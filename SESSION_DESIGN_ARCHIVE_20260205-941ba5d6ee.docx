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教学互动系统设计归档</w:t>
      </w:r>
    </w:p>
    <w:p/>
    <w:p>
      <w:pPr/>
      <w:r/>
      <w:r>
        <w:rPr>
          <w:b/>
        </w:rPr>
        <w:t>归档时间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  <w:r>
        <w:t xml:space="preserve"> </w:t>
      </w:r>
      <w:r>
        <w:t>0</w:t>
      </w:r>
      <w:r>
        <w:t>8</w:t>
      </w:r>
      <w:r>
        <w:t>:</w:t>
      </w:r>
      <w:r>
        <w:t>0</w:t>
      </w:r>
      <w:r>
        <w:t>2</w:t>
      </w:r>
    </w:p>
    <w:p>
      <w:pPr/>
      <w:r/>
      <w:r>
        <w:rPr>
          <w:b/>
        </w:rPr>
        <w:t>会话主题</w:t>
      </w:r>
      <w:r>
        <w:t>：</w:t>
      </w:r>
      <w:r>
        <w:t>高</w:t>
      </w:r>
      <w:r>
        <w:t>等</w:t>
      </w:r>
      <w:r>
        <w:t>数</w:t>
      </w:r>
      <w:r>
        <w:t>学</w:t>
      </w:r>
      <w:r>
        <w:t>教</w:t>
      </w:r>
      <w:r>
        <w:t>学</w:t>
      </w:r>
      <w:r>
        <w:t>互</w:t>
      </w:r>
      <w:r>
        <w:t>动</w:t>
      </w:r>
      <w:r>
        <w:t>系</w:t>
      </w:r>
      <w:r>
        <w:t>统</w:t>
      </w:r>
      <w:r>
        <w:t xml:space="preserve"> </w:t>
      </w:r>
      <w:r>
        <w:t>-</w:t>
      </w:r>
      <w:r>
        <w:t xml:space="preserve"> </w:t>
      </w:r>
      <w:r>
        <w:t>从</w:t>
      </w:r>
      <w:r>
        <w:t>零</w:t>
      </w:r>
      <w:r>
        <w:t>到</w:t>
      </w:r>
      <w:r>
        <w:t>考</w:t>
      </w:r>
      <w:r>
        <w:t>研</w:t>
      </w:r>
      <w:r>
        <w:t>扩</w:t>
      </w:r>
      <w:r>
        <w:t>展</w:t>
      </w:r>
      <w:r>
        <w:t>的</w:t>
      </w:r>
      <w:r>
        <w:t>完</w:t>
      </w:r>
      <w:r>
        <w:t>整</w:t>
      </w:r>
      <w:r>
        <w:t>设</w:t>
      </w:r>
      <w:r>
        <w:t>计</w:t>
      </w:r>
      <w:r>
        <w:t>演</w:t>
      </w:r>
      <w:r>
        <w:t>进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📋 一、设计演进时间线</w:t>
      </w:r>
    </w:p>
    <w:p/>
    <w:p>
      <w:pPr>
        <w:pStyle w:val="Heading3"/>
      </w:pPr>
      <w:r>
        <w:t>阶段一：自动化工作流建设</w:t>
      </w:r>
    </w:p>
    <w:p>
      <w:pPr/>
      <w:r/>
      <w:r>
        <w:rPr>
          <w:b/>
        </w:rPr>
        <w:t>核心需求</w:t>
      </w:r>
      <w:r>
        <w:t>：</w:t>
      </w:r>
      <w:r>
        <w:t>实</w:t>
      </w:r>
      <w:r>
        <w:t>现</w:t>
      </w:r>
      <w:r>
        <w:t>系</w:t>
      </w:r>
      <w:r>
        <w:t>统</w:t>
      </w:r>
      <w:r>
        <w:t>完</w:t>
      </w:r>
      <w:r>
        <w:t>全</w:t>
      </w:r>
      <w:r>
        <w:t>自</w:t>
      </w:r>
      <w:r>
        <w:t>动</w:t>
      </w:r>
      <w:r>
        <w:t>化</w:t>
      </w:r>
      <w:r>
        <w:t>运</w:t>
      </w:r>
      <w:r>
        <w:t>行</w:t>
      </w:r>
    </w:p>
    <w:p>
      <w:pPr/>
      <w:r/>
      <w:r>
        <w:rPr>
          <w:b/>
        </w:rPr>
        <w:t>关键决策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 xml:space="preserve"> </w:t>
      </w:r>
      <w:r>
        <w:rPr>
          <w:rStyle w:val="CodeChar"/>
        </w:rPr>
        <w:t>analyze_feedback.yml</w:t>
      </w:r>
      <w:r>
        <w:t xml:space="preserve"> </w:t>
      </w:r>
      <w:r>
        <w:t>-</w:t>
      </w:r>
      <w:r>
        <w:t xml:space="preserve"> </w:t>
      </w:r>
      <w:r>
        <w:t>自</w:t>
      </w:r>
      <w:r>
        <w:t>动</w:t>
      </w:r>
      <w:r>
        <w:t>分</w:t>
      </w:r>
      <w:r>
        <w:t>析</w:t>
      </w:r>
      <w:r>
        <w:t>学</w:t>
      </w:r>
      <w:r>
        <w:t>生</w:t>
      </w:r>
      <w:r>
        <w:t>反</w:t>
      </w:r>
      <w:r>
        <w:t>馈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 xml:space="preserve"> </w:t>
      </w:r>
      <w:r>
        <w:rPr>
          <w:rStyle w:val="CodeChar"/>
        </w:rPr>
        <w:t>generate_math_exam.yml</w:t>
      </w:r>
      <w:r>
        <w:t xml:space="preserve"> </w:t>
      </w:r>
      <w:r>
        <w:t>-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数</w:t>
      </w:r>
      <w:r>
        <w:t>学</w:t>
      </w:r>
      <w:r>
        <w:t>试</w:t>
      </w:r>
      <w:r>
        <w:t>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 xml:space="preserve"> </w:t>
      </w:r>
      <w:r>
        <w:rPr>
          <w:rStyle w:val="CodeChar"/>
        </w:rPr>
        <w:t>generate_whiteboard.yml</w:t>
      </w:r>
      <w:r>
        <w:t xml:space="preserve"> </w:t>
      </w:r>
      <w:r>
        <w:t>-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课</w:t>
      </w:r>
      <w:r>
        <w:t>堂</w:t>
      </w:r>
      <w:r>
        <w:t>白</w:t>
      </w:r>
      <w:r>
        <w:t>板</w:t>
      </w:r>
      <w:r>
        <w:t>内</w:t>
      </w:r>
      <w:r>
        <w:t>容</w:t>
      </w:r>
    </w:p>
    <w:p/>
    <w:p>
      <w:pPr>
        <w:pStyle w:val="Heading3"/>
      </w:pPr>
      <w:r>
        <w:t>阶段二：白板内容扩展</w:t>
      </w:r>
    </w:p>
    <w:p>
      <w:pPr/>
      <w:r/>
      <w:r>
        <w:rPr>
          <w:b/>
        </w:rPr>
        <w:t>核心需求</w:t>
      </w:r>
      <w:r>
        <w:t>：</w:t>
      </w:r>
      <w:r>
        <w:t>扩</w:t>
      </w:r>
      <w:r>
        <w:t>展</w:t>
      </w:r>
      <w:r>
        <w:t>工</w:t>
      </w:r>
      <w:r>
        <w:t>作</w:t>
      </w:r>
      <w:r>
        <w:t>流</w:t>
      </w:r>
      <w:r>
        <w:t>支</w:t>
      </w:r>
      <w:r>
        <w:t>持</w:t>
      </w:r>
      <w:r>
        <w:t>自</w:t>
      </w:r>
      <w:r>
        <w:t>动</w:t>
      </w:r>
      <w:r>
        <w:t>生</w:t>
      </w:r>
      <w:r>
        <w:t>成</w:t>
      </w:r>
      <w:r>
        <w:t>课</w:t>
      </w:r>
      <w:r>
        <w:t>堂</w:t>
      </w:r>
      <w:r>
        <w:t>白</w:t>
      </w:r>
      <w:r>
        <w:t>板</w:t>
      </w:r>
      <w:r>
        <w:t>内</w:t>
      </w:r>
      <w:r>
        <w:t>容</w:t>
      </w:r>
    </w:p>
    <w:p>
      <w:pPr/>
      <w:r/>
      <w:r>
        <w:rPr>
          <w:b/>
        </w:rPr>
        <w:t>关键决策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置</w:t>
      </w:r>
      <w:r>
        <w:t>完</w:t>
      </w:r>
      <w:r>
        <w:t>整</w:t>
      </w:r>
      <w:r>
        <w:t>的</w:t>
      </w:r>
      <w:r>
        <w:t>数</w:t>
      </w:r>
      <w:r>
        <w:t>学</w:t>
      </w:r>
      <w:r>
        <w:t>知</w:t>
      </w:r>
      <w:r>
        <w:t>识</w:t>
      </w:r>
      <w:r>
        <w:t>模</w:t>
      </w:r>
      <w:r>
        <w:t>板</w:t>
      </w:r>
      <w:r>
        <w:t>库</w:t>
      </w:r>
      <w:r>
        <w:t>（</w:t>
      </w:r>
      <w:r>
        <w:t>函</w:t>
      </w:r>
      <w:r>
        <w:t>数</w:t>
      </w:r>
      <w:r>
        <w:t>与</w:t>
      </w:r>
      <w:r>
        <w:t>极</w:t>
      </w:r>
      <w:r>
        <w:t>限</w:t>
      </w:r>
      <w:r>
        <w:t>、</w:t>
      </w:r>
      <w:r>
        <w:t>导</w:t>
      </w:r>
      <w:r>
        <w:t>数</w:t>
      </w:r>
      <w:r>
        <w:t>与</w:t>
      </w:r>
      <w:r>
        <w:t>微</w:t>
      </w:r>
      <w:r>
        <w:t>分</w:t>
      </w:r>
      <w:r>
        <w:t>、</w:t>
      </w:r>
      <w:r>
        <w:t>积</w:t>
      </w:r>
      <w:r>
        <w:t>分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L</w:t>
      </w:r>
      <w:r>
        <w:t>a</w:t>
      </w:r>
      <w:r>
        <w:t>T</w:t>
      </w:r>
      <w:r>
        <w:t>e</w:t>
      </w:r>
      <w:r>
        <w:t>X</w:t>
      </w:r>
      <w:r>
        <w:t>公</w:t>
      </w:r>
      <w:r>
        <w:t>式</w:t>
      </w:r>
      <w:r>
        <w:t>渲</w:t>
      </w:r>
      <w:r>
        <w:t>染</w:t>
      </w:r>
      <w:r>
        <w:t>和</w:t>
      </w:r>
      <w:r>
        <w:t>响</w:t>
      </w:r>
      <w:r>
        <w:t>应</w:t>
      </w:r>
      <w:r>
        <w:t>式</w:t>
      </w:r>
      <w:r>
        <w:t>布</w:t>
      </w:r>
      <w:r>
        <w:t>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手</w:t>
      </w:r>
      <w:r>
        <w:t>动</w:t>
      </w:r>
      <w:r>
        <w:t>触</w:t>
      </w:r>
      <w:r>
        <w:t>发</w:t>
      </w:r>
      <w:r>
        <w:t>和</w:t>
      </w:r>
      <w:r>
        <w:t>自</w:t>
      </w:r>
      <w:r>
        <w:t>动</w:t>
      </w:r>
      <w:r>
        <w:t>触</w:t>
      </w:r>
      <w:r>
        <w:t>发</w:t>
      </w:r>
      <w:r>
        <w:t>两</w:t>
      </w:r>
      <w:r>
        <w:t>种</w:t>
      </w:r>
      <w:r>
        <w:t>方</w:t>
      </w:r>
      <w:r>
        <w:t>式</w:t>
      </w:r>
    </w:p>
    <w:p/>
    <w:p>
      <w:pPr>
        <w:pStyle w:val="Heading3"/>
      </w:pPr>
      <w:r>
        <w:t>阶段三：功能增强与系统集成</w:t>
      </w:r>
    </w:p>
    <w:p>
      <w:pPr/>
      <w:r/>
      <w:r>
        <w:rPr>
          <w:b/>
        </w:rPr>
        <w:t>核心需求</w:t>
      </w:r>
      <w:r>
        <w:t>：</w:t>
      </w:r>
      <w:r>
        <w:t>进</w:t>
      </w:r>
      <w:r>
        <w:t>一</w:t>
      </w:r>
      <w:r>
        <w:t>步</w:t>
      </w:r>
      <w:r>
        <w:t>扩</w:t>
      </w:r>
      <w:r>
        <w:t>展</w:t>
      </w:r>
      <w:r>
        <w:t>三</w:t>
      </w:r>
      <w:r>
        <w:t>个</w:t>
      </w:r>
      <w:r>
        <w:t>核</w:t>
      </w:r>
      <w:r>
        <w:t>心</w:t>
      </w:r>
      <w:r>
        <w:t>功</w:t>
      </w:r>
      <w:r>
        <w:t>能</w:t>
      </w:r>
    </w:p>
    <w:p>
      <w:pPr/>
      <w:r/>
      <w:r>
        <w:rPr>
          <w:b/>
        </w:rPr>
        <w:t>关键决策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增</w:t>
      </w:r>
      <w:r>
        <w:t>强</w:t>
      </w:r>
      <w:r>
        <w:t>版</w:t>
      </w:r>
      <w:r>
        <w:t>工</w:t>
      </w:r>
      <w:r>
        <w:t>作</w:t>
      </w:r>
      <w:r>
        <w:t>流</w:t>
      </w:r>
      <w:r>
        <w:t>（</w:t>
      </w:r>
      <w:r>
        <w:t>A</w:t>
      </w:r>
      <w:r>
        <w:t>I</w:t>
      </w:r>
      <w:r>
        <w:t>内</w:t>
      </w:r>
      <w:r>
        <w:t>容</w:t>
      </w:r>
      <w:r>
        <w:t>生</w:t>
      </w:r>
      <w:r>
        <w:t>成</w:t>
      </w:r>
      <w:r>
        <w:t>、</w:t>
      </w:r>
      <w:r>
        <w:t>自</w:t>
      </w:r>
      <w:r>
        <w:t>定</w:t>
      </w:r>
      <w:r>
        <w:t>义</w:t>
      </w:r>
      <w:r>
        <w:t>模</w:t>
      </w:r>
      <w:r>
        <w:t>板</w:t>
      </w:r>
      <w:r>
        <w:t>扩</w:t>
      </w:r>
      <w:r>
        <w:t>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系</w:t>
      </w:r>
      <w:r>
        <w:t>统</w:t>
      </w:r>
      <w:r>
        <w:t>总</w:t>
      </w:r>
      <w:r>
        <w:t>览</w:t>
      </w:r>
      <w:r>
        <w:t>文</w:t>
      </w:r>
      <w:r>
        <w:t>档</w:t>
      </w:r>
      <w:r>
        <w:t xml:space="preserve"> </w:t>
      </w:r>
      <w:r>
        <w:rPr>
          <w:rStyle w:val="CodeChar"/>
        </w:rPr>
        <w:t>SYSTEM_OVERVIEW.md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快</w:t>
      </w:r>
      <w:r>
        <w:t>速</w:t>
      </w:r>
      <w:r>
        <w:t>开</w:t>
      </w:r>
      <w:r>
        <w:t>始</w:t>
      </w:r>
      <w:r>
        <w:t>指</w:t>
      </w:r>
      <w:r>
        <w:t>南</w:t>
      </w:r>
      <w:r>
        <w:t xml:space="preserve"> </w:t>
      </w:r>
      <w:r>
        <w:rPr>
          <w:rStyle w:val="CodeChar"/>
        </w:rPr>
        <w:t>QUICK_START.md</w:t>
      </w:r>
    </w:p>
    <w:p/>
    <w:p>
      <w:pPr>
        <w:pStyle w:val="Heading3"/>
      </w:pPr>
      <w:r>
        <w:t>阶段四：完整交付体系</w:t>
      </w:r>
    </w:p>
    <w:p>
      <w:pPr/>
      <w:r/>
      <w:r>
        <w:rPr>
          <w:b/>
        </w:rPr>
        <w:t>核心需求</w:t>
      </w:r>
      <w:r>
        <w:t>：</w:t>
      </w:r>
      <w:r>
        <w:t>整</w:t>
      </w:r>
      <w:r>
        <w:t>合</w:t>
      </w:r>
      <w:r>
        <w:t>交</w:t>
      </w:r>
      <w:r>
        <w:t>付</w:t>
      </w:r>
      <w:r>
        <w:t>总</w:t>
      </w:r>
      <w:r>
        <w:t>结</w:t>
      </w:r>
      <w:r>
        <w:t>和</w:t>
      </w:r>
      <w:r>
        <w:t>部</w:t>
      </w:r>
      <w:r>
        <w:t>署</w:t>
      </w:r>
      <w:r>
        <w:t>指</w:t>
      </w:r>
      <w:r>
        <w:t>南</w:t>
      </w:r>
    </w:p>
    <w:p>
      <w:pPr/>
      <w:r/>
      <w:r>
        <w:rPr>
          <w:b/>
        </w:rPr>
        <w:t>关键决策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综</w:t>
      </w:r>
      <w:r>
        <w:t>合</w:t>
      </w:r>
      <w:r>
        <w:t>文</w:t>
      </w:r>
      <w:r>
        <w:t>档</w:t>
      </w:r>
      <w:r>
        <w:t xml:space="preserve"> </w:t>
      </w:r>
      <w:r>
        <w:rPr>
          <w:rStyle w:val="CodeChar"/>
        </w:rPr>
        <w:t>COMPLETE_DELIVERY_GUIDE.md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十</w:t>
      </w:r>
      <w:r>
        <w:t>大</w:t>
      </w:r>
      <w:r>
        <w:t>核</w:t>
      </w:r>
      <w:r>
        <w:t>心</w:t>
      </w:r>
      <w:r>
        <w:t>章</w:t>
      </w:r>
      <w:r>
        <w:t>节</w:t>
      </w:r>
      <w:r>
        <w:t>的</w:t>
      </w:r>
      <w:r>
        <w:t>交</w:t>
      </w:r>
      <w:r>
        <w:t>付</w:t>
      </w:r>
      <w:r>
        <w:t>体</w:t>
      </w:r>
      <w:r>
        <w:t>系</w:t>
      </w:r>
    </w:p>
    <w:p/>
    <w:p>
      <w:pPr>
        <w:pStyle w:val="Heading3"/>
      </w:pPr>
      <w:r>
        <w:t>阶段五：章节扩展能力</w:t>
      </w:r>
    </w:p>
    <w:p>
      <w:pPr/>
      <w:r/>
      <w:r>
        <w:rPr>
          <w:b/>
        </w:rPr>
        <w:t>核心需求</w:t>
      </w:r>
      <w:r>
        <w:t>：</w:t>
      </w:r>
      <w:r>
        <w:t>根</w:t>
      </w:r>
      <w:r>
        <w:t>据</w:t>
      </w:r>
      <w:r>
        <w:t>课</w:t>
      </w:r>
      <w:r>
        <w:t>程</w:t>
      </w:r>
      <w:r>
        <w:t>增</w:t>
      </w:r>
      <w:r>
        <w:t>加</w:t>
      </w:r>
      <w:r>
        <w:t>其</w:t>
      </w:r>
      <w:r>
        <w:t>他</w:t>
      </w:r>
      <w:r>
        <w:t>章</w:t>
      </w:r>
      <w:r>
        <w:t>节</w:t>
      </w:r>
      <w:r>
        <w:t>内</w:t>
      </w:r>
      <w:r>
        <w:t>容</w:t>
      </w:r>
    </w:p>
    <w:p>
      <w:pPr/>
      <w:r/>
      <w:r>
        <w:rPr>
          <w:b/>
        </w:rPr>
        <w:t>关键决策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>章</w:t>
      </w:r>
      <w:r>
        <w:t>节</w:t>
      </w:r>
      <w:r>
        <w:t>扩</w:t>
      </w:r>
      <w:r>
        <w:t>展</w:t>
      </w:r>
      <w:r>
        <w:t>方</w:t>
      </w:r>
      <w:r>
        <w:t>案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确</w:t>
      </w:r>
      <w:r>
        <w:t>定</w:t>
      </w:r>
      <w:r>
        <w:t>三</w:t>
      </w:r>
      <w:r>
        <w:t>个</w:t>
      </w:r>
      <w:r>
        <w:t>扩</w:t>
      </w:r>
      <w:r>
        <w:t>展</w:t>
      </w:r>
      <w:r>
        <w:t>维</w:t>
      </w:r>
      <w:r>
        <w:t>度</w:t>
      </w:r>
      <w:r>
        <w:t>（</w:t>
      </w:r>
      <w:r>
        <w:t>反</w:t>
      </w:r>
      <w:r>
        <w:t>馈</w:t>
      </w:r>
      <w:r>
        <w:t>分</w:t>
      </w:r>
      <w:r>
        <w:t>析</w:t>
      </w:r>
      <w:r>
        <w:t>、</w:t>
      </w:r>
      <w:r>
        <w:t>试</w:t>
      </w:r>
      <w:r>
        <w:t>卷</w:t>
      </w:r>
      <w:r>
        <w:t>生</w:t>
      </w:r>
      <w:r>
        <w:t>成</w:t>
      </w:r>
      <w:r>
        <w:t>、</w:t>
      </w:r>
      <w:r>
        <w:t>课</w:t>
      </w:r>
      <w:r>
        <w:t>堂</w:t>
      </w:r>
      <w:r>
        <w:t>白</w:t>
      </w:r>
      <w:r>
        <w:t>板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扩</w:t>
      </w:r>
      <w:r>
        <w:t>展</w:t>
      </w:r>
      <w:r>
        <w:t>到</w:t>
      </w:r>
      <w:r>
        <w:t>其</w:t>
      </w:r>
      <w:r>
        <w:t>他</w:t>
      </w:r>
      <w:r>
        <w:t>课</w:t>
      </w:r>
      <w:r>
        <w:t>程</w:t>
      </w:r>
      <w:r>
        <w:t>学</w:t>
      </w:r>
      <w:r>
        <w:t>科</w:t>
      </w:r>
      <w:r>
        <w:t>的</w:t>
      </w:r>
      <w:r>
        <w:t>方</w:t>
      </w:r>
      <w:r>
        <w:t>案</w:t>
      </w:r>
    </w:p>
    <w:p/>
    <w:p>
      <w:pPr>
        <w:pStyle w:val="Heading3"/>
      </w:pPr>
      <w:r>
        <w:t>阶段六：高等数学完整覆盖</w:t>
      </w:r>
    </w:p>
    <w:p>
      <w:pPr/>
      <w:r/>
      <w:r>
        <w:rPr>
          <w:b/>
        </w:rPr>
        <w:t>核心需求</w:t>
      </w:r>
      <w:r>
        <w:t>：</w:t>
      </w:r>
      <w:r>
        <w:t>扩</w:t>
      </w:r>
      <w:r>
        <w:t>展</w:t>
      </w:r>
      <w:r>
        <w:t>成</w:t>
      </w:r>
      <w:r>
        <w:t>高</w:t>
      </w:r>
      <w:r>
        <w:t>等</w:t>
      </w:r>
      <w:r>
        <w:t>数</w:t>
      </w:r>
      <w:r>
        <w:t>学</w:t>
      </w:r>
      <w:r>
        <w:t>的</w:t>
      </w:r>
      <w:r>
        <w:t>全</w:t>
      </w:r>
      <w:r>
        <w:t>部</w:t>
      </w:r>
      <w:r>
        <w:t>章</w:t>
      </w:r>
      <w:r>
        <w:t>节</w:t>
      </w:r>
    </w:p>
    <w:p>
      <w:pPr/>
      <w:r/>
      <w:r>
        <w:rPr>
          <w:b/>
        </w:rPr>
        <w:t>关键决策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扩</w:t>
      </w:r>
      <w:r>
        <w:t>展</w:t>
      </w:r>
      <w:r>
        <w:t>为</w:t>
      </w:r>
      <w:r>
        <w:t>1</w:t>
      </w:r>
      <w:r>
        <w:t>2</w:t>
      </w:r>
      <w:r>
        <w:t>个</w:t>
      </w:r>
      <w:r>
        <w:t>完</w:t>
      </w:r>
      <w:r>
        <w:t>整</w:t>
      </w:r>
      <w:r>
        <w:t>章</w:t>
      </w:r>
      <w:r>
        <w:t>节</w:t>
      </w:r>
      <w:r>
        <w:t>（</w:t>
      </w:r>
      <w:r>
        <w:t>上</w:t>
      </w:r>
      <w:r>
        <w:t>册</w:t>
      </w:r>
      <w:r>
        <w:t>6</w:t>
      </w:r>
      <w:r>
        <w:t>章</w:t>
      </w:r>
      <w:r>
        <w:t>+</w:t>
      </w:r>
      <w:r>
        <w:t>下</w:t>
      </w:r>
      <w:r>
        <w:t>册</w:t>
      </w:r>
      <w:r>
        <w:t>6</w:t>
      </w:r>
      <w:r>
        <w:t>章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完</w:t>
      </w:r>
      <w:r>
        <w:t>整</w:t>
      </w:r>
      <w:r>
        <w:t>版</w:t>
      </w:r>
      <w:r>
        <w:t>前</w:t>
      </w:r>
      <w:r>
        <w:t>端</w:t>
      </w:r>
      <w:r>
        <w:t>页</w:t>
      </w:r>
      <w:r>
        <w:t>面</w:t>
      </w:r>
      <w:r>
        <w:t>和</w:t>
      </w:r>
      <w:r>
        <w:t>数</w:t>
      </w:r>
      <w:r>
        <w:t>据</w:t>
      </w:r>
      <w:r>
        <w:t>看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更</w:t>
      </w:r>
      <w:r>
        <w:t>新</w:t>
      </w:r>
      <w:r>
        <w:t>白</w:t>
      </w:r>
      <w:r>
        <w:t>板</w:t>
      </w:r>
      <w:r>
        <w:t>生</w:t>
      </w:r>
      <w:r>
        <w:t>成</w:t>
      </w:r>
      <w:r>
        <w:t>工</w:t>
      </w:r>
      <w:r>
        <w:t>作</w:t>
      </w:r>
      <w:r>
        <w:t>流</w:t>
      </w:r>
      <w:r>
        <w:t>包</w:t>
      </w:r>
      <w:r>
        <w:t>含</w:t>
      </w:r>
      <w:r>
        <w:t>所</w:t>
      </w:r>
      <w:r>
        <w:t>有</w:t>
      </w:r>
      <w:r>
        <w:t>章</w:t>
      </w:r>
      <w:r>
        <w:t>节</w:t>
      </w:r>
      <w:r>
        <w:t>模</w:t>
      </w:r>
      <w:r>
        <w:t>板</w:t>
      </w:r>
    </w:p>
    <w:p/>
    <w:p>
      <w:pPr>
        <w:pStyle w:val="Heading3"/>
      </w:pPr>
      <w:r>
        <w:t>阶段七：考研数学专项扩展</w:t>
      </w:r>
    </w:p>
    <w:p>
      <w:pPr/>
      <w:r/>
      <w:r>
        <w:rPr>
          <w:b/>
        </w:rPr>
        <w:t>核心需求</w:t>
      </w:r>
      <w:r>
        <w:t>：</w:t>
      </w:r>
      <w:r>
        <w:t>考</w:t>
      </w:r>
      <w:r>
        <w:t>研</w:t>
      </w:r>
      <w:r>
        <w:t>数</w:t>
      </w:r>
      <w:r>
        <w:t>学</w:t>
      </w:r>
      <w:r>
        <w:t>复</w:t>
      </w:r>
      <w:r>
        <w:t>习</w:t>
      </w:r>
      <w:r>
        <w:t>重</w:t>
      </w:r>
      <w:r>
        <w:t>点</w:t>
      </w:r>
      <w:r>
        <w:t>章</w:t>
      </w:r>
      <w:r>
        <w:t>节</w:t>
      </w:r>
      <w:r>
        <w:t>的</w:t>
      </w:r>
      <w:r>
        <w:t>自</w:t>
      </w:r>
      <w:r>
        <w:t>动</w:t>
      </w:r>
      <w:r>
        <w:t>生</w:t>
      </w:r>
      <w:r>
        <w:t>成</w:t>
      </w:r>
    </w:p>
    <w:p>
      <w:pPr/>
      <w:r/>
      <w:r>
        <w:rPr>
          <w:b/>
        </w:rPr>
        <w:t>关键决策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考</w:t>
      </w:r>
      <w:r>
        <w:t>研</w:t>
      </w:r>
      <w:r>
        <w:t>数</w:t>
      </w:r>
      <w:r>
        <w:t>学</w:t>
      </w:r>
      <w:r>
        <w:t>重</w:t>
      </w:r>
      <w:r>
        <w:t>点</w:t>
      </w:r>
      <w:r>
        <w:t>章</w:t>
      </w:r>
      <w:r>
        <w:t>节</w:t>
      </w:r>
      <w:r>
        <w:t>体</w:t>
      </w:r>
      <w:r>
        <w:t>系</w:t>
      </w:r>
      <w:r>
        <w:t>（</w:t>
      </w:r>
      <w:r>
        <w:t>数</w:t>
      </w:r>
      <w:r>
        <w:t>学</w:t>
      </w:r>
      <w:r>
        <w:t>一</w:t>
      </w:r>
      <w:r>
        <w:t>/</w:t>
      </w:r>
      <w:r>
        <w:t>二</w:t>
      </w:r>
      <w:r>
        <w:t>/</w:t>
      </w:r>
      <w:r>
        <w:t>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>基</w:t>
      </w:r>
      <w:r>
        <w:t>于</w:t>
      </w:r>
      <w:r>
        <w:t>知</w:t>
      </w:r>
      <w:r>
        <w:t>识</w:t>
      </w:r>
      <w:r>
        <w:t>点</w:t>
      </w:r>
      <w:r>
        <w:t>重</w:t>
      </w:r>
      <w:r>
        <w:t>要</w:t>
      </w:r>
      <w:r>
        <w:t>性</w:t>
      </w:r>
      <w:r>
        <w:t>的</w:t>
      </w:r>
      <w:r>
        <w:t>自</w:t>
      </w:r>
      <w:r>
        <w:t>动</w:t>
      </w:r>
      <w:r>
        <w:t>筛</w:t>
      </w:r>
      <w:r>
        <w:t>选</w:t>
      </w:r>
      <w:r>
        <w:t>算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考</w:t>
      </w:r>
      <w:r>
        <w:t>研</w:t>
      </w:r>
      <w:r>
        <w:t>专</w:t>
      </w:r>
      <w:r>
        <w:t>属</w:t>
      </w:r>
      <w:r>
        <w:t>工</w:t>
      </w:r>
      <w:r>
        <w:t>作</w:t>
      </w:r>
      <w:r>
        <w:t>流</w:t>
      </w:r>
      <w:r>
        <w:t xml:space="preserve"> </w:t>
      </w:r>
      <w:r>
        <w:rPr>
          <w:rStyle w:val="CodeChar"/>
        </w:rPr>
        <w:t>generate_kaoyan_review.yml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集</w:t>
      </w:r>
      <w:r>
        <w:t>成</w:t>
      </w:r>
      <w:r>
        <w:t>学</w:t>
      </w:r>
      <w:r>
        <w:t>习</w:t>
      </w:r>
      <w:r>
        <w:t>进</w:t>
      </w:r>
      <w:r>
        <w:t>度</w:t>
      </w:r>
      <w:r>
        <w:t>跟</w:t>
      </w:r>
      <w:r>
        <w:t>踪</w:t>
      </w:r>
      <w:r>
        <w:t>功</w:t>
      </w:r>
      <w:r>
        <w:t>能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二、核心设计理念</w:t>
      </w:r>
    </w:p>
    <w:p/>
    <w:p>
      <w:pPr>
        <w:pStyle w:val="Heading3"/>
      </w:pPr>
      <w:r>
        <w:t>1. 模块化架构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工作流独立</w:t>
      </w:r>
      <w:r>
        <w:t>：</w:t>
      </w:r>
      <w:r>
        <w:t>每</w:t>
      </w:r>
      <w:r>
        <w:t>个</w:t>
      </w:r>
      <w:r>
        <w:t>功</w:t>
      </w:r>
      <w:r>
        <w:t>能</w:t>
      </w:r>
      <w:r>
        <w:t>有</w:t>
      </w:r>
      <w:r>
        <w:t>独</w:t>
      </w:r>
      <w:r>
        <w:t>立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数据分层</w:t>
      </w:r>
      <w:r>
        <w:t>：</w:t>
      </w:r>
      <w:r>
        <w:t>前</w:t>
      </w:r>
      <w:r>
        <w:t>端</w:t>
      </w:r>
      <w:r>
        <w:t>展</w:t>
      </w:r>
      <w:r>
        <w:t>示</w:t>
      </w:r>
      <w:r>
        <w:t>层</w:t>
      </w:r>
      <w:r>
        <w:t>、</w:t>
      </w:r>
      <w:r>
        <w:t>数</w:t>
      </w:r>
      <w:r>
        <w:t>据</w:t>
      </w:r>
      <w:r>
        <w:t>处</w:t>
      </w:r>
      <w:r>
        <w:t>理</w:t>
      </w:r>
      <w:r>
        <w:t>层</w:t>
      </w:r>
      <w:r>
        <w:t>、</w:t>
      </w:r>
      <w:r>
        <w:t>模</w:t>
      </w:r>
      <w:r>
        <w:t>板</w:t>
      </w:r>
      <w:r>
        <w:t>配</w:t>
      </w:r>
      <w:r>
        <w:t>置</w:t>
      </w:r>
      <w:r>
        <w:t>层</w:t>
      </w:r>
      <w:r>
        <w:t>分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可扩展性</w:t>
      </w:r>
      <w:r>
        <w:t>：</w:t>
      </w:r>
      <w:r>
        <w:t>支</w:t>
      </w:r>
      <w:r>
        <w:t>持</w:t>
      </w:r>
      <w:r>
        <w:t>章</w:t>
      </w:r>
      <w:r>
        <w:t>节</w:t>
      </w:r>
      <w:r>
        <w:t>横</w:t>
      </w:r>
      <w:r>
        <w:t>向</w:t>
      </w:r>
      <w:r>
        <w:t>扩</w:t>
      </w:r>
      <w:r>
        <w:t>展</w:t>
      </w:r>
      <w:r>
        <w:t>和</w:t>
      </w:r>
      <w:r>
        <w:t>功</w:t>
      </w:r>
      <w:r>
        <w:t>能</w:t>
      </w:r>
      <w:r>
        <w:t>纵</w:t>
      </w:r>
      <w:r>
        <w:t>向</w:t>
      </w:r>
      <w:r>
        <w:t>增</w:t>
      </w:r>
      <w:r>
        <w:t>强</w:t>
      </w:r>
    </w:p>
    <w:p/>
    <w:p>
      <w:pPr>
        <w:pStyle w:val="Heading3"/>
      </w:pPr>
      <w:r>
        <w:t>2. 自动化驱动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GitHub Actions</w:t>
      </w:r>
      <w:r>
        <w:t>作</w:t>
      </w:r>
      <w:r>
        <w:t>为</w:t>
      </w:r>
      <w:r>
        <w:t>核</w:t>
      </w:r>
      <w:r>
        <w:t>心</w:t>
      </w:r>
      <w:r>
        <w:t>引</w:t>
      </w:r>
      <w:r>
        <w:t>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手动触发</w:t>
      </w:r>
      <w:r>
        <w:t>+</w:t>
      </w:r>
      <w:r>
        <w:rPr>
          <w:b/>
        </w:rPr>
        <w:t>定时触发</w:t>
      </w:r>
      <w:r>
        <w:t>双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Issue驱动</w:t>
      </w:r>
      <w:r>
        <w:t>的</w:t>
      </w:r>
      <w:r>
        <w:t>内</w:t>
      </w:r>
      <w:r>
        <w:t>容</w:t>
      </w:r>
      <w:r>
        <w:t>更</w:t>
      </w:r>
      <w:r>
        <w:t>新</w:t>
      </w:r>
      <w:r>
        <w:t>机</w:t>
      </w:r>
      <w:r>
        <w:t>制</w:t>
      </w:r>
    </w:p>
    <w:p/>
    <w:p>
      <w:pPr>
        <w:pStyle w:val="Heading3"/>
      </w:pPr>
      <w:r>
        <w:t>3. 数据驱动决策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反馈分析</w:t>
      </w:r>
      <w:r>
        <w:t>：</w:t>
      </w:r>
      <w:r>
        <w:t>基</w:t>
      </w:r>
      <w:r>
        <w:t>于</w:t>
      </w:r>
      <w:r>
        <w:t>学</w:t>
      </w:r>
      <w:r>
        <w:t>生</w:t>
      </w:r>
      <w:r>
        <w:t>反</w:t>
      </w:r>
      <w:r>
        <w:t>馈</w:t>
      </w:r>
      <w:r>
        <w:t>数</w:t>
      </w:r>
      <w:r>
        <w:t>据</w:t>
      </w:r>
      <w:r>
        <w:t>优</w:t>
      </w:r>
      <w:r>
        <w:t>化</w:t>
      </w:r>
      <w:r>
        <w:t>教</w:t>
      </w:r>
      <w:r>
        <w:t>学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学习跟踪</w:t>
      </w:r>
      <w:r>
        <w:t>：</w:t>
      </w:r>
      <w:r>
        <w:t>实</w:t>
      </w:r>
      <w:r>
        <w:t>时</w:t>
      </w:r>
      <w:r>
        <w:t>记</w:t>
      </w:r>
      <w:r>
        <w:t>录</w:t>
      </w:r>
      <w:r>
        <w:t>学</w:t>
      </w:r>
      <w:r>
        <w:t>习</w:t>
      </w:r>
      <w:r>
        <w:t>进</w:t>
      </w:r>
      <w:r>
        <w:t>度</w:t>
      </w:r>
      <w:r>
        <w:t>和</w:t>
      </w:r>
      <w:r>
        <w:t>掌</w:t>
      </w:r>
      <w:r>
        <w:t>握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个性化推荐</w:t>
      </w:r>
      <w:r>
        <w:t>：</w:t>
      </w:r>
      <w:r>
        <w:t>根</w:t>
      </w:r>
      <w:r>
        <w:t>据</w:t>
      </w:r>
      <w:r>
        <w:t>学</w:t>
      </w:r>
      <w:r>
        <w:t>习</w:t>
      </w:r>
      <w:r>
        <w:t>数</w:t>
      </w:r>
      <w:r>
        <w:t>据</w:t>
      </w:r>
      <w:r>
        <w:t>推</w:t>
      </w:r>
      <w:r>
        <w:t>荐</w:t>
      </w:r>
      <w:r>
        <w:t>重</w:t>
      </w:r>
      <w:r>
        <w:t>点</w:t>
      </w:r>
      <w:r>
        <w:t>章</w:t>
      </w:r>
      <w:r>
        <w:t>节</w:t>
      </w:r>
    </w:p>
    <w:p/>
    <w:p>
      <w:pPr>
        <w:pStyle w:val="Heading3"/>
      </w:pPr>
      <w:r>
        <w:t>4. 用户中心设计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多终端适配</w:t>
      </w:r>
      <w:r>
        <w:t>：</w:t>
      </w:r>
      <w:r>
        <w:t>响</w:t>
      </w:r>
      <w:r>
        <w:t>应</w:t>
      </w:r>
      <w:r>
        <w:t>式</w:t>
      </w:r>
      <w:r>
        <w:t>布</w:t>
      </w:r>
      <w:r>
        <w:t>局</w:t>
      </w:r>
      <w:r>
        <w:t>支</w:t>
      </w:r>
      <w:r>
        <w:t>持</w:t>
      </w:r>
      <w:r>
        <w:t>P</w:t>
      </w:r>
      <w:r>
        <w:t>C</w:t>
      </w:r>
      <w:r>
        <w:t>/</w:t>
      </w:r>
      <w:r>
        <w:t>移</w:t>
      </w:r>
      <w:r>
        <w:t>动</w:t>
      </w:r>
      <w:r>
        <w:t>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交互友好</w:t>
      </w:r>
      <w:r>
        <w:t>：</w:t>
      </w:r>
      <w:r>
        <w:t>清</w:t>
      </w:r>
      <w:r>
        <w:t>晰</w:t>
      </w:r>
      <w:r>
        <w:t>的</w:t>
      </w:r>
      <w:r>
        <w:t>界</w:t>
      </w:r>
      <w:r>
        <w:t>面</w:t>
      </w:r>
      <w:r>
        <w:t>和</w:t>
      </w:r>
      <w:r>
        <w:t>便</w:t>
      </w:r>
      <w:r>
        <w:t>捷</w:t>
      </w:r>
      <w:r>
        <w:t>的</w:t>
      </w:r>
      <w:r>
        <w:t>操</w:t>
      </w:r>
      <w:r>
        <w:t>作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进度可视化</w:t>
      </w:r>
      <w:r>
        <w:t>：</w:t>
      </w:r>
      <w:r>
        <w:t>直</w:t>
      </w:r>
      <w:r>
        <w:t>观</w:t>
      </w:r>
      <w:r>
        <w:t>的</w:t>
      </w:r>
      <w:r>
        <w:t>学</w:t>
      </w:r>
      <w:r>
        <w:t>习</w:t>
      </w:r>
      <w:r>
        <w:t>进</w:t>
      </w:r>
      <w:r>
        <w:t>度</w:t>
      </w:r>
      <w:r>
        <w:t>展</w:t>
      </w:r>
      <w:r>
        <w:t>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📦 三、完整交付清单</w:t>
      </w:r>
    </w:p>
    <w:p/>
    <w:p>
      <w:pPr>
        <w:pStyle w:val="Heading3"/>
      </w:pPr>
      <w:r>
        <w:t>A. 核心工作流文件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analyze_feedback.yml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analyze_feedback_enhanced.yml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强</w:t>
            </w:r>
            <w:r>
              <w:t>版</w:t>
            </w:r>
            <w:r>
              <w:t>反</w:t>
            </w:r>
            <w:r>
              <w:t>馈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generate_math_exam.yml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学</w:t>
            </w:r>
            <w:r>
              <w:t>试</w:t>
            </w:r>
            <w:r>
              <w:t>卷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generate_math_exam_enhanced.yml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强</w:t>
            </w:r>
            <w:r>
              <w:t>版</w:t>
            </w:r>
            <w:r>
              <w:t>试</w:t>
            </w:r>
            <w:r>
              <w:t>卷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generate_whiteboard.yml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generate_whiteboard_enhanced.yml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强</w:t>
            </w:r>
            <w:r>
              <w:t>版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generate_whiteboard_complete.yml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  <w:r>
              <w:t>（</w:t>
            </w:r>
            <w:r>
              <w:t>1</w:t>
            </w:r>
            <w:r>
              <w:t>2</w:t>
            </w:r>
            <w:r>
              <w:t>章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generate_kaoyan_review.yml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复</w:t>
            </w:r>
            <w:r>
              <w:t>习</w:t>
            </w:r>
            <w:r>
              <w:t>内</w:t>
            </w:r>
            <w:r>
              <w:t>容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手</w:t>
            </w:r>
            <w:r>
              <w:t>动</w:t>
            </w:r>
          </w:p>
        </w:tc>
      </w:tr>
    </w:tbl>
    <w:p/>
    <w:p>
      <w:pPr>
        <w:pStyle w:val="Heading3"/>
      </w:pPr>
      <w:r>
        <w:t>B. 前端页面文件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支</w:t>
            </w:r>
            <w:r>
              <w:rPr>
                <w:b/>
              </w:rPr>
              <w:t>持</w:t>
            </w: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index.html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首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入</w:t>
            </w:r>
            <w:r>
              <w:t>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feedback.html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反</w:t>
            </w:r>
            <w:r>
              <w:t>馈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章</w:t>
            </w:r>
            <w: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feedback_complete.html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反</w:t>
            </w:r>
            <w:r>
              <w:t>馈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  <w: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dashboard.html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章</w:t>
            </w:r>
            <w: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dashboard_complete.html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  <w:r>
              <w:t>节</w:t>
            </w:r>
            <w:r>
              <w:t>（</w:t>
            </w:r>
            <w:r>
              <w:t>上</w:t>
            </w:r>
            <w:r>
              <w:t>/</w:t>
            </w:r>
            <w:r>
              <w:t>下</w:t>
            </w:r>
            <w:r>
              <w:t>册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exam.html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试</w:t>
            </w:r>
            <w:r>
              <w:t>卷</w:t>
            </w:r>
            <w:r>
              <w:t>生</w:t>
            </w:r>
            <w:r>
              <w:t>成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用</w:t>
            </w:r>
          </w:p>
        </w:tc>
      </w:tr>
    </w:tbl>
    <w:p/>
    <w:p>
      <w:pPr>
        <w:pStyle w:val="Heading3"/>
      </w:pPr>
      <w:r>
        <w:t>C. 文档与指南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SYSTEM_OVERVIEW.md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总</w:t>
            </w:r>
            <w:r>
              <w:t>览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,</w:t>
            </w:r>
            <w:r>
              <w:t>6</w:t>
            </w:r>
            <w:r>
              <w:t>3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QUICK_START.md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开</w:t>
            </w:r>
            <w:r>
              <w:t>始</w:t>
            </w:r>
            <w:r>
              <w:t>指</w:t>
            </w:r>
            <w:r>
              <w:t>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,</w:t>
            </w:r>
            <w:r>
              <w:t>5</w:t>
            </w:r>
            <w:r>
              <w:t>2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COMPLETE_DELIVERY_GUIDE.md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交</w:t>
            </w:r>
            <w:r>
              <w:t>付</w:t>
            </w:r>
            <w:r>
              <w:t>指</w:t>
            </w:r>
            <w:r>
              <w:t>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,</w:t>
            </w:r>
            <w:r>
              <w:t>2</w:t>
            </w:r>
            <w:r>
              <w:t>2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COMPLETE_VERSION_DEPLOYMENT_SUMMARY.md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部</w:t>
            </w:r>
            <w:r>
              <w:t>署</w:t>
            </w:r>
            <w:r>
              <w:t>总</w:t>
            </w:r>
            <w:r>
              <w:t>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,</w:t>
            </w:r>
            <w:r>
              <w:t>1</w:t>
            </w:r>
            <w:r>
              <w:t>8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ADVANCED_MATH_CHAPTERS.md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扩</w:t>
            </w:r>
            <w:r>
              <w:t>展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,</w:t>
            </w:r>
            <w:r>
              <w:t>7</w:t>
            </w:r>
            <w:r>
              <w:t>1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KAOYAN_MATH_AUTO_GENERATION.md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复</w:t>
            </w:r>
            <w:r>
              <w:t>习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,</w:t>
            </w:r>
            <w:r>
              <w:t>1</w:t>
            </w:r>
            <w:r>
              <w:t>9</w:t>
            </w:r>
            <w:r>
              <w:t>4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🔧 四、关键技术实现</w:t>
      </w:r>
    </w:p>
    <w:p/>
    <w:p>
      <w:pPr>
        <w:pStyle w:val="Heading3"/>
      </w:pPr>
      <w:r>
        <w:t>1. GitHub Actions 工作流模式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标准工作流结构</w:t>
        <w:br/>
      </w:r>
      <w:r>
        <w:rPr>
          <w:rStyle w:val="CodeChar"/>
        </w:rPr>
        <w:t>name: 工作流名称</w:t>
        <w:br/>
      </w:r>
      <w:r>
        <w:rPr>
          <w:rStyle w:val="CodeChar"/>
        </w:rPr>
        <w:t>on:</w:t>
        <w:br/>
      </w:r>
      <w:r>
        <w:rPr>
          <w:rStyle w:val="CodeChar"/>
        </w:rPr>
        <w:t xml:space="preserve">  workflow_dispatch:</w:t>
        <w:br/>
      </w:r>
      <w:r>
        <w:rPr>
          <w:rStyle w:val="CodeChar"/>
        </w:rPr>
        <w:t xml:space="preserve">    inputs:</w:t>
        <w:br/>
      </w:r>
      <w:r>
        <w:rPr>
          <w:rStyle w:val="CodeChar"/>
        </w:rPr>
        <w:t xml:space="preserve">      # 手动触发参数</w:t>
        <w:br/>
      </w:r>
      <w:r>
        <w:rPr>
          <w:rStyle w:val="CodeChar"/>
        </w:rPr>
        <w:t xml:space="preserve">  schedule:</w:t>
        <w:br/>
      </w:r>
      <w:r>
        <w:rPr>
          <w:rStyle w:val="CodeChar"/>
        </w:rPr>
        <w:t xml:space="preserve">    # 定时触发配置</w:t>
        <w:br/>
      </w:r>
      <w:r>
        <w:rPr>
          <w:rStyle w:val="CodeChar"/>
        </w:rPr>
        <w:t>jobs:</w:t>
        <w:br/>
      </w:r>
      <w:r>
        <w:rPr>
          <w:rStyle w:val="CodeChar"/>
        </w:rPr>
        <w:t xml:space="preserve">  job_name:</w:t>
        <w:br/>
      </w:r>
      <w:r>
        <w:rPr>
          <w:rStyle w:val="CodeChar"/>
        </w:rPr>
        <w:t xml:space="preserve">    runs-on: ubuntu-latest</w:t>
        <w:br/>
      </w:r>
      <w:r>
        <w:rPr>
          <w:rStyle w:val="CodeChar"/>
        </w:rPr>
        <w:t xml:space="preserve">    steps:</w:t>
        <w:br/>
      </w:r>
      <w:r>
        <w:rPr>
          <w:rStyle w:val="CodeChar"/>
        </w:rPr>
        <w:t xml:space="preserve">      - 检出代码</w:t>
        <w:br/>
      </w:r>
      <w:r>
        <w:rPr>
          <w:rStyle w:val="CodeChar"/>
        </w:rPr>
        <w:t xml:space="preserve">      - 设置环境</w:t>
        <w:br/>
      </w:r>
      <w:r>
        <w:rPr>
          <w:rStyle w:val="CodeChar"/>
        </w:rPr>
        <w:t xml:space="preserve">      - 执行任务</w:t>
        <w:br/>
      </w:r>
      <w:r>
        <w:rPr>
          <w:rStyle w:val="CodeChar"/>
        </w:rPr>
        <w:t xml:space="preserve">      - 提交结果</w:t>
        <w:br/>
      </w:r>
    </w:p>
    <w:p/>
    <w:p>
      <w:pPr>
        <w:pStyle w:val="Heading3"/>
      </w:pPr>
      <w:r>
        <w:t>2. 数据结构设计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// 章节数据结构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"chapter_id": "第一章",</w:t>
        <w:br/>
      </w:r>
      <w:r>
        <w:rPr>
          <w:rStyle w:val="CodeChar"/>
        </w:rPr>
        <w:t xml:space="preserve">  "chapter_name": "函数、极限、连续",</w:t>
        <w:br/>
      </w:r>
      <w:r>
        <w:rPr>
          <w:rStyle w:val="CodeChar"/>
        </w:rPr>
        <w:t xml:space="preserve">  "learning_objectives": [],</w:t>
        <w:br/>
      </w:r>
      <w:r>
        <w:rPr>
          <w:rStyle w:val="CodeChar"/>
        </w:rPr>
        <w:t xml:space="preserve">  "core_concepts": [],</w:t>
        <w:br/>
      </w:r>
      <w:r>
        <w:rPr>
          <w:rStyle w:val="CodeChar"/>
        </w:rPr>
        <w:t xml:space="preserve">  "important_formulas": [],</w:t>
        <w:br/>
      </w:r>
      <w:r>
        <w:rPr>
          <w:rStyle w:val="CodeChar"/>
        </w:rPr>
        <w:t xml:space="preserve">  "typical_examples": [],</w:t>
        <w:br/>
      </w:r>
      <w:r>
        <w:rPr>
          <w:rStyle w:val="CodeChar"/>
        </w:rPr>
        <w:t xml:space="preserve">  "class_exercises": []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反馈数据结构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"course": "高等数学",</w:t>
        <w:br/>
      </w:r>
      <w:r>
        <w:rPr>
          <w:rStyle w:val="CodeChar"/>
        </w:rPr>
        <w:t xml:space="preserve">  "chapter": "第一章",</w:t>
        <w:br/>
      </w:r>
      <w:r>
        <w:rPr>
          <w:rStyle w:val="CodeChar"/>
        </w:rPr>
        <w:t xml:space="preserve">  "student_id": "学号",</w:t>
        <w:br/>
      </w:r>
      <w:r>
        <w:rPr>
          <w:rStyle w:val="CodeChar"/>
        </w:rPr>
        <w:t xml:space="preserve">  "feedback_type": "反馈类型",</w:t>
        <w:br/>
      </w:r>
      <w:r>
        <w:rPr>
          <w:rStyle w:val="CodeChar"/>
        </w:rPr>
        <w:t xml:space="preserve">  "content": "反馈内容",</w:t>
        <w:br/>
      </w:r>
      <w:r>
        <w:rPr>
          <w:rStyle w:val="CodeChar"/>
        </w:rPr>
        <w:t xml:space="preserve">  "rating": "评分",</w:t>
        <w:br/>
      </w:r>
      <w:r>
        <w:rPr>
          <w:rStyle w:val="CodeChar"/>
        </w:rPr>
        <w:t xml:space="preserve">  "timestamp": "时间戳"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 前端页面模式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html</w:t>
        <w:br/>
      </w:r>
      <w:r>
        <w:rPr>
          <w:rStyle w:val="CodeChar"/>
        </w:rPr>
        <w:t>&lt;!-- 标准页面结构 --&gt;</w:t>
        <w:br/>
      </w:r>
      <w:r>
        <w:rPr>
          <w:rStyle w:val="CodeChar"/>
        </w:rPr>
        <w:t>&lt;!DOCTYPE html&gt;</w:t>
        <w:br/>
      </w:r>
      <w:r>
        <w:rPr>
          <w:rStyle w:val="CodeChar"/>
        </w:rPr>
        <w:t>&lt;html&gt;</w:t>
        <w:br/>
      </w:r>
      <w:r>
        <w:rPr>
          <w:rStyle w:val="CodeChar"/>
        </w:rPr>
        <w:t>&lt;head&gt;</w:t>
        <w:br/>
      </w:r>
      <w:r>
        <w:rPr>
          <w:rStyle w:val="CodeChar"/>
        </w:rPr>
        <w:t xml:space="preserve">    &lt;meta charset="UTF-8"&gt;</w:t>
        <w:br/>
      </w:r>
      <w:r>
        <w:rPr>
          <w:rStyle w:val="CodeChar"/>
        </w:rPr>
        <w:t xml:space="preserve">    &lt;title&gt;页面标题&lt;/title&gt;</w:t>
        <w:br/>
      </w:r>
      <w:r>
        <w:rPr>
          <w:rStyle w:val="CodeChar"/>
        </w:rPr>
        <w:t xml:space="preserve">    &lt;style&gt;</w:t>
        <w:br/>
      </w:r>
      <w:r>
        <w:rPr>
          <w:rStyle w:val="CodeChar"/>
        </w:rPr>
        <w:t xml:space="preserve">        /* 响应式布局 */</w:t>
        <w:br/>
      </w:r>
      <w:r>
        <w:rPr>
          <w:rStyle w:val="CodeChar"/>
        </w:rPr>
        <w:t xml:space="preserve">        /* 交互样式 */</w:t>
        <w:br/>
      </w:r>
      <w:r>
        <w:rPr>
          <w:rStyle w:val="CodeChar"/>
        </w:rPr>
        <w:t xml:space="preserve">    &lt;/style&gt;</w:t>
        <w:br/>
      </w:r>
      <w:r>
        <w:rPr>
          <w:rStyle w:val="CodeChar"/>
        </w:rPr>
        <w:t xml:space="preserve">    &lt;script&gt;</w:t>
        <w:br/>
      </w:r>
      <w:r>
        <w:rPr>
          <w:rStyle w:val="CodeChar"/>
        </w:rPr>
        <w:t xml:space="preserve">        // MathJax支持</w:t>
        <w:br/>
      </w:r>
      <w:r>
        <w:rPr>
          <w:rStyle w:val="CodeChar"/>
        </w:rPr>
        <w:t xml:space="preserve">        // 交互逻辑</w:t>
        <w:br/>
      </w:r>
      <w:r>
        <w:rPr>
          <w:rStyle w:val="CodeChar"/>
        </w:rPr>
        <w:t xml:space="preserve">        // 进度跟踪</w:t>
        <w:br/>
      </w:r>
      <w:r>
        <w:rPr>
          <w:rStyle w:val="CodeChar"/>
        </w:rPr>
        <w:t xml:space="preserve">    &lt;/script&gt;</w:t>
        <w:br/>
      </w:r>
      <w:r>
        <w:rPr>
          <w:rStyle w:val="CodeChar"/>
        </w:rPr>
        <w:t>&lt;/head&gt;</w:t>
        <w:br/>
      </w:r>
      <w:r>
        <w:rPr>
          <w:rStyle w:val="CodeChar"/>
        </w:rPr>
        <w:t>&lt;body&gt;</w:t>
        <w:br/>
      </w:r>
      <w:r>
        <w:rPr>
          <w:rStyle w:val="CodeChar"/>
        </w:rPr>
        <w:t xml:space="preserve">    &lt;!-- 页面内容 --&gt;</w:t>
        <w:br/>
      </w:r>
      <w:r>
        <w:rPr>
          <w:rStyle w:val="CodeChar"/>
        </w:rPr>
        <w:t>&lt;/body&gt;</w:t>
        <w:br/>
      </w:r>
      <w:r>
        <w:rPr>
          <w:rStyle w:val="CodeChar"/>
        </w:rPr>
        <w:t>&lt;/html&gt;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五、系统架构图</w:t>
      </w:r>
    </w:p>
    <w:p/>
    <w:p>
      <w:pPr>
        <w:pStyle w:val="Heading3"/>
      </w:pPr>
      <w:r>
        <w:t>整体架构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GitHub Actions 工作流层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│反馈分析 │  │试卷生成 │  │白板生成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数据处理层          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│统计分析 │  │模板引擎 │  │题目筛选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内容生成层          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│统计图表 │  │试卷HTML │  │白板HTML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前端展示层          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│反馈页面 │  │考试页面 │  │白板页面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六、扩展能力矩阵</w:t>
      </w:r>
    </w:p>
    <w:p/>
    <w:p>
      <w:pPr>
        <w:pStyle w:val="Heading3"/>
      </w:pPr>
      <w:r>
        <w:t>1. 章节扩展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已</w:t>
      </w:r>
      <w:r>
        <w:t>支</w:t>
      </w:r>
      <w:r>
        <w:t>持</w:t>
      </w:r>
      <w:r>
        <w:t>：</w:t>
      </w:r>
      <w:r>
        <w:t>高</w:t>
      </w:r>
      <w:r>
        <w:t>等</w:t>
      </w:r>
      <w:r>
        <w:t>数</w:t>
      </w:r>
      <w:r>
        <w:t>学</w:t>
      </w:r>
      <w:r>
        <w:t>1</w:t>
      </w:r>
      <w:r>
        <w:t>2</w:t>
      </w:r>
      <w:r>
        <w:t>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可</w:t>
      </w:r>
      <w:r>
        <w:t>扩</w:t>
      </w:r>
      <w:r>
        <w:t>展</w:t>
      </w:r>
      <w:r>
        <w:t>：</w:t>
      </w:r>
      <w:r>
        <w:t>线</w:t>
      </w:r>
      <w:r>
        <w:t>性</w:t>
      </w:r>
      <w:r>
        <w:t>代</w:t>
      </w:r>
      <w:r>
        <w:t>数</w:t>
      </w:r>
      <w:r>
        <w:t>、</w:t>
      </w:r>
      <w:r>
        <w:t>概</w:t>
      </w:r>
      <w:r>
        <w:t>率</w:t>
      </w:r>
      <w:r>
        <w:t>论</w:t>
      </w:r>
      <w:r>
        <w:t>与</w:t>
      </w:r>
      <w:r>
        <w:t>数</w:t>
      </w:r>
      <w:r>
        <w:t>理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可</w:t>
      </w:r>
      <w:r>
        <w:t>扩</w:t>
      </w:r>
      <w:r>
        <w:t>展</w:t>
      </w:r>
      <w:r>
        <w:t>：</w:t>
      </w:r>
      <w:r>
        <w:t>其</w:t>
      </w:r>
      <w:r>
        <w:t>他</w:t>
      </w:r>
      <w:r>
        <w:t>学</w:t>
      </w:r>
      <w:r>
        <w:t>科</w:t>
      </w:r>
      <w:r>
        <w:t>（</w:t>
      </w:r>
      <w:r>
        <w:t>物</w:t>
      </w:r>
      <w:r>
        <w:t>理</w:t>
      </w:r>
      <w:r>
        <w:t>、</w:t>
      </w:r>
      <w:r>
        <w:t>化</w:t>
      </w:r>
      <w:r>
        <w:t>学</w:t>
      </w:r>
      <w:r>
        <w:t>、</w:t>
      </w:r>
      <w:r>
        <w:t>计</w:t>
      </w:r>
      <w:r>
        <w:t>算</w:t>
      </w:r>
      <w:r>
        <w:t>机</w:t>
      </w:r>
      <w:r>
        <w:t>等</w:t>
      </w:r>
      <w:r>
        <w:t>）</w:t>
      </w:r>
    </w:p>
    <w:p/>
    <w:p>
      <w:pPr>
        <w:pStyle w:val="Heading3"/>
      </w:pPr>
      <w:r>
        <w:t>2. 功能扩展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已</w:t>
      </w:r>
      <w:r>
        <w:t>实</w:t>
      </w:r>
      <w:r>
        <w:t>现</w:t>
      </w:r>
      <w:r>
        <w:t>：</w:t>
      </w:r>
      <w:r>
        <w:t>反</w:t>
      </w:r>
      <w:r>
        <w:t>馈</w:t>
      </w:r>
      <w:r>
        <w:t>分</w:t>
      </w:r>
      <w:r>
        <w:t>析</w:t>
      </w:r>
      <w:r>
        <w:t>、</w:t>
      </w:r>
      <w:r>
        <w:t>试</w:t>
      </w:r>
      <w:r>
        <w:t>卷</w:t>
      </w:r>
      <w:r>
        <w:t>生</w:t>
      </w:r>
      <w:r>
        <w:t>成</w:t>
      </w:r>
      <w:r>
        <w:t>、</w:t>
      </w:r>
      <w:r>
        <w:t>白</w:t>
      </w:r>
      <w:r>
        <w:t>板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可</w:t>
      </w:r>
      <w:r>
        <w:t>扩</w:t>
      </w:r>
      <w:r>
        <w:t>展</w:t>
      </w:r>
      <w:r>
        <w:t>：</w:t>
      </w:r>
      <w:r>
        <w:t>A</w:t>
      </w:r>
      <w:r>
        <w:t>I</w:t>
      </w:r>
      <w:r>
        <w:t>题</w:t>
      </w:r>
      <w:r>
        <w:t>目</w:t>
      </w:r>
      <w:r>
        <w:t>推</w:t>
      </w:r>
      <w:r>
        <w:t>荐</w:t>
      </w:r>
      <w:r>
        <w:t>、</w:t>
      </w:r>
      <w:r>
        <w:t>智</w:t>
      </w:r>
      <w:r>
        <w:t>能</w:t>
      </w:r>
      <w:r>
        <w:t>答</w:t>
      </w:r>
      <w:r>
        <w:t>疑</w:t>
      </w:r>
      <w:r>
        <w:t>、</w:t>
      </w:r>
      <w:r>
        <w:t>自</w:t>
      </w:r>
      <w:r>
        <w:t>适</w:t>
      </w:r>
      <w:r>
        <w:t>应</w:t>
      </w:r>
      <w:r>
        <w:t>学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可</w:t>
      </w:r>
      <w:r>
        <w:t>扩</w:t>
      </w:r>
      <w:r>
        <w:t>展</w:t>
      </w:r>
      <w:r>
        <w:t>：</w:t>
      </w:r>
      <w:r>
        <w:t>多</w:t>
      </w:r>
      <w:r>
        <w:t>语</w:t>
      </w:r>
      <w:r>
        <w:t>言</w:t>
      </w:r>
      <w:r>
        <w:t>支</w:t>
      </w:r>
      <w:r>
        <w:t>持</w:t>
      </w:r>
      <w:r>
        <w:t>、</w:t>
      </w:r>
      <w:r>
        <w:t>多</w:t>
      </w:r>
      <w:r>
        <w:t>终</w:t>
      </w:r>
      <w:r>
        <w:t>端</w:t>
      </w:r>
      <w:r>
        <w:t>适</w:t>
      </w:r>
      <w:r>
        <w:t>配</w:t>
      </w:r>
    </w:p>
    <w:p/>
    <w:p>
      <w:pPr>
        <w:pStyle w:val="Heading3"/>
      </w:pPr>
      <w:r>
        <w:t>3. 场景扩展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已</w:t>
      </w:r>
      <w:r>
        <w:t>支</w:t>
      </w:r>
      <w:r>
        <w:t>持</w:t>
      </w:r>
      <w:r>
        <w:t>：</w:t>
      </w:r>
      <w:r>
        <w:t>日</w:t>
      </w:r>
      <w:r>
        <w:t>常</w:t>
      </w:r>
      <w:r>
        <w:t>教</w:t>
      </w:r>
      <w:r>
        <w:t>学</w:t>
      </w:r>
      <w:r>
        <w:t>、</w:t>
      </w:r>
      <w:r>
        <w:t>考</w:t>
      </w:r>
      <w:r>
        <w:t>研</w:t>
      </w:r>
      <w:r>
        <w:t>复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可</w:t>
      </w:r>
      <w:r>
        <w:t>扩</w:t>
      </w:r>
      <w:r>
        <w:t>展</w:t>
      </w:r>
      <w:r>
        <w:t>：</w:t>
      </w:r>
      <w:r>
        <w:t>竞</w:t>
      </w:r>
      <w:r>
        <w:t>赛</w:t>
      </w:r>
      <w:r>
        <w:t>培</w:t>
      </w:r>
      <w:r>
        <w:t>训</w:t>
      </w:r>
      <w:r>
        <w:t>、</w:t>
      </w:r>
      <w:r>
        <w:t>课</w:t>
      </w:r>
      <w:r>
        <w:t>程</w:t>
      </w:r>
      <w:r>
        <w:t>设</w:t>
      </w:r>
      <w:r>
        <w:t>计</w:t>
      </w:r>
      <w:r>
        <w:t>、</w:t>
      </w:r>
      <w:r>
        <w:t>远</w:t>
      </w:r>
      <w:r>
        <w:t>程</w:t>
      </w:r>
      <w:r>
        <w:t>教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可</w:t>
      </w:r>
      <w:r>
        <w:t>扩</w:t>
      </w:r>
      <w:r>
        <w:t>展</w:t>
      </w:r>
      <w:r>
        <w:t>：</w:t>
      </w:r>
      <w:r>
        <w:t>企</w:t>
      </w:r>
      <w:r>
        <w:t>业</w:t>
      </w:r>
      <w:r>
        <w:t>内</w:t>
      </w:r>
      <w:r>
        <w:t>训</w:t>
      </w:r>
      <w:r>
        <w:t>、</w:t>
      </w:r>
      <w:r>
        <w:t>继</w:t>
      </w:r>
      <w:r>
        <w:t>续</w:t>
      </w:r>
      <w:r>
        <w:t>教</w:t>
      </w:r>
      <w:r>
        <w:t>育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七、设计亮点与创新点</w:t>
      </w:r>
    </w:p>
    <w:p/>
    <w:p>
      <w:pPr>
        <w:pStyle w:val="Heading3"/>
      </w:pPr>
      <w:r>
        <w:t>1. GitHub Actions 作为无服务器引擎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需</w:t>
      </w:r>
      <w:r>
        <w:t>自</w:t>
      </w:r>
      <w:r>
        <w:t>建</w:t>
      </w:r>
      <w:r>
        <w:t>服</w:t>
      </w:r>
      <w:r>
        <w:t>务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免</w:t>
      </w:r>
      <w:r>
        <w:t>费</w:t>
      </w:r>
      <w:r>
        <w:t>额</w:t>
      </w:r>
      <w:r>
        <w:t>度</w:t>
      </w:r>
      <w:r>
        <w:t>充</w:t>
      </w:r>
      <w:r>
        <w:t>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天</w:t>
      </w:r>
      <w:r>
        <w:t>然</w:t>
      </w:r>
      <w:r>
        <w:t>版</w:t>
      </w:r>
      <w:r>
        <w:t>本</w:t>
      </w:r>
      <w:r>
        <w:t>控</w:t>
      </w:r>
      <w:r>
        <w:t>制</w:t>
      </w:r>
    </w:p>
    <w:p/>
    <w:p>
      <w:pPr>
        <w:pStyle w:val="Heading3"/>
      </w:pPr>
      <w:r>
        <w:t>2. Issue驱动的内容更新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提</w:t>
      </w:r>
      <w:r>
        <w:t>交</w:t>
      </w:r>
      <w:r>
        <w:t>I</w:t>
      </w:r>
      <w:r>
        <w:t>s</w:t>
      </w:r>
      <w:r>
        <w:t>s</w:t>
      </w:r>
      <w:r>
        <w:t>u</w:t>
      </w:r>
      <w:r>
        <w:t>e</w:t>
      </w:r>
      <w:r>
        <w:t>即</w:t>
      </w:r>
      <w:r>
        <w:t>可</w:t>
      </w:r>
      <w:r>
        <w:t>触</w:t>
      </w:r>
      <w:r>
        <w:t>发</w:t>
      </w:r>
      <w:r>
        <w:t>反</w:t>
      </w:r>
      <w:r>
        <w:t>馈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标</w:t>
      </w:r>
      <w:r>
        <w:t>签</w:t>
      </w:r>
      <w:r>
        <w:t>筛</w:t>
      </w:r>
      <w:r>
        <w:t>选</w:t>
      </w:r>
      <w:r>
        <w:t>和</w:t>
      </w:r>
      <w:r>
        <w:t>优</w:t>
      </w:r>
      <w:r>
        <w:t>先</w:t>
      </w:r>
      <w:r>
        <w:t>级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便</w:t>
      </w:r>
      <w:r>
        <w:t>于</w:t>
      </w:r>
      <w:r>
        <w:t>跟</w:t>
      </w:r>
      <w:r>
        <w:t>踪</w:t>
      </w:r>
      <w:r>
        <w:t>和</w:t>
      </w:r>
      <w:r>
        <w:t>回</w:t>
      </w:r>
      <w:r>
        <w:t>复</w:t>
      </w:r>
    </w:p>
    <w:p/>
    <w:p>
      <w:pPr>
        <w:pStyle w:val="Heading3"/>
      </w:pPr>
      <w:r>
        <w:t>3. LaTeX公式即时渲染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集</w:t>
      </w:r>
      <w:r>
        <w:t>成</w:t>
      </w:r>
      <w:r>
        <w:t>M</w:t>
      </w:r>
      <w:r>
        <w:t>a</w:t>
      </w:r>
      <w:r>
        <w:t>t</w:t>
      </w:r>
      <w:r>
        <w:t>h</w:t>
      </w:r>
      <w:r>
        <w:t>J</w:t>
      </w:r>
      <w:r>
        <w:t>a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复</w:t>
      </w:r>
      <w:r>
        <w:t>杂</w:t>
      </w:r>
      <w:r>
        <w:t>数</w:t>
      </w:r>
      <w:r>
        <w:t>学</w:t>
      </w:r>
      <w:r>
        <w:t>公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打</w:t>
      </w:r>
      <w:r>
        <w:t>印</w:t>
      </w:r>
      <w:r>
        <w:t>友</w:t>
      </w:r>
      <w:r>
        <w:t>好</w:t>
      </w:r>
    </w:p>
    <w:p/>
    <w:p>
      <w:pPr>
        <w:pStyle w:val="Heading3"/>
      </w:pPr>
      <w:r>
        <w:t>4. 学习进度本地持久化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进</w:t>
      </w:r>
      <w:r>
        <w:t>度</w:t>
      </w:r>
      <w:r>
        <w:t>导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会</w:t>
      </w:r>
      <w:r>
        <w:t>话</w:t>
      </w:r>
      <w:r>
        <w:t>同</w:t>
      </w:r>
      <w:r>
        <w:t>步</w:t>
      </w:r>
    </w:p>
    <w:p/>
    <w:p>
      <w:pPr>
        <w:pStyle w:val="Heading3"/>
      </w:pPr>
      <w:r>
        <w:t>5. 考研数学精准定位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于</w:t>
      </w:r>
      <w:r>
        <w:t>历</w:t>
      </w:r>
      <w:r>
        <w:t>年</w:t>
      </w:r>
      <w:r>
        <w:t>真</w:t>
      </w:r>
      <w:r>
        <w:t>题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数</w:t>
      </w:r>
      <w:r>
        <w:t>学</w:t>
      </w:r>
      <w:r>
        <w:t>一</w:t>
      </w:r>
      <w:r>
        <w:t>/</w:t>
      </w:r>
      <w:r>
        <w:t>二</w:t>
      </w:r>
      <w:r>
        <w:t>/</w:t>
      </w:r>
      <w:r>
        <w:t>三</w:t>
      </w:r>
      <w:r>
        <w:t>分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复</w:t>
      </w:r>
      <w:r>
        <w:t>习</w:t>
      </w:r>
      <w:r>
        <w:t>阶</w:t>
      </w:r>
      <w:r>
        <w:t>段</w:t>
      </w:r>
      <w:r>
        <w:t>分</w:t>
      </w:r>
      <w:r>
        <w:t>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📝 八、使用建议</w:t>
      </w:r>
    </w:p>
    <w:p/>
    <w:p>
      <w:pPr>
        <w:pStyle w:val="Heading3"/>
      </w:pPr>
      <w:r>
        <w:t>1. 新用户入门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阅</w:t>
      </w:r>
      <w:r>
        <w:t>读</w:t>
      </w:r>
      <w:r>
        <w:t xml:space="preserve"> </w:t>
      </w:r>
      <w:r>
        <w:rPr>
          <w:rStyle w:val="CodeChar"/>
        </w:rPr>
        <w:t>QUICK_START.md</w:t>
      </w:r>
      <w:r>
        <w:t xml:space="preserve"> </w:t>
      </w:r>
      <w:r>
        <w:t>了</w:t>
      </w:r>
      <w:r>
        <w:t>解</w:t>
      </w:r>
      <w:r>
        <w:t>快</w:t>
      </w:r>
      <w:r>
        <w:t>速</w:t>
      </w:r>
      <w:r>
        <w:t>部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参</w:t>
      </w:r>
      <w:r>
        <w:t>考</w:t>
      </w:r>
      <w:r>
        <w:t xml:space="preserve"> </w:t>
      </w:r>
      <w:r>
        <w:rPr>
          <w:rStyle w:val="CodeChar"/>
        </w:rPr>
        <w:t>SYSTEM_OVERVIEW.md</w:t>
      </w:r>
      <w:r>
        <w:t xml:space="preserve"> </w:t>
      </w:r>
      <w:r>
        <w:t>理</w:t>
      </w:r>
      <w:r>
        <w:t>解</w:t>
      </w:r>
      <w:r>
        <w:t>系</w:t>
      </w:r>
      <w:r>
        <w:t>统</w:t>
      </w:r>
      <w:r>
        <w:t>架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按</w:t>
      </w:r>
      <w:r>
        <w:t>需</w:t>
      </w:r>
      <w:r>
        <w:t>触</w:t>
      </w:r>
      <w:r>
        <w:t>发</w:t>
      </w:r>
      <w:r>
        <w:t>对</w:t>
      </w:r>
      <w:r>
        <w:t>应</w:t>
      </w:r>
      <w:r>
        <w:t>工</w:t>
      </w:r>
      <w:r>
        <w:t>作</w:t>
      </w:r>
      <w:r>
        <w:t>流</w:t>
      </w:r>
    </w:p>
    <w:p/>
    <w:p>
      <w:pPr>
        <w:pStyle w:val="Heading3"/>
      </w:pPr>
      <w:r>
        <w:t>2. 功能扩展者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阅</w:t>
      </w:r>
      <w:r>
        <w:t>读</w:t>
      </w:r>
      <w:r>
        <w:t xml:space="preserve"> </w:t>
      </w:r>
      <w:r>
        <w:rPr>
          <w:rStyle w:val="CodeChar"/>
        </w:rPr>
        <w:t>ADVANCED_MATH_CHAPTERS.md</w:t>
      </w:r>
      <w:r>
        <w:t xml:space="preserve"> </w:t>
      </w:r>
      <w:r>
        <w:t>了</w:t>
      </w:r>
      <w:r>
        <w:t>解</w:t>
      </w:r>
      <w:r>
        <w:t>扩</w:t>
      </w:r>
      <w:r>
        <w:t>展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参</w:t>
      </w:r>
      <w:r>
        <w:t>考</w:t>
      </w:r>
      <w:r>
        <w:t>现</w:t>
      </w:r>
      <w:r>
        <w:t>有</w:t>
      </w:r>
      <w:r>
        <w:t>工</w:t>
      </w:r>
      <w:r>
        <w:t>作</w:t>
      </w:r>
      <w:r>
        <w:t>流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遵</w:t>
      </w:r>
      <w:r>
        <w:t>循</w:t>
      </w:r>
      <w:r>
        <w:t>模</w:t>
      </w:r>
      <w:r>
        <w:t>块</w:t>
      </w:r>
      <w:r>
        <w:t>化</w:t>
      </w:r>
      <w:r>
        <w:t>设</w:t>
      </w:r>
      <w:r>
        <w:t>计</w:t>
      </w:r>
      <w:r>
        <w:t>原</w:t>
      </w:r>
      <w:r>
        <w:t>则</w:t>
      </w:r>
    </w:p>
    <w:p/>
    <w:p>
      <w:pPr>
        <w:pStyle w:val="Heading3"/>
      </w:pPr>
      <w:r>
        <w:t>3. 考研学生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阅</w:t>
      </w:r>
      <w:r>
        <w:t>读</w:t>
      </w:r>
      <w:r>
        <w:t xml:space="preserve"> </w:t>
      </w:r>
      <w:r>
        <w:rPr>
          <w:rStyle w:val="CodeChar"/>
        </w:rPr>
        <w:t>KAOYAN_MATH_AUTO_GENERATION.md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根</w:t>
      </w:r>
      <w:r>
        <w:t>据</w:t>
      </w:r>
      <w:r>
        <w:t>数</w:t>
      </w:r>
      <w:r>
        <w:t>学</w:t>
      </w:r>
      <w:r>
        <w:t>类</w:t>
      </w:r>
      <w:r>
        <w:t>型</w:t>
      </w:r>
      <w:r>
        <w:t>选</w:t>
      </w:r>
      <w:r>
        <w:t>择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启</w:t>
      </w:r>
      <w:r>
        <w:t>用</w:t>
      </w:r>
      <w:r>
        <w:t>学</w:t>
      </w:r>
      <w:r>
        <w:t>习</w:t>
      </w:r>
      <w:r>
        <w:t>进</w:t>
      </w:r>
      <w:r>
        <w:t>度</w:t>
      </w:r>
      <w:r>
        <w:t>跟</w:t>
      </w:r>
      <w:r>
        <w:t>踪</w:t>
      </w:r>
      <w:r>
        <w:t>功</w:t>
      </w:r>
      <w:r>
        <w:t>能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🔍 九、维护与优化建议</w:t>
      </w:r>
    </w:p>
    <w:p/>
    <w:p>
      <w:pPr>
        <w:pStyle w:val="Heading3"/>
      </w:pPr>
      <w:r>
        <w:t>1. 定期维护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学</w:t>
      </w:r>
      <w:r>
        <w:t>期</w:t>
      </w:r>
      <w:r>
        <w:t>更</w:t>
      </w:r>
      <w:r>
        <w:t>新</w:t>
      </w:r>
      <w:r>
        <w:t>题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年</w:t>
      </w:r>
      <w:r>
        <w:t>更</w:t>
      </w:r>
      <w:r>
        <w:t>新</w:t>
      </w:r>
      <w:r>
        <w:t>考</w:t>
      </w:r>
      <w:r>
        <w:t>研</w:t>
      </w:r>
      <w:r>
        <w:t>大</w:t>
      </w:r>
      <w:r>
        <w:t>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备</w:t>
      </w:r>
      <w:r>
        <w:t>份</w:t>
      </w:r>
      <w:r>
        <w:t>反</w:t>
      </w:r>
      <w:r>
        <w:t>馈</w:t>
      </w:r>
      <w:r>
        <w:t>数</w:t>
      </w:r>
      <w:r>
        <w:t>据</w:t>
      </w:r>
    </w:p>
    <w:p/>
    <w:p>
      <w:pPr>
        <w:pStyle w:val="Heading3"/>
      </w:pPr>
      <w:r>
        <w:t>2. 性能优化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缓</w:t>
      </w:r>
      <w:r>
        <w:t>存</w:t>
      </w:r>
      <w:r>
        <w:t>重</w:t>
      </w:r>
      <w:r>
        <w:t>复</w:t>
      </w:r>
      <w:r>
        <w:t>生</w:t>
      </w:r>
      <w:r>
        <w:t>成</w:t>
      </w:r>
      <w:r>
        <w:t>的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化</w:t>
      </w:r>
      <w:r>
        <w:t>工</w:t>
      </w:r>
      <w:r>
        <w:t>作</w:t>
      </w:r>
      <w:r>
        <w:t>流</w:t>
      </w:r>
      <w:r>
        <w:t>执</w:t>
      </w:r>
      <w:r>
        <w:t>行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清</w:t>
      </w:r>
      <w:r>
        <w:t>理</w:t>
      </w:r>
      <w:r>
        <w:t>过</w:t>
      </w:r>
      <w:r>
        <w:t>期</w:t>
      </w:r>
      <w:r>
        <w:t>数</w:t>
      </w:r>
      <w:r>
        <w:t>据</w:t>
      </w:r>
    </w:p>
    <w:p/>
    <w:p>
      <w:pPr>
        <w:pStyle w:val="Heading3"/>
      </w:pPr>
      <w:r>
        <w:t>3. 功能迭代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增</w:t>
      </w:r>
      <w:r>
        <w:t>加</w:t>
      </w:r>
      <w:r>
        <w:t>A</w:t>
      </w:r>
      <w:r>
        <w:t>I</w:t>
      </w:r>
      <w:r>
        <w:t>智</w:t>
      </w:r>
      <w:r>
        <w:t>能</w:t>
      </w:r>
      <w:r>
        <w:t>推</w:t>
      </w:r>
      <w:r>
        <w:t>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化</w:t>
      </w:r>
      <w:r>
        <w:t>移</w:t>
      </w:r>
      <w:r>
        <w:t>动</w:t>
      </w:r>
      <w:r>
        <w:t>端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增</w:t>
      </w:r>
      <w:r>
        <w:t>加</w:t>
      </w:r>
      <w:r>
        <w:t>社</w:t>
      </w:r>
      <w:r>
        <w:t>交</w:t>
      </w:r>
      <w:r>
        <w:t>分</w:t>
      </w:r>
      <w:r>
        <w:t>享</w:t>
      </w:r>
      <w:r>
        <w:t>功</w:t>
      </w:r>
      <w:r>
        <w:t>能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十、后续扩展方向</w:t>
      </w:r>
    </w:p>
    <w:p/>
    <w:p>
      <w:pPr>
        <w:pStyle w:val="Heading3"/>
      </w:pPr>
      <w:r>
        <w:t>1. 多学科支持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物</w:t>
      </w:r>
      <w:r>
        <w:t>理</w:t>
      </w:r>
      <w:r>
        <w:t>教</w:t>
      </w:r>
      <w:r>
        <w:t>学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化</w:t>
      </w:r>
      <w:r>
        <w:t>学</w:t>
      </w:r>
      <w:r>
        <w:t>教</w:t>
      </w:r>
      <w:r>
        <w:t>学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机</w:t>
      </w:r>
      <w:r>
        <w:t>科</w:t>
      </w:r>
      <w:r>
        <w:t>学</w:t>
      </w:r>
      <w:r>
        <w:t>教</w:t>
      </w:r>
      <w:r>
        <w:t>学</w:t>
      </w:r>
      <w:r>
        <w:t>系</w:t>
      </w:r>
      <w:r>
        <w:t>统</w:t>
      </w:r>
    </w:p>
    <w:p/>
    <w:p>
      <w:pPr>
        <w:pStyle w:val="Heading3"/>
      </w:pPr>
      <w:r>
        <w:t>2. 智能化升级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题</w:t>
      </w:r>
      <w:r>
        <w:t>目</w:t>
      </w:r>
      <w:r>
        <w:t>自</w:t>
      </w:r>
      <w:r>
        <w:t>动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答</w:t>
      </w:r>
      <w:r>
        <w:t>疑</w:t>
      </w:r>
      <w:r>
        <w:t>机</w:t>
      </w:r>
      <w:r>
        <w:t>器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路</w:t>
      </w:r>
      <w:r>
        <w:t>径</w:t>
      </w:r>
    </w:p>
    <w:p/>
    <w:p>
      <w:pPr>
        <w:pStyle w:val="Heading3"/>
      </w:pPr>
      <w:r>
        <w:t>3. 生态建设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放</w:t>
      </w:r>
      <w:r>
        <w:t>题</w:t>
      </w:r>
      <w:r>
        <w:t>库</w:t>
      </w:r>
      <w:r>
        <w:t>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区</w:t>
      </w:r>
      <w:r>
        <w:t>协</w:t>
      </w:r>
      <w:r>
        <w:t>作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学</w:t>
      </w:r>
      <w:r>
        <w:t>资</w:t>
      </w:r>
      <w:r>
        <w:t>源</w:t>
      </w:r>
      <w:r>
        <w:t>共</w:t>
      </w:r>
      <w:r>
        <w:t>享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📌 归档说明</w:t>
      </w:r>
    </w:p>
    <w:p/>
    <w:p>
      <w:pPr/>
      <w:r/>
      <w:r>
        <w:t>本</w:t>
      </w:r>
      <w:r>
        <w:t>文</w:t>
      </w:r>
      <w:r>
        <w:t>档</w:t>
      </w:r>
      <w:r>
        <w:t>记</w:t>
      </w:r>
      <w:r>
        <w:t>录</w:t>
      </w:r>
      <w:r>
        <w:t>了</w:t>
      </w:r>
      <w:r>
        <w:rPr>
          <w:b/>
        </w:rPr>
        <w:t>高等数学教学互动系统</w:t>
      </w:r>
      <w:r>
        <w:t>从</w:t>
      </w:r>
      <w:r>
        <w:t>初</w:t>
      </w:r>
      <w:r>
        <w:t>始</w:t>
      </w:r>
      <w:r>
        <w:t>设</w:t>
      </w:r>
      <w:r>
        <w:t>计</w:t>
      </w:r>
      <w:r>
        <w:t>到</w:t>
      </w:r>
      <w:r>
        <w:t>完</w:t>
      </w:r>
      <w:r>
        <w:t>整</w:t>
      </w:r>
      <w:r>
        <w:t>考</w:t>
      </w:r>
      <w:r>
        <w:t>研</w:t>
      </w:r>
      <w:r>
        <w:t>扩</w:t>
      </w:r>
      <w:r>
        <w:t>展</w:t>
      </w:r>
      <w:r>
        <w:t>的</w:t>
      </w:r>
      <w:r>
        <w:t>完</w:t>
      </w:r>
      <w:r>
        <w:t>整</w:t>
      </w:r>
      <w:r>
        <w:t>演</w:t>
      </w:r>
      <w:r>
        <w:t>进</w:t>
      </w:r>
      <w:r>
        <w:t>过</w:t>
      </w:r>
      <w:r>
        <w:t>程</w:t>
      </w:r>
      <w:r>
        <w:t>。</w:t>
      </w:r>
      <w:r>
        <w:t>设</w:t>
      </w:r>
      <w:r>
        <w:t>计</w:t>
      </w:r>
      <w:r>
        <w:t>核</w:t>
      </w:r>
      <w:r>
        <w:t>心</w:t>
      </w:r>
      <w:r>
        <w:t>思</w:t>
      </w:r>
      <w:r>
        <w:t>想</w:t>
      </w:r>
      <w:r>
        <w:t>是</w:t>
      </w:r>
      <w:r>
        <w:rPr>
          <w:b/>
        </w:rPr>
        <w:t>自动化驱动、数据导向、用户中心</w:t>
      </w:r>
      <w:r>
        <w:t>，</w:t>
      </w:r>
      <w:r>
        <w:t>通</w:t>
      </w:r>
      <w:r>
        <w:t>过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实</w:t>
      </w:r>
      <w:r>
        <w:t>现</w:t>
      </w:r>
      <w:r>
        <w:t>零</w:t>
      </w:r>
      <w:r>
        <w:t>服</w:t>
      </w:r>
      <w:r>
        <w:t>务</w:t>
      </w:r>
      <w:r>
        <w:t>器</w:t>
      </w:r>
      <w:r>
        <w:t>成</w:t>
      </w:r>
      <w:r>
        <w:t>本</w:t>
      </w:r>
      <w:r>
        <w:t>的</w:t>
      </w:r>
      <w:r>
        <w:t>教</w:t>
      </w:r>
      <w:r>
        <w:t>学</w:t>
      </w:r>
      <w:r>
        <w:t>内</w:t>
      </w:r>
      <w:r>
        <w:t>容</w:t>
      </w:r>
      <w:r>
        <w:t>自</w:t>
      </w:r>
      <w:r>
        <w:t>动</w:t>
      </w:r>
      <w:r>
        <w:t>化</w:t>
      </w:r>
      <w:r>
        <w:t>生</w:t>
      </w:r>
      <w:r>
        <w:t>成</w:t>
      </w:r>
      <w:r>
        <w:t>与</w:t>
      </w:r>
      <w:r>
        <w:t>管</w:t>
      </w:r>
      <w:r>
        <w:t>理</w:t>
      </w:r>
      <w:r>
        <w:t>系</w:t>
      </w:r>
      <w:r>
        <w:t>统</w:t>
      </w:r>
      <w:r>
        <w:t>。</w:t>
      </w:r>
    </w:p>
    <w:p/>
    <w:p>
      <w:pPr/>
      <w:r/>
      <w:r>
        <w:rPr>
          <w:b/>
        </w:rPr>
        <w:t>归档价值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记</w:t>
      </w:r>
      <w:r>
        <w:t>录</w:t>
      </w:r>
      <w:r>
        <w:t>设</w:t>
      </w:r>
      <w:r>
        <w:t>计</w:t>
      </w:r>
      <w:r>
        <w:t>思</w:t>
      </w:r>
      <w:r>
        <w:t>路</w:t>
      </w:r>
      <w:r>
        <w:t>和</w:t>
      </w:r>
      <w:r>
        <w:t>决</w:t>
      </w:r>
      <w:r>
        <w:t>策</w:t>
      </w:r>
      <w:r>
        <w:t>过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提</w:t>
      </w:r>
      <w:r>
        <w:t>供</w:t>
      </w:r>
      <w:r>
        <w:t>后</w:t>
      </w:r>
      <w:r>
        <w:t>续</w:t>
      </w:r>
      <w:r>
        <w:t>扩</w:t>
      </w:r>
      <w:r>
        <w:t>展</w:t>
      </w:r>
      <w:r>
        <w:t>的</w:t>
      </w:r>
      <w:r>
        <w:t>参</w:t>
      </w:r>
      <w:r>
        <w:t>考</w:t>
      </w:r>
      <w:r>
        <w:t>依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建</w:t>
      </w:r>
      <w:r>
        <w:t>立</w:t>
      </w:r>
      <w:r>
        <w:t>知</w:t>
      </w:r>
      <w:r>
        <w:t>识</w:t>
      </w:r>
      <w:r>
        <w:t>传</w:t>
      </w:r>
      <w:r>
        <w:t>承</w:t>
      </w:r>
      <w:r>
        <w:t>的</w:t>
      </w:r>
      <w:r>
        <w:t>载</w:t>
      </w:r>
      <w:r>
        <w:t>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形</w:t>
      </w:r>
      <w:r>
        <w:t>成</w:t>
      </w:r>
      <w:r>
        <w:t>可</w:t>
      </w:r>
      <w:r>
        <w:t>复</w:t>
      </w:r>
      <w:r>
        <w:t>用</w:t>
      </w:r>
      <w:r>
        <w:t>的</w:t>
      </w:r>
      <w:r>
        <w:t>设</w:t>
      </w:r>
      <w:r>
        <w:t>计</w:t>
      </w:r>
      <w:r>
        <w:t>模</w:t>
      </w:r>
      <w:r>
        <w:t>式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归档人</w:t>
      </w:r>
      <w:r>
        <w:t>：</w:t>
      </w:r>
      <w:r>
        <w:t>A</w:t>
      </w:r>
      <w:r>
        <w:t>I</w:t>
      </w:r>
      <w:r>
        <w:t>助</w:t>
      </w:r>
      <w:r>
        <w:t>手</w:t>
      </w:r>
    </w:p>
    <w:p>
      <w:pPr/>
      <w:r/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版本</w:t>
      </w:r>
      <w:r>
        <w:t>：</w:t>
      </w:r>
      <w:r>
        <w:t>v</w:t>
      </w:r>
      <w:r>
        <w:t>1</w:t>
      </w:r>
      <w:r>
        <w:t>.</w:t>
      </w:r>
      <w:r>
        <w:t>0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