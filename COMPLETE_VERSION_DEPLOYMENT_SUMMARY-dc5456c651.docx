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🎓 高等数学完整版系统 - 扩展交付总结</w:t>
      </w:r>
    </w:p>
    <w:p/>
    <w:p>
      <w:pPr/>
      <w:r/>
      <w:r>
        <w:rPr>
          <w:b/>
        </w:rPr>
        <w:t>版本：</w:t>
      </w:r>
      <w:r>
        <w:t xml:space="preserve"> </w:t>
      </w:r>
      <w:r>
        <w:t>v</w:t>
      </w:r>
      <w:r>
        <w:t>3</w:t>
      </w:r>
      <w:r>
        <w:t>.</w:t>
      </w:r>
      <w:r>
        <w:t>0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</w:p>
    <w:p>
      <w:pPr/>
      <w:r/>
      <w:r>
        <w:rPr>
          <w:b/>
        </w:rPr>
        <w:t>扩展范围：</w:t>
      </w:r>
      <w:r>
        <w:t xml:space="preserve"> </w:t>
      </w:r>
      <w:r>
        <w:t>5</w:t>
      </w:r>
      <w:r>
        <w:t>章</w:t>
      </w:r>
      <w:r>
        <w:t xml:space="preserve"> </w:t>
      </w:r>
      <w:r>
        <w:t>→</w:t>
      </w:r>
      <w:r>
        <w:t xml:space="preserve"> </w:t>
      </w:r>
      <w:r>
        <w:t>1</w:t>
      </w:r>
      <w:r>
        <w:t>2</w:t>
      </w:r>
      <w:r>
        <w:t>章</w:t>
      </w:r>
      <w:r>
        <w:t>（</w:t>
      </w:r>
      <w:r>
        <w:t>完</w:t>
      </w:r>
      <w:r>
        <w:t>整</w:t>
      </w:r>
      <w:r>
        <w:t>版</w:t>
      </w:r>
      <w:r>
        <w:t>高</w:t>
      </w:r>
      <w:r>
        <w:t>等</w:t>
      </w:r>
      <w:r>
        <w:t>数</w:t>
      </w:r>
      <w:r>
        <w:t>学</w:t>
      </w:r>
      <w:r>
        <w:t>）</w:t>
      </w:r>
    </w:p>
    <w:p>
      <w:pPr/>
      <w:r/>
      <w:r>
        <w:rPr>
          <w:b/>
        </w:rPr>
        <w:t>覆盖范围：</w:t>
      </w:r>
      <w:r>
        <w:t xml:space="preserve"> </w:t>
      </w:r>
      <w:r>
        <w:t>上</w:t>
      </w:r>
      <w:r>
        <w:t>册</w:t>
      </w:r>
      <w:r>
        <w:t>+</w:t>
      </w:r>
      <w:r>
        <w:t>下</w:t>
      </w:r>
      <w:r>
        <w:t>册</w:t>
      </w:r>
      <w:r>
        <w:t>全</w:t>
      </w:r>
      <w:r>
        <w:t>部</w:t>
      </w:r>
      <w:r>
        <w:t>内</w:t>
      </w:r>
      <w:r>
        <w:t>容</w:t>
      </w:r>
    </w:p>
    <w:p>
      <w:pPr/>
      <w:r/>
      <w:r>
        <w:rPr>
          <w:b/>
        </w:rPr>
        <w:t>生成日期：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📦 本次扩展交付清单</w:t>
      </w:r>
    </w:p>
    <w:p/>
    <w:p>
      <w:pPr>
        <w:pStyle w:val="Heading3"/>
      </w:pPr>
      <w:r>
        <w:t>一、核心文件（4个）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名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文</w:t>
            </w:r>
            <w:r>
              <w:rPr>
                <w:b/>
              </w:rPr>
              <w:t>件</w:t>
            </w:r>
            <w:r>
              <w:rPr>
                <w:b/>
              </w:rPr>
              <w:t>大</w:t>
            </w:r>
            <w:r>
              <w:rPr>
                <w:b/>
              </w:rPr>
              <w:t>小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feedback_complete.html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  <w:r>
              <w:t>反</w:t>
            </w:r>
            <w:r>
              <w:t>馈</w:t>
            </w:r>
            <w:r>
              <w:t>页</w:t>
            </w:r>
            <w:r>
              <w:t>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.</w:t>
            </w:r>
            <w:r>
              <w:t>6</w:t>
            </w:r>
            <w:r>
              <w:t>7</w:t>
            </w:r>
            <w:r>
              <w:t>K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支</w:t>
            </w:r>
            <w:r>
              <w:t>持</w:t>
            </w:r>
            <w:r>
              <w:t>上</w:t>
            </w:r>
            <w:r>
              <w:t>册</w:t>
            </w:r>
            <w:r>
              <w:t>/</w:t>
            </w:r>
            <w:r>
              <w:t>下</w:t>
            </w:r>
            <w:r>
              <w:t>册</w:t>
            </w:r>
            <w:r>
              <w:t>切</w:t>
            </w:r>
            <w:r>
              <w:t>换</w:t>
            </w:r>
            <w:r>
              <w:t>，</w:t>
            </w:r>
            <w:r>
              <w:t>1</w:t>
            </w:r>
            <w:r>
              <w:t>2</w:t>
            </w:r>
            <w:r>
              <w:t>个</w:t>
            </w:r>
            <w:r>
              <w:t>章</w:t>
            </w:r>
            <w:r>
              <w:t>节</w:t>
            </w:r>
            <w:r>
              <w:t>选</w:t>
            </w:r>
            <w:r>
              <w:t>择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dashboard_complete.html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  <w:r>
              <w:t>数</w:t>
            </w:r>
            <w:r>
              <w:t>据</w:t>
            </w:r>
            <w:r>
              <w:t>看</w:t>
            </w:r>
            <w:r>
              <w:t>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.</w:t>
            </w:r>
            <w:r>
              <w:t>5</w:t>
            </w:r>
            <w:r>
              <w:t>8</w:t>
            </w:r>
            <w:r>
              <w:t>K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册</w:t>
            </w:r>
            <w:r>
              <w:t>/</w:t>
            </w:r>
            <w:r>
              <w:t>下</w:t>
            </w:r>
            <w:r>
              <w:t>册</w:t>
            </w:r>
            <w:r>
              <w:t>独</w:t>
            </w:r>
            <w:r>
              <w:t>立</w:t>
            </w:r>
            <w:r>
              <w:t>统</w:t>
            </w:r>
            <w:r>
              <w:t>计</w:t>
            </w:r>
            <w:r>
              <w:t>，</w:t>
            </w:r>
            <w:r>
              <w:t>1</w:t>
            </w:r>
            <w:r>
              <w:t>2</w:t>
            </w:r>
            <w:r>
              <w:t>章</w:t>
            </w:r>
            <w:r>
              <w:t>进</w:t>
            </w:r>
            <w:r>
              <w:t>度</w:t>
            </w:r>
            <w:r>
              <w:t>展</w:t>
            </w:r>
            <w:r>
              <w:t>示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generate_whiteboard_complete.yml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版</w:t>
            </w:r>
            <w:r>
              <w:t>白</w:t>
            </w:r>
            <w:r>
              <w:t>板</w:t>
            </w:r>
            <w:r>
              <w:t>生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9</w:t>
            </w:r>
            <w:r>
              <w:t>.</w:t>
            </w:r>
            <w:r>
              <w:t>1</w:t>
            </w:r>
            <w:r>
              <w:t>6</w:t>
            </w:r>
            <w:r>
              <w:t>K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包</w:t>
            </w:r>
            <w:r>
              <w:t>含</w:t>
            </w:r>
            <w:r>
              <w:t>1</w:t>
            </w:r>
            <w:r>
              <w:t>2</w:t>
            </w:r>
            <w:r>
              <w:t>个</w:t>
            </w:r>
            <w:r>
              <w:t>完</w:t>
            </w:r>
            <w:r>
              <w:t>整</w:t>
            </w:r>
            <w:r>
              <w:t>章</w:t>
            </w:r>
            <w:r>
              <w:t>节</w:t>
            </w:r>
            <w:r>
              <w:t>模</w:t>
            </w:r>
            <w:r>
              <w:t>板</w:t>
            </w:r>
            <w:r>
              <w:t>库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ADVANCED_MATH_CHAPTERS.md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扩</w:t>
            </w:r>
            <w:r>
              <w:t>展</w:t>
            </w:r>
            <w:r>
              <w:t>方</w:t>
            </w:r>
            <w:r>
              <w:t>案</w:t>
            </w:r>
            <w:r>
              <w:t>说</w:t>
            </w:r>
            <w:r>
              <w:t>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3</w:t>
            </w:r>
            <w:r>
              <w:t>.</w:t>
            </w:r>
            <w:r>
              <w:t>7</w:t>
            </w:r>
            <w:r>
              <w:t>9</w:t>
            </w:r>
            <w:r>
              <w:t>K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完</w:t>
            </w:r>
            <w:r>
              <w:t>整</w:t>
            </w:r>
            <w:r>
              <w:t>章</w:t>
            </w:r>
            <w:r>
              <w:t>节</w:t>
            </w:r>
            <w:r>
              <w:t>目</w:t>
            </w:r>
            <w:r>
              <w:t>录</w:t>
            </w:r>
            <w:r>
              <w:t>和</w:t>
            </w:r>
            <w:r>
              <w:t>扩</w:t>
            </w:r>
            <w:r>
              <w:t>展</w:t>
            </w:r>
            <w:r>
              <w:t>指</w:t>
            </w:r>
            <w:r>
              <w:t>南</w:t>
            </w:r>
          </w:p>
        </w:tc>
      </w:tr>
    </w:tbl>
    <w:p/>
    <w:p>
      <w:pPr>
        <w:pStyle w:val="Heading3"/>
      </w:pPr>
      <w:r>
        <w:t>二、完整章节覆盖（12章）</w:t>
      </w:r>
    </w:p>
    <w:p/>
    <w:p>
      <w:pPr>
        <w:pStyle w:val="Heading4"/>
      </w:pPr>
      <w:r>
        <w:t>📘 上册（6章）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知</w:t>
            </w:r>
            <w:r>
              <w:rPr>
                <w:b/>
              </w:rPr>
              <w:t>识</w:t>
            </w:r>
            <w:r>
              <w:rPr>
                <w:b/>
              </w:rPr>
              <w:t>点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章</w:t>
            </w:r>
            <w:r>
              <w:t>：</w:t>
            </w:r>
            <w:r>
              <w:t>函</w:t>
            </w:r>
            <w:r>
              <w:t>数</w:t>
            </w:r>
            <w:r>
              <w:t>与</w:t>
            </w:r>
            <w:r>
              <w:t>极</w:t>
            </w:r>
            <w:r>
              <w:t>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函</w:t>
            </w:r>
            <w:r>
              <w:t>数</w:t>
            </w:r>
            <w:r>
              <w:t>概</w:t>
            </w:r>
            <w:r>
              <w:t>念</w:t>
            </w:r>
            <w:r>
              <w:t>、</w:t>
            </w:r>
            <w:r>
              <w:t>数</w:t>
            </w:r>
            <w:r>
              <w:t>列</w:t>
            </w:r>
            <w:r>
              <w:t>极</w:t>
            </w:r>
            <w:r>
              <w:t>限</w:t>
            </w:r>
            <w:r>
              <w:t>、</w:t>
            </w:r>
            <w:r>
              <w:t>函</w:t>
            </w:r>
            <w:r>
              <w:t>数</w:t>
            </w:r>
            <w:r>
              <w:t>极</w:t>
            </w:r>
            <w:r>
              <w:t>限</w:t>
            </w:r>
            <w:r>
              <w:t>、</w:t>
            </w:r>
            <w:r>
              <w:t>无</w:t>
            </w:r>
            <w:r>
              <w:t>穷</w:t>
            </w:r>
            <w:r>
              <w:t>小</w:t>
            </w:r>
            <w:r>
              <w:t>、</w:t>
            </w:r>
            <w:r>
              <w:t>连</w:t>
            </w:r>
            <w:r>
              <w:t>续</w:t>
            </w:r>
            <w:r>
              <w:t>性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章</w:t>
            </w:r>
            <w:r>
              <w:t>：</w:t>
            </w:r>
            <w:r>
              <w:t>导</w:t>
            </w:r>
            <w:r>
              <w:t>数</w:t>
            </w:r>
            <w:r>
              <w:t>与</w:t>
            </w:r>
            <w:r>
              <w:t>微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导</w:t>
            </w:r>
            <w:r>
              <w:t>数</w:t>
            </w:r>
            <w:r>
              <w:t>定</w:t>
            </w:r>
            <w:r>
              <w:t>义</w:t>
            </w:r>
            <w:r>
              <w:t>、</w:t>
            </w:r>
            <w:r>
              <w:t>求</w:t>
            </w:r>
            <w:r>
              <w:t>导</w:t>
            </w:r>
            <w:r>
              <w:t>法</w:t>
            </w:r>
            <w:r>
              <w:t>则</w:t>
            </w:r>
            <w:r>
              <w:t>、</w:t>
            </w:r>
            <w:r>
              <w:t>隐</w:t>
            </w:r>
            <w:r>
              <w:t>函</w:t>
            </w:r>
            <w:r>
              <w:t>数</w:t>
            </w:r>
            <w:r>
              <w:t>求</w:t>
            </w:r>
            <w:r>
              <w:t>导</w:t>
            </w:r>
            <w:r>
              <w:t>、</w:t>
            </w:r>
            <w:r>
              <w:t>微</w:t>
            </w:r>
            <w:r>
              <w:t>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三</w:t>
            </w:r>
            <w:r>
              <w:t>章</w:t>
            </w:r>
            <w:r>
              <w:t>：</w:t>
            </w:r>
            <w:r>
              <w:t>微</w:t>
            </w:r>
            <w:r>
              <w:t>分</w:t>
            </w:r>
            <w:r>
              <w:t>中</w:t>
            </w:r>
            <w:r>
              <w:t>值</w:t>
            </w:r>
            <w:r>
              <w:t>定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中</w:t>
            </w:r>
            <w:r>
              <w:t>值</w:t>
            </w:r>
            <w:r>
              <w:t>定</w:t>
            </w:r>
            <w:r>
              <w:t>理</w:t>
            </w:r>
            <w:r>
              <w:t>、</w:t>
            </w:r>
            <w:r>
              <w:t>洛</w:t>
            </w:r>
            <w:r>
              <w:t>必</w:t>
            </w:r>
            <w:r>
              <w:t>达</w:t>
            </w:r>
            <w:r>
              <w:t>法</w:t>
            </w:r>
            <w:r>
              <w:t>则</w:t>
            </w:r>
            <w:r>
              <w:t>、</w:t>
            </w:r>
            <w:r>
              <w:t>泰</w:t>
            </w:r>
            <w:r>
              <w:t>勒</w:t>
            </w:r>
            <w:r>
              <w:t>公</w:t>
            </w:r>
            <w:r>
              <w:t>式</w:t>
            </w:r>
            <w:r>
              <w:t>、</w:t>
            </w:r>
            <w:r>
              <w:t>函</w:t>
            </w:r>
            <w:r>
              <w:t>数</w:t>
            </w:r>
            <w:r>
              <w:t>性</w:t>
            </w:r>
            <w:r>
              <w:t>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四</w:t>
            </w:r>
            <w:r>
              <w:t>章</w:t>
            </w:r>
            <w:r>
              <w:t>：</w:t>
            </w:r>
            <w:r>
              <w:t>不</w:t>
            </w:r>
            <w:r>
              <w:t>定</w:t>
            </w:r>
            <w:r>
              <w:t>积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基</w:t>
            </w:r>
            <w:r>
              <w:t>本</w:t>
            </w:r>
            <w:r>
              <w:t>积</w:t>
            </w:r>
            <w:r>
              <w:t>分</w:t>
            </w:r>
            <w:r>
              <w:t>、</w:t>
            </w:r>
            <w:r>
              <w:t>换</w:t>
            </w:r>
            <w:r>
              <w:t>元</w:t>
            </w:r>
            <w:r>
              <w:t>法</w:t>
            </w:r>
            <w:r>
              <w:t>、</w:t>
            </w:r>
            <w:r>
              <w:t>分</w:t>
            </w:r>
            <w:r>
              <w:t>部</w:t>
            </w:r>
            <w:r>
              <w:t>积</w:t>
            </w:r>
            <w:r>
              <w:t>分</w:t>
            </w:r>
            <w:r>
              <w:t>法</w:t>
            </w:r>
            <w:r>
              <w:t>、</w:t>
            </w:r>
            <w:r>
              <w:t>有</w:t>
            </w:r>
            <w:r>
              <w:t>理</w:t>
            </w:r>
            <w:r>
              <w:t>函</w:t>
            </w:r>
            <w:r>
              <w:t>数</w:t>
            </w:r>
            <w:r>
              <w:t>积</w:t>
            </w:r>
            <w:r>
              <w:t>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五</w:t>
            </w:r>
            <w:r>
              <w:t>章</w:t>
            </w:r>
            <w:r>
              <w:t>：</w:t>
            </w:r>
            <w:r>
              <w:t>定</w:t>
            </w:r>
            <w:r>
              <w:t>积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定</w:t>
            </w:r>
            <w:r>
              <w:t>积</w:t>
            </w:r>
            <w:r>
              <w:t>分</w:t>
            </w:r>
            <w:r>
              <w:t>概</w:t>
            </w:r>
            <w:r>
              <w:t>念</w:t>
            </w:r>
            <w:r>
              <w:t>、</w:t>
            </w:r>
            <w:r>
              <w:t>牛</w:t>
            </w:r>
            <w:r>
              <w:t>顿</w:t>
            </w:r>
            <w:r>
              <w:t>-</w:t>
            </w:r>
            <w:r>
              <w:t>莱</w:t>
            </w:r>
            <w:r>
              <w:t>布</w:t>
            </w:r>
            <w:r>
              <w:t>尼</w:t>
            </w:r>
            <w:r>
              <w:t>茨</w:t>
            </w:r>
            <w:r>
              <w:t>公</w:t>
            </w:r>
            <w:r>
              <w:t>式</w:t>
            </w:r>
            <w:r>
              <w:t>、</w:t>
            </w:r>
            <w:r>
              <w:t>反</w:t>
            </w:r>
            <w:r>
              <w:t>常</w:t>
            </w:r>
            <w:r>
              <w:t>积</w:t>
            </w:r>
            <w:r>
              <w:t>分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六</w:t>
            </w:r>
            <w:r>
              <w:t>章</w:t>
            </w:r>
            <w:r>
              <w:t>：</w:t>
            </w:r>
            <w:r>
              <w:t>微</w:t>
            </w:r>
            <w:r>
              <w:t>分</w:t>
            </w:r>
            <w:r>
              <w:t>方</w:t>
            </w:r>
            <w:r>
              <w:t>程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可</w:t>
            </w:r>
            <w:r>
              <w:t>分</w:t>
            </w:r>
            <w:r>
              <w:t>离</w:t>
            </w:r>
            <w:r>
              <w:t>变</w:t>
            </w:r>
            <w:r>
              <w:t>量</w:t>
            </w:r>
            <w:r>
              <w:t>、</w:t>
            </w:r>
            <w:r>
              <w:t>齐</w:t>
            </w:r>
            <w:r>
              <w:t>次</w:t>
            </w:r>
            <w:r>
              <w:t>方</w:t>
            </w:r>
            <w:r>
              <w:t>程</w:t>
            </w:r>
            <w:r>
              <w:t>、</w:t>
            </w:r>
            <w:r>
              <w:t>一</w:t>
            </w:r>
            <w:r>
              <w:t>阶</w:t>
            </w:r>
            <w:r>
              <w:t>线</w:t>
            </w:r>
            <w:r>
              <w:t>性</w:t>
            </w:r>
            <w:r>
              <w:t>、</w:t>
            </w:r>
            <w:r>
              <w:t>二</w:t>
            </w:r>
            <w:r>
              <w:t>阶</w:t>
            </w:r>
            <w:r>
              <w:t>常</w:t>
            </w:r>
            <w:r>
              <w:t>系</w:t>
            </w:r>
            <w:r>
              <w:t>数</w:t>
            </w:r>
          </w:p>
        </w:tc>
      </w:tr>
    </w:tbl>
    <w:p/>
    <w:p>
      <w:pPr>
        <w:pStyle w:val="Heading4"/>
      </w:pPr>
      <w:r>
        <w:t>📗 下册（6章）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知</w:t>
            </w:r>
            <w:r>
              <w:rPr>
                <w:b/>
              </w:rPr>
              <w:t>识</w:t>
            </w:r>
            <w:r>
              <w:rPr>
                <w:b/>
              </w:rPr>
              <w:t>点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七</w:t>
            </w:r>
            <w:r>
              <w:t>章</w:t>
            </w:r>
            <w:r>
              <w:t>：</w:t>
            </w:r>
            <w:r>
              <w:t>向</w:t>
            </w:r>
            <w:r>
              <w:t>量</w:t>
            </w:r>
            <w:r>
              <w:t>代</w:t>
            </w:r>
            <w:r>
              <w:t>数</w:t>
            </w:r>
            <w:r>
              <w:t>与</w:t>
            </w:r>
            <w:r>
              <w:t>空</w:t>
            </w:r>
            <w:r>
              <w:t>间</w:t>
            </w:r>
            <w:r>
              <w:t>解</w:t>
            </w:r>
            <w:r>
              <w:t>析</w:t>
            </w:r>
            <w:r>
              <w:t>几</w:t>
            </w:r>
            <w:r>
              <w:t>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向</w:t>
            </w:r>
            <w:r>
              <w:t>量</w:t>
            </w:r>
            <w:r>
              <w:t>运</w:t>
            </w:r>
            <w:r>
              <w:t>算</w:t>
            </w:r>
            <w:r>
              <w:t>、</w:t>
            </w:r>
            <w:r>
              <w:t>数</w:t>
            </w:r>
            <w:r>
              <w:t>量</w:t>
            </w:r>
            <w:r>
              <w:t>积</w:t>
            </w:r>
            <w:r>
              <w:t>、</w:t>
            </w:r>
            <w:r>
              <w:t>向</w:t>
            </w:r>
            <w:r>
              <w:t>量</w:t>
            </w:r>
            <w:r>
              <w:t>积</w:t>
            </w:r>
            <w:r>
              <w:t>、</w:t>
            </w:r>
            <w:r>
              <w:t>平</w:t>
            </w:r>
            <w:r>
              <w:t>面</w:t>
            </w:r>
            <w:r>
              <w:t>与</w:t>
            </w:r>
            <w:r>
              <w:t>直</w:t>
            </w:r>
            <w:r>
              <w:t>线</w:t>
            </w:r>
            <w:r>
              <w:t>方</w:t>
            </w:r>
            <w:r>
              <w:t>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八</w:t>
            </w:r>
            <w:r>
              <w:t>章</w:t>
            </w:r>
            <w:r>
              <w:t>：</w:t>
            </w:r>
            <w:r>
              <w:t>多</w:t>
            </w:r>
            <w:r>
              <w:t>元</w:t>
            </w:r>
            <w:r>
              <w:t>函</w:t>
            </w:r>
            <w:r>
              <w:t>数</w:t>
            </w:r>
            <w:r>
              <w:t>微</w:t>
            </w:r>
            <w:r>
              <w:t>分</w:t>
            </w:r>
            <w:r>
              <w:t>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多</w:t>
            </w:r>
            <w:r>
              <w:t>元</w:t>
            </w:r>
            <w:r>
              <w:t>函</w:t>
            </w:r>
            <w:r>
              <w:t>数</w:t>
            </w:r>
            <w:r>
              <w:t>、</w:t>
            </w:r>
            <w:r>
              <w:t>偏</w:t>
            </w:r>
            <w:r>
              <w:t>导</w:t>
            </w:r>
            <w:r>
              <w:t>数</w:t>
            </w:r>
            <w:r>
              <w:t>、</w:t>
            </w:r>
            <w:r>
              <w:t>全</w:t>
            </w:r>
            <w:r>
              <w:t>微</w:t>
            </w:r>
            <w:r>
              <w:t>分</w:t>
            </w:r>
            <w:r>
              <w:t>、</w:t>
            </w:r>
            <w:r>
              <w:t>极</w:t>
            </w:r>
            <w:r>
              <w:t>值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九</w:t>
            </w:r>
            <w:r>
              <w:t>章</w:t>
            </w:r>
            <w:r>
              <w:t>：</w:t>
            </w:r>
            <w:r>
              <w:t>重</w:t>
            </w:r>
            <w:r>
              <w:t>积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二</w:t>
            </w:r>
            <w:r>
              <w:t>重</w:t>
            </w:r>
            <w:r>
              <w:t>积</w:t>
            </w:r>
            <w:r>
              <w:t>分</w:t>
            </w:r>
            <w:r>
              <w:t>、</w:t>
            </w:r>
            <w:r>
              <w:t>三</w:t>
            </w:r>
            <w:r>
              <w:t>重</w:t>
            </w:r>
            <w:r>
              <w:t>积</w:t>
            </w:r>
            <w:r>
              <w:t>分</w:t>
            </w:r>
            <w:r>
              <w:t>、</w:t>
            </w:r>
            <w:r>
              <w:t>重</w:t>
            </w:r>
            <w:r>
              <w:t>积</w:t>
            </w:r>
            <w:r>
              <w:t>分</w:t>
            </w:r>
            <w:r>
              <w:t>应</w:t>
            </w:r>
            <w:r>
              <w:t>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十</w:t>
            </w:r>
            <w:r>
              <w:t>章</w:t>
            </w:r>
            <w:r>
              <w:t>：</w:t>
            </w:r>
            <w:r>
              <w:t>曲</w:t>
            </w:r>
            <w:r>
              <w:t>线</w:t>
            </w:r>
            <w:r>
              <w:t>积</w:t>
            </w:r>
            <w:r>
              <w:t>分</w:t>
            </w:r>
            <w:r>
              <w:t>与</w:t>
            </w:r>
            <w:r>
              <w:t>曲</w:t>
            </w:r>
            <w:r>
              <w:t>面</w:t>
            </w:r>
            <w:r>
              <w:t>积</w:t>
            </w:r>
            <w:r>
              <w:t>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曲</w:t>
            </w:r>
            <w:r>
              <w:t>线</w:t>
            </w:r>
            <w:r>
              <w:t>积</w:t>
            </w:r>
            <w:r>
              <w:t>分</w:t>
            </w:r>
            <w:r>
              <w:t>、</w:t>
            </w:r>
            <w:r>
              <w:t>曲</w:t>
            </w:r>
            <w:r>
              <w:t>面</w:t>
            </w:r>
            <w:r>
              <w:t>积</w:t>
            </w:r>
            <w:r>
              <w:t>分</w:t>
            </w:r>
            <w:r>
              <w:t>、</w:t>
            </w:r>
            <w:r>
              <w:t>格</w:t>
            </w:r>
            <w:r>
              <w:t>林</w:t>
            </w:r>
            <w:r>
              <w:t>公</w:t>
            </w:r>
            <w:r>
              <w:t>式</w:t>
            </w:r>
            <w:r>
              <w:t>、</w:t>
            </w:r>
            <w:r>
              <w:t>高</w:t>
            </w:r>
            <w:r>
              <w:t>斯</w:t>
            </w:r>
            <w:r>
              <w:t>公</w:t>
            </w:r>
            <w:r>
              <w:t>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十</w:t>
            </w:r>
            <w:r>
              <w:t>一</w:t>
            </w:r>
            <w:r>
              <w:t>章</w:t>
            </w:r>
            <w:r>
              <w:t>：</w:t>
            </w:r>
            <w:r>
              <w:t>无</w:t>
            </w:r>
            <w:r>
              <w:t>穷</w:t>
            </w:r>
            <w:r>
              <w:t>级</w:t>
            </w:r>
            <w:r>
              <w:t>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常</w:t>
            </w:r>
            <w:r>
              <w:t>数</w:t>
            </w:r>
            <w:r>
              <w:t>项</w:t>
            </w:r>
            <w:r>
              <w:t>级</w:t>
            </w:r>
            <w:r>
              <w:t>数</w:t>
            </w:r>
            <w:r>
              <w:t>、</w:t>
            </w:r>
            <w:r>
              <w:t>幂</w:t>
            </w:r>
            <w:r>
              <w:t>级</w:t>
            </w:r>
            <w:r>
              <w:t>数</w:t>
            </w:r>
            <w:r>
              <w:t>、</w:t>
            </w:r>
            <w:r>
              <w:t>傅</w:t>
            </w:r>
            <w:r>
              <w:t>里</w:t>
            </w:r>
            <w:r>
              <w:t>叶</w:t>
            </w:r>
            <w:r>
              <w:t>级</w:t>
            </w:r>
            <w:r>
              <w:t>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第</w:t>
            </w:r>
            <w:r>
              <w:t>十</w:t>
            </w:r>
            <w:r>
              <w:t>二</w:t>
            </w:r>
            <w:r>
              <w:t>章</w:t>
            </w:r>
            <w:r>
              <w:t>：</w:t>
            </w:r>
            <w:r>
              <w:t>微</w:t>
            </w:r>
            <w:r>
              <w:t>分</w:t>
            </w:r>
            <w:r>
              <w:t>几</w:t>
            </w:r>
            <w:r>
              <w:t>何</w:t>
            </w:r>
            <w:r>
              <w:t>初</w:t>
            </w:r>
            <w:r>
              <w:t>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个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向</w:t>
            </w:r>
            <w:r>
              <w:t>量</w:t>
            </w:r>
            <w:r>
              <w:t>函</w:t>
            </w:r>
            <w:r>
              <w:t>数</w:t>
            </w:r>
            <w:r>
              <w:t>、</w:t>
            </w:r>
            <w:r>
              <w:t>曲</w:t>
            </w:r>
            <w:r>
              <w:t>线</w:t>
            </w:r>
            <w:r>
              <w:t>曲</w:t>
            </w:r>
            <w:r>
              <w:t>率</w:t>
            </w:r>
            <w:r>
              <w:t>、</w:t>
            </w:r>
            <w:r>
              <w:t>曲</w:t>
            </w:r>
            <w:r>
              <w:t>面</w:t>
            </w:r>
            <w:r>
              <w:t>基</w:t>
            </w:r>
            <w:r>
              <w:t>本</w:t>
            </w:r>
            <w:r>
              <w:t>形</w:t>
            </w:r>
            <w:r>
              <w:t>式</w:t>
            </w:r>
          </w:p>
        </w:tc>
      </w:tr>
    </w:tbl>
    <w:p/>
    <w:p>
      <w:pPr>
        <w:pStyle w:val="Heading3"/>
      </w:pPr>
      <w:r>
        <w:t>三、功能对比：原版 vs 完整版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  <w:r>
              <w:rPr>
                <w:b/>
              </w:rPr>
              <w:t>（</w:t>
            </w:r>
            <w:r>
              <w:rPr>
                <w:b/>
              </w:rPr>
              <w:t>5</w:t>
            </w:r>
            <w:r>
              <w:rPr>
                <w:b/>
              </w:rPr>
              <w:t>章</w:t>
            </w:r>
            <w:r>
              <w:rPr>
                <w:b/>
              </w:rPr>
              <w:t>）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完</w:t>
            </w:r>
            <w:r>
              <w:rPr>
                <w:b/>
              </w:rPr>
              <w:t>整</w:t>
            </w:r>
            <w:r>
              <w:rPr>
                <w:b/>
              </w:rPr>
              <w:t>版</w:t>
            </w:r>
            <w:r>
              <w:rPr>
                <w:b/>
              </w:rPr>
              <w:t>（</w:t>
            </w:r>
            <w:r>
              <w:rPr>
                <w:b/>
              </w:rPr>
              <w:t>1</w:t>
            </w:r>
            <w:r>
              <w:rPr>
                <w:b/>
              </w:rPr>
              <w:t>2</w:t>
            </w:r>
            <w:r>
              <w:rPr>
                <w:b/>
              </w:rPr>
              <w:t>章</w:t>
            </w:r>
            <w:r>
              <w:rPr>
                <w:b/>
              </w:rPr>
              <w:t>）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提</w:t>
            </w:r>
            <w:r>
              <w:rPr>
                <w:b/>
              </w:rPr>
              <w:t>升</w:t>
            </w:r>
            <w:r>
              <w:rPr>
                <w:b/>
              </w:rPr>
              <w:t>幅</w:t>
            </w:r>
            <w:r>
              <w:rPr>
                <w:b/>
              </w:rP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章节覆盖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章</w:t>
            </w:r>
            <w:r>
              <w:t>（</w:t>
            </w:r>
            <w:r>
              <w:t>仅</w:t>
            </w:r>
            <w:r>
              <w:t>上</w:t>
            </w:r>
            <w:r>
              <w:t>册</w:t>
            </w:r>
            <w:r>
              <w:t>前</w:t>
            </w:r>
            <w:r>
              <w:t>5</w:t>
            </w:r>
            <w:r>
              <w:t>章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章</w:t>
            </w:r>
            <w:r>
              <w:t>（</w:t>
            </w:r>
            <w:r>
              <w:t>上</w:t>
            </w:r>
            <w:r>
              <w:t>册</w:t>
            </w:r>
            <w:r>
              <w:t>+</w:t>
            </w:r>
            <w:r>
              <w:t>下</w:t>
            </w:r>
            <w:r>
              <w:t>册</w:t>
            </w:r>
            <w:r>
              <w:t>完</w:t>
            </w:r>
            <w:r>
              <w:t>整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1</w:t>
            </w: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点</w:t>
            </w:r>
            <w:r>
              <w:t>数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约</w:t>
            </w:r>
            <w:r>
              <w:t>6</w:t>
            </w:r>
            <w:r>
              <w:t>0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约</w:t>
            </w:r>
            <w:r>
              <w:t>1</w:t>
            </w:r>
            <w:r>
              <w:t>8</w:t>
            </w:r>
            <w:r>
              <w:t>0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2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白</w:t>
            </w:r>
            <w:r>
              <w:t>板</w:t>
            </w:r>
            <w:r>
              <w:t>模</w:t>
            </w:r>
            <w:r>
              <w:t>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1</w:t>
            </w: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课</w:t>
            </w:r>
            <w:r>
              <w:t>时</w:t>
            </w:r>
            <w:r>
              <w:t>覆</w:t>
            </w:r>
            <w:r>
              <w:t>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课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4</w:t>
            </w:r>
            <w:r>
              <w:t>课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1</w:t>
            </w: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试</w:t>
            </w:r>
            <w:r>
              <w:t>题</w:t>
            </w:r>
            <w:r>
              <w:t>容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+</w:t>
            </w:r>
            <w:r>
              <w:t>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2</w:t>
            </w:r>
            <w:r>
              <w:t>3</w:t>
            </w:r>
            <w:r>
              <w:t>3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适</w:t>
            </w:r>
            <w:r>
              <w:t>用</w:t>
            </w:r>
            <w:r>
              <w:t>学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一</w:t>
            </w:r>
            <w:r>
              <w:t>学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两</w:t>
            </w:r>
            <w:r>
              <w:t>学</w:t>
            </w:r>
            <w:r>
              <w:t>期</w:t>
            </w:r>
            <w:r>
              <w:t>完</w:t>
            </w:r>
            <w:r>
              <w:t>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↑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%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🚀 快速部署指南</w:t>
      </w:r>
    </w:p>
    <w:p/>
    <w:p>
      <w:pPr>
        <w:pStyle w:val="Heading3"/>
      </w:pPr>
      <w:r>
        <w:t>方案A：完整版部署（推荐）</w:t>
      </w:r>
    </w:p>
    <w:p/>
    <w:p>
      <w:pPr/>
      <w:r/>
      <w:r>
        <w:rPr>
          <w:b/>
        </w:rPr>
        <w:t>适用场景：</w:t>
      </w:r>
      <w:r>
        <w:t xml:space="preserve"> </w:t>
      </w:r>
      <w:r>
        <w:t>新</w:t>
      </w:r>
      <w:r>
        <w:t>用</w:t>
      </w:r>
      <w:r>
        <w:t>户</w:t>
      </w:r>
      <w:r>
        <w:t>或</w:t>
      </w:r>
      <w:r>
        <w:t>希</w:t>
      </w:r>
      <w:r>
        <w:t>望</w:t>
      </w:r>
      <w:r>
        <w:t>使</w:t>
      </w:r>
      <w:r>
        <w:t>用</w:t>
      </w:r>
      <w:r>
        <w:t>完</w:t>
      </w:r>
      <w:r>
        <w:t>整</w:t>
      </w:r>
      <w:r>
        <w:t>功</w:t>
      </w:r>
      <w:r>
        <w:t>能</w:t>
      </w:r>
      <w:r>
        <w:t>的</w:t>
      </w:r>
      <w:r>
        <w:t>用</w:t>
      </w:r>
      <w:r>
        <w:t>户</w:t>
      </w:r>
    </w:p>
    <w:p/>
    <w:p>
      <w:pPr>
        <w:pStyle w:val="Heading4"/>
      </w:pPr>
      <w:r>
        <w:t>步骤1：上传完整版HTML文件</w:t>
      </w:r>
    </w:p>
    <w:p/>
    <w:p>
      <w:pPr/>
      <w:r/>
      <w:r>
        <w:t>将</w:t>
      </w:r>
      <w:r>
        <w:t>以</w:t>
      </w:r>
      <w:r>
        <w:t>下</w:t>
      </w:r>
      <w:r>
        <w:t>文</w:t>
      </w:r>
      <w:r>
        <w:t>件</w:t>
      </w:r>
      <w:r>
        <w:t>上</w:t>
      </w:r>
      <w:r>
        <w:t>传</w:t>
      </w:r>
      <w:r>
        <w:t>到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仓</w:t>
      </w:r>
      <w:r>
        <w:t>库</w:t>
      </w:r>
      <w:r>
        <w:t>根</w:t>
      </w:r>
      <w:r>
        <w:t>目</w:t>
      </w:r>
      <w:r>
        <w:t>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feedback_complete.html</w:t>
      </w:r>
      <w:r>
        <w:t xml:space="preserve"> </w:t>
      </w:r>
      <w:r>
        <w:t>→</w:t>
      </w:r>
      <w:r>
        <w:t xml:space="preserve"> </w:t>
      </w:r>
      <w:r>
        <w:t>重</w:t>
      </w:r>
      <w:r>
        <w:t>命</w:t>
      </w:r>
      <w:r>
        <w:t>名</w:t>
      </w:r>
      <w:r>
        <w:t>为</w:t>
      </w:r>
      <w:r>
        <w:t xml:space="preserve"> </w:t>
      </w:r>
      <w:r>
        <w:rPr>
          <w:rStyle w:val="CodeChar"/>
        </w:rPr>
        <w:t>feedback.html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dashboard_complete.html</w:t>
      </w:r>
      <w:r>
        <w:t xml:space="preserve"> </w:t>
      </w:r>
      <w:r>
        <w:t>→</w:t>
      </w:r>
      <w:r>
        <w:t xml:space="preserve"> </w:t>
      </w:r>
      <w:r>
        <w:t>重</w:t>
      </w:r>
      <w:r>
        <w:t>命</w:t>
      </w:r>
      <w:r>
        <w:t>名</w:t>
      </w:r>
      <w:r>
        <w:t>为</w:t>
      </w:r>
      <w:r>
        <w:t xml:space="preserve"> </w:t>
      </w:r>
      <w:r>
        <w:rPr>
          <w:rStyle w:val="CodeChar"/>
        </w:rPr>
        <w:t>dashboard.html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保</w:t>
      </w:r>
      <w:r>
        <w:t>留</w:t>
      </w:r>
      <w:r>
        <w:t>原</w:t>
      </w:r>
      <w:r>
        <w:t>有</w:t>
      </w:r>
      <w:r>
        <w:t xml:space="preserve"> </w:t>
      </w:r>
      <w:r>
        <w:rPr>
          <w:rStyle w:val="CodeChar"/>
        </w:rPr>
        <w:t>exam.html</w:t>
      </w:r>
      <w:r>
        <w:t>（</w:t>
      </w:r>
      <w:r>
        <w:t>无</w:t>
      </w:r>
      <w:r>
        <w:t>需</w:t>
      </w:r>
      <w:r>
        <w:t>修</w:t>
      </w:r>
      <w:r>
        <w:t>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保</w:t>
      </w:r>
      <w:r>
        <w:t>留</w:t>
      </w:r>
      <w:r>
        <w:t>原</w:t>
      </w:r>
      <w:r>
        <w:t>有</w:t>
      </w:r>
      <w:r>
        <w:t xml:space="preserve"> </w:t>
      </w:r>
      <w:r>
        <w:rPr>
          <w:rStyle w:val="CodeChar"/>
        </w:rPr>
        <w:t>index.html</w:t>
      </w:r>
      <w:r>
        <w:t>（</w:t>
      </w:r>
      <w:r>
        <w:t>无</w:t>
      </w:r>
      <w:r>
        <w:t>需</w:t>
      </w:r>
      <w:r>
        <w:t>修</w:t>
      </w:r>
      <w:r>
        <w:t>改</w:t>
      </w:r>
      <w:r>
        <w:t>）</w:t>
      </w:r>
    </w:p>
    <w:p/>
    <w:p>
      <w:pPr>
        <w:pStyle w:val="Heading4"/>
      </w:pPr>
      <w:r>
        <w:t>步骤2：替换工作流文件</w:t>
      </w:r>
    </w:p>
    <w:p/>
    <w:p>
      <w:pPr/>
      <w:r/>
      <w:r>
        <w:t>将</w:t>
      </w:r>
      <w:r>
        <w:t>以</w:t>
      </w:r>
      <w:r>
        <w:t>下</w:t>
      </w:r>
      <w:r>
        <w:t>文</w:t>
      </w:r>
      <w:r>
        <w:t>件</w:t>
      </w:r>
      <w:r>
        <w:t>上</w:t>
      </w:r>
      <w:r>
        <w:t>传</w:t>
      </w:r>
      <w:r>
        <w:t>到</w:t>
      </w:r>
      <w:r>
        <w:t xml:space="preserve"> </w:t>
      </w:r>
      <w:r>
        <w:rPr>
          <w:rStyle w:val="CodeChar"/>
        </w:rPr>
        <w:t>.github/workflows/</w:t>
      </w:r>
      <w:r>
        <w:t xml:space="preserve"> </w:t>
      </w:r>
      <w:r>
        <w:t>目</w:t>
      </w:r>
      <w:r>
        <w:t>录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generate_whiteboard_complete.yml</w:t>
      </w:r>
      <w:r>
        <w:t xml:space="preserve"> </w:t>
      </w:r>
      <w:r>
        <w:t>→</w:t>
      </w:r>
      <w:r>
        <w:t xml:space="preserve"> </w:t>
      </w:r>
      <w:r>
        <w:t>重</w:t>
      </w:r>
      <w:r>
        <w:t>命</w:t>
      </w:r>
      <w:r>
        <w:t>名</w:t>
      </w:r>
      <w:r>
        <w:t>为</w:t>
      </w:r>
      <w:r>
        <w:t xml:space="preserve"> </w:t>
      </w:r>
      <w:r>
        <w:rPr>
          <w:rStyle w:val="CodeChar"/>
        </w:rPr>
        <w:t>generate_whiteboard.yml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选</w:t>
      </w:r>
      <w:r>
        <w:t>：</w:t>
      </w:r>
      <w:r>
        <w:t>保</w:t>
      </w:r>
      <w:r>
        <w:t>留</w:t>
      </w:r>
      <w:r>
        <w:t>原</w:t>
      </w:r>
      <w:r>
        <w:t>有</w:t>
      </w:r>
      <w:r>
        <w:t>的</w:t>
      </w:r>
      <w:r>
        <w:t xml:space="preserve"> </w:t>
      </w:r>
      <w:r>
        <w:rPr>
          <w:rStyle w:val="CodeChar"/>
        </w:rPr>
        <w:t>generate_whiteboard_enhanced.yml</w:t>
      </w:r>
      <w:r>
        <w:t xml:space="preserve"> </w:t>
      </w:r>
      <w:r>
        <w:t>作</w:t>
      </w:r>
      <w:r>
        <w:t>为</w:t>
      </w:r>
      <w:r>
        <w:t>备</w:t>
      </w:r>
      <w:r>
        <w:t>份</w:t>
      </w:r>
    </w:p>
    <w:p/>
    <w:p>
      <w:pPr>
        <w:pStyle w:val="Heading4"/>
      </w:pPr>
      <w:r>
        <w:t>步骤3：测试功能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测试反馈页面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访</w:t>
      </w:r>
      <w:r>
        <w:t>问</w:t>
      </w:r>
      <w:r>
        <w:t xml:space="preserve"> </w:t>
      </w:r>
      <w:r>
        <w:rPr>
          <w:rStyle w:val="CodeChar"/>
        </w:rPr>
        <w:t>/feedback.html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测</w:t>
      </w:r>
      <w:r>
        <w:t>试</w:t>
      </w:r>
      <w:r>
        <w:t>上</w:t>
      </w:r>
      <w:r>
        <w:t>册</w:t>
      </w:r>
      <w:r>
        <w:t>/</w:t>
      </w:r>
      <w:r>
        <w:t>下</w:t>
      </w:r>
      <w:r>
        <w:t>册</w:t>
      </w:r>
      <w:r>
        <w:t>切</w:t>
      </w:r>
      <w:r>
        <w:t>换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测</w:t>
      </w:r>
      <w:r>
        <w:t>试</w:t>
      </w:r>
      <w:r>
        <w:t>1</w:t>
      </w:r>
      <w:r>
        <w:t>2</w:t>
      </w:r>
      <w:r>
        <w:t>个</w:t>
      </w:r>
      <w:r>
        <w:t>章</w:t>
      </w:r>
      <w:r>
        <w:t>节</w:t>
      </w:r>
      <w:r>
        <w:t>选</w:t>
      </w:r>
      <w:r>
        <w:t>择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提</w:t>
      </w:r>
      <w:r>
        <w:t>交</w:t>
      </w:r>
      <w:r>
        <w:t>一</w:t>
      </w:r>
      <w:r>
        <w:t>条</w:t>
      </w:r>
      <w:r>
        <w:t>测</w:t>
      </w:r>
      <w:r>
        <w:t>试</w:t>
      </w:r>
      <w:r>
        <w:t>反</w:t>
      </w:r>
      <w:r>
        <w:t>馈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测试数据看板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访</w:t>
      </w:r>
      <w:r>
        <w:t>问</w:t>
      </w:r>
      <w:r>
        <w:t xml:space="preserve"> </w:t>
      </w:r>
      <w:r>
        <w:rPr>
          <w:rStyle w:val="CodeChar"/>
        </w:rPr>
        <w:t>/dashboard.html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测</w:t>
      </w:r>
      <w:r>
        <w:t>试</w:t>
      </w:r>
      <w:r>
        <w:t>上</w:t>
      </w:r>
      <w:r>
        <w:t>册</w:t>
      </w:r>
      <w:r>
        <w:t>/</w:t>
      </w:r>
      <w:r>
        <w:t>下</w:t>
      </w:r>
      <w:r>
        <w:t>册</w:t>
      </w:r>
      <w:r>
        <w:t>切</w:t>
      </w:r>
      <w:r>
        <w:t>换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查</w:t>
      </w:r>
      <w:r>
        <w:t>看</w:t>
      </w:r>
      <w:r>
        <w:t>章</w:t>
      </w:r>
      <w:r>
        <w:t>节</w:t>
      </w:r>
      <w:r>
        <w:t>进</w:t>
      </w:r>
      <w:r>
        <w:t>度</w:t>
      </w:r>
      <w:r>
        <w:t>展</w:t>
      </w:r>
      <w:r>
        <w:t>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验</w:t>
      </w:r>
      <w:r>
        <w:t>证</w:t>
      </w:r>
      <w:r>
        <w:t>图</w:t>
      </w:r>
      <w:r>
        <w:t>表</w:t>
      </w:r>
      <w:r>
        <w:t>显</w:t>
      </w:r>
      <w:r>
        <w:t>示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测试白板生成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进</w:t>
      </w:r>
      <w:r>
        <w:t>入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→</w:t>
      </w:r>
      <w:r>
        <w:t xml:space="preserve"> </w:t>
      </w:r>
      <w:r>
        <w:t>选</w:t>
      </w:r>
      <w:r>
        <w:t>择</w:t>
      </w:r>
      <w:r>
        <w:t xml:space="preserve"> </w:t>
      </w:r>
      <w:r>
        <w:t>"</w:t>
      </w:r>
      <w:r>
        <w:t>智</w:t>
      </w:r>
      <w:r>
        <w:t>能</w:t>
      </w:r>
      <w:r>
        <w:t>课</w:t>
      </w:r>
      <w:r>
        <w:t>堂</w:t>
      </w:r>
      <w:r>
        <w:t>白</w:t>
      </w:r>
      <w:r>
        <w:t>板</w:t>
      </w:r>
      <w:r>
        <w:t>生</w:t>
      </w:r>
      <w:r>
        <w:t>成</w:t>
      </w:r>
      <w:r>
        <w:t>系</w:t>
      </w:r>
      <w:r>
        <w:t>统</w:t>
      </w:r>
      <w:r>
        <w:t xml:space="preserve"> </w:t>
      </w:r>
      <w:r>
        <w:t>-</w:t>
      </w:r>
      <w:r>
        <w:t xml:space="preserve"> </w:t>
      </w:r>
      <w:r>
        <w:t>完</w:t>
      </w:r>
      <w:r>
        <w:t>整</w:t>
      </w:r>
      <w:r>
        <w:t>版</w:t>
      </w:r>
      <w:r>
        <w:t>"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测</w:t>
      </w:r>
      <w:r>
        <w:t>试</w:t>
      </w:r>
      <w:r>
        <w:t>生</w:t>
      </w:r>
      <w:r>
        <w:t>成</w:t>
      </w:r>
      <w:r>
        <w:t>上</w:t>
      </w:r>
      <w:r>
        <w:t>册</w:t>
      </w:r>
      <w:r>
        <w:t>章</w:t>
      </w:r>
      <w:r>
        <w:t>节</w:t>
      </w:r>
      <w:r>
        <w:t>（</w:t>
      </w:r>
      <w:r>
        <w:t>如</w:t>
      </w:r>
      <w:r>
        <w:t>：</w:t>
      </w:r>
      <w:r>
        <w:t>第</w:t>
      </w:r>
      <w:r>
        <w:t>一</w:t>
      </w:r>
      <w:r>
        <w:t>章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测</w:t>
      </w:r>
      <w:r>
        <w:t>试</w:t>
      </w:r>
      <w:r>
        <w:t>生</w:t>
      </w:r>
      <w:r>
        <w:t>成</w:t>
      </w:r>
      <w:r>
        <w:t>下</w:t>
      </w:r>
      <w:r>
        <w:t>册</w:t>
      </w:r>
      <w:r>
        <w:t>章</w:t>
      </w:r>
      <w:r>
        <w:t>节</w:t>
      </w:r>
      <w:r>
        <w:t>（</w:t>
      </w:r>
      <w:r>
        <w:t>如</w:t>
      </w:r>
      <w:r>
        <w:t>：</w:t>
      </w:r>
      <w:r>
        <w:t>第</w:t>
      </w:r>
      <w:r>
        <w:t>七</w:t>
      </w:r>
      <w:r>
        <w:t>章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验</w:t>
      </w:r>
      <w:r>
        <w:t>证</w:t>
      </w:r>
      <w:r>
        <w:t>白</w:t>
      </w:r>
      <w:r>
        <w:t>板</w:t>
      </w:r>
      <w:r>
        <w:t>内</w:t>
      </w:r>
      <w:r>
        <w:t>容</w:t>
      </w:r>
      <w:r>
        <w:t>完</w:t>
      </w:r>
      <w:r>
        <w:t>整</w:t>
      </w:r>
      <w:r>
        <w:t>性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📋 完整章节清单</w:t>
      </w:r>
    </w:p>
    <w:p/>
    <w:p>
      <w:pPr>
        <w:pStyle w:val="Heading3"/>
      </w:pPr>
      <w:r>
        <w:t>上册章节详细目录</w:t>
      </w:r>
    </w:p>
    <w:p/>
    <w:p>
      <w:pPr/>
      <w:r/>
      <w:r>
        <w:rPr>
          <w:b/>
        </w:rPr>
        <w:t>第一章：函数与极限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1.1 函数的概念与性质</w:t>
        <w:br/>
      </w:r>
      <w:r>
        <w:rPr>
          <w:rStyle w:val="CodeChar"/>
        </w:rPr>
        <w:t>1.2 数列的极限</w:t>
        <w:br/>
      </w:r>
      <w:r>
        <w:rPr>
          <w:rStyle w:val="CodeChar"/>
        </w:rPr>
        <w:t>1.3 函数的极限</w:t>
        <w:br/>
      </w:r>
      <w:r>
        <w:rPr>
          <w:rStyle w:val="CodeChar"/>
        </w:rPr>
        <w:t>1.4 无穷小与无穷大</w:t>
        <w:br/>
      </w:r>
      <w:r>
        <w:rPr>
          <w:rStyle w:val="CodeChar"/>
        </w:rPr>
        <w:t>1.5 函数的连续性</w:t>
        <w:br/>
      </w:r>
      <w:r>
        <w:rPr>
          <w:rStyle w:val="CodeChar"/>
        </w:rPr>
        <w:t>1.6 闭区间上连续函数的性质</w:t>
        <w:br/>
      </w:r>
    </w:p>
    <w:p/>
    <w:p>
      <w:pPr/>
      <w:r/>
      <w:r>
        <w:rPr>
          <w:b/>
        </w:rPr>
        <w:t>第二章：导数与微分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2.1 导数的概念</w:t>
        <w:br/>
      </w:r>
      <w:r>
        <w:rPr>
          <w:rStyle w:val="CodeChar"/>
        </w:rPr>
        <w:t>2.2 导数的四则运算</w:t>
        <w:br/>
      </w:r>
      <w:r>
        <w:rPr>
          <w:rStyle w:val="CodeChar"/>
        </w:rPr>
        <w:t>2.3 反函数的导数与复合函数的求导法则</w:t>
        <w:br/>
      </w:r>
      <w:r>
        <w:rPr>
          <w:rStyle w:val="CodeChar"/>
        </w:rPr>
        <w:t>2.4 隐函数的导数</w:t>
        <w:br/>
      </w:r>
      <w:r>
        <w:rPr>
          <w:rStyle w:val="CodeChar"/>
        </w:rPr>
        <w:t>2.5 由参数方程所确定的函数的导数</w:t>
        <w:br/>
      </w:r>
      <w:r>
        <w:rPr>
          <w:rStyle w:val="CodeChar"/>
        </w:rPr>
        <w:t>2.6 函数的微分</w:t>
        <w:br/>
      </w:r>
      <w:r>
        <w:rPr>
          <w:rStyle w:val="CodeChar"/>
        </w:rPr>
        <w:t>2.7 微分在近似计算中的应用</w:t>
        <w:br/>
      </w:r>
    </w:p>
    <w:p/>
    <w:p>
      <w:pPr/>
      <w:r/>
      <w:r>
        <w:rPr>
          <w:b/>
        </w:rPr>
        <w:t>第三章：微分中值定理与导数的应用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3.1 微分中值定理</w:t>
        <w:br/>
      </w:r>
      <w:r>
        <w:rPr>
          <w:rStyle w:val="CodeChar"/>
        </w:rPr>
        <w:t>3.2 洛必达法则</w:t>
        <w:br/>
      </w:r>
      <w:r>
        <w:rPr>
          <w:rStyle w:val="CodeChar"/>
        </w:rPr>
        <w:t>3.3 泰勒公式</w:t>
        <w:br/>
      </w:r>
      <w:r>
        <w:rPr>
          <w:rStyle w:val="CodeChar"/>
        </w:rPr>
        <w:t>3.4 函数的单调性与极值</w:t>
        <w:br/>
      </w:r>
      <w:r>
        <w:rPr>
          <w:rStyle w:val="CodeChar"/>
        </w:rPr>
        <w:t>3.5 函数的凹凸性与拐点</w:t>
        <w:br/>
      </w:r>
      <w:r>
        <w:rPr>
          <w:rStyle w:val="CodeChar"/>
        </w:rPr>
        <w:t>3.6 函数图形的描绘</w:t>
        <w:br/>
      </w:r>
      <w:r>
        <w:rPr>
          <w:rStyle w:val="CodeChar"/>
        </w:rPr>
        <w:t>3.7 曲率</w:t>
        <w:br/>
      </w:r>
    </w:p>
    <w:p/>
    <w:p>
      <w:pPr/>
      <w:r/>
      <w:r>
        <w:rPr>
          <w:b/>
        </w:rPr>
        <w:t>第四章：不定积分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4.1 不定积分的概念与性质</w:t>
        <w:br/>
      </w:r>
      <w:r>
        <w:rPr>
          <w:rStyle w:val="CodeChar"/>
        </w:rPr>
        <w:t>4.2 换元积分法</w:t>
        <w:br/>
      </w:r>
      <w:r>
        <w:rPr>
          <w:rStyle w:val="CodeChar"/>
        </w:rPr>
        <w:t>4.3 分部积分法</w:t>
        <w:br/>
      </w:r>
      <w:r>
        <w:rPr>
          <w:rStyle w:val="CodeChar"/>
        </w:rPr>
        <w:t>4.4 有理函数的积分</w:t>
        <w:br/>
      </w:r>
      <w:r>
        <w:rPr>
          <w:rStyle w:val="CodeChar"/>
        </w:rPr>
        <w:t>4.5 三角函数有理式的积分</w:t>
        <w:br/>
      </w:r>
      <w:r>
        <w:rPr>
          <w:rStyle w:val="CodeChar"/>
        </w:rPr>
        <w:t>4.6 简单无理函数的积分</w:t>
        <w:br/>
      </w:r>
    </w:p>
    <w:p/>
    <w:p>
      <w:pPr/>
      <w:r/>
      <w:r>
        <w:rPr>
          <w:b/>
        </w:rPr>
        <w:t>第五章：定积分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5.1 定积分的概念与性质</w:t>
        <w:br/>
      </w:r>
      <w:r>
        <w:rPr>
          <w:rStyle w:val="CodeChar"/>
        </w:rPr>
        <w:t>5.2 微积分基本公式</w:t>
        <w:br/>
      </w:r>
      <w:r>
        <w:rPr>
          <w:rStyle w:val="CodeChar"/>
        </w:rPr>
        <w:t>5.3 定积分的换元法与分部积分法</w:t>
        <w:br/>
      </w:r>
      <w:r>
        <w:rPr>
          <w:rStyle w:val="CodeChar"/>
        </w:rPr>
        <w:t>5.4 反常积分</w:t>
        <w:br/>
      </w:r>
      <w:r>
        <w:rPr>
          <w:rStyle w:val="CodeChar"/>
        </w:rPr>
        <w:t>5.5 定积分在几何学上的应用</w:t>
        <w:br/>
      </w:r>
      <w:r>
        <w:rPr>
          <w:rStyle w:val="CodeChar"/>
        </w:rPr>
        <w:t>5.6 定积分在物理学中的应用</w:t>
        <w:br/>
      </w:r>
    </w:p>
    <w:p/>
    <w:p>
      <w:pPr/>
      <w:r/>
      <w:r>
        <w:rPr>
          <w:b/>
        </w:rPr>
        <w:t>第六章：微分方程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6.1 微分方程的基本概念</w:t>
        <w:br/>
      </w:r>
      <w:r>
        <w:rPr>
          <w:rStyle w:val="CodeChar"/>
        </w:rPr>
        <w:t>6.2 可分离变量的微分方程</w:t>
        <w:br/>
      </w:r>
      <w:r>
        <w:rPr>
          <w:rStyle w:val="CodeChar"/>
        </w:rPr>
        <w:t>6.3 齐次方程</w:t>
        <w:br/>
      </w:r>
      <w:r>
        <w:rPr>
          <w:rStyle w:val="CodeChar"/>
        </w:rPr>
        <w:t>6.4 一阶线性微分方程</w:t>
        <w:br/>
      </w:r>
      <w:r>
        <w:rPr>
          <w:rStyle w:val="CodeChar"/>
        </w:rPr>
        <w:t>6.5 可降阶的高阶微分方程</w:t>
        <w:br/>
      </w:r>
      <w:r>
        <w:rPr>
          <w:rStyle w:val="CodeChar"/>
        </w:rPr>
        <w:t>6.6 二阶常系数齐次线性微分方程</w:t>
        <w:br/>
      </w:r>
      <w:r>
        <w:rPr>
          <w:rStyle w:val="CodeChar"/>
        </w:rPr>
        <w:t>6.7 二阶常系数非齐次线性微分方程</w:t>
        <w:br/>
      </w:r>
    </w:p>
    <w:p/>
    <w:p>
      <w:pPr>
        <w:pStyle w:val="Heading3"/>
      </w:pPr>
      <w:r>
        <w:t>下册章节详细目录</w:t>
      </w:r>
    </w:p>
    <w:p/>
    <w:p>
      <w:pPr/>
      <w:r/>
      <w:r>
        <w:rPr>
          <w:b/>
        </w:rPr>
        <w:t>第七章：向量代数与空间解析几何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7.1 向量及其运算</w:t>
        <w:br/>
      </w:r>
      <w:r>
        <w:rPr>
          <w:rStyle w:val="CodeChar"/>
        </w:rPr>
        <w:t>7.2 空间直角坐标系与向量的坐标</w:t>
        <w:br/>
      </w:r>
      <w:r>
        <w:rPr>
          <w:rStyle w:val="CodeChar"/>
        </w:rPr>
        <w:t>7.3 向量的数量积与向量积</w:t>
        <w:br/>
      </w:r>
      <w:r>
        <w:rPr>
          <w:rStyle w:val="CodeChar"/>
        </w:rPr>
        <w:t>7.4 平面及其方程</w:t>
        <w:br/>
      </w:r>
      <w:r>
        <w:rPr>
          <w:rStyle w:val="CodeChar"/>
        </w:rPr>
        <w:t>7.5 空间直线及其方程</w:t>
        <w:br/>
      </w:r>
      <w:r>
        <w:rPr>
          <w:rStyle w:val="CodeChar"/>
        </w:rPr>
        <w:t>7.6 曲面及其方程</w:t>
        <w:br/>
      </w:r>
      <w:r>
        <w:rPr>
          <w:rStyle w:val="CodeChar"/>
        </w:rPr>
        <w:t>7.7 空间曲线及其方程</w:t>
        <w:br/>
      </w:r>
    </w:p>
    <w:p/>
    <w:p>
      <w:pPr/>
      <w:r/>
      <w:r>
        <w:rPr>
          <w:b/>
        </w:rPr>
        <w:t>第八章：多元函数微分法及其应用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8.1 多元函数的基本概念</w:t>
        <w:br/>
      </w:r>
      <w:r>
        <w:rPr>
          <w:rStyle w:val="CodeChar"/>
        </w:rPr>
        <w:t>8.2 偏导数</w:t>
        <w:br/>
      </w:r>
      <w:r>
        <w:rPr>
          <w:rStyle w:val="CodeChar"/>
        </w:rPr>
        <w:t>8.3 全微分</w:t>
        <w:br/>
      </w:r>
      <w:r>
        <w:rPr>
          <w:rStyle w:val="CodeChar"/>
        </w:rPr>
        <w:t>8.4 多元复合函数的求导法则</w:t>
        <w:br/>
      </w:r>
      <w:r>
        <w:rPr>
          <w:rStyle w:val="CodeChar"/>
        </w:rPr>
        <w:t>8.5 隐函数的求导公式</w:t>
        <w:br/>
      </w:r>
      <w:r>
        <w:rPr>
          <w:rStyle w:val="CodeChar"/>
        </w:rPr>
        <w:t>8.6 多元函数微分学的几何应用</w:t>
        <w:br/>
      </w:r>
      <w:r>
        <w:rPr>
          <w:rStyle w:val="CodeChar"/>
        </w:rPr>
        <w:t>8.7 方向导数与梯度</w:t>
        <w:br/>
      </w:r>
      <w:r>
        <w:rPr>
          <w:rStyle w:val="CodeChar"/>
        </w:rPr>
        <w:t>8.8 多元函数的极值及其求法</w:t>
        <w:br/>
      </w:r>
      <w:r>
        <w:rPr>
          <w:rStyle w:val="CodeChar"/>
        </w:rPr>
        <w:t>8.9 二元函数的泰勒公式</w:t>
        <w:br/>
      </w:r>
    </w:p>
    <w:p/>
    <w:p>
      <w:pPr/>
      <w:r/>
      <w:r>
        <w:rPr>
          <w:b/>
        </w:rPr>
        <w:t>第九章：重积分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9.1 二重积分的概念与性质</w:t>
        <w:br/>
      </w:r>
      <w:r>
        <w:rPr>
          <w:rStyle w:val="CodeChar"/>
        </w:rPr>
        <w:t>9.2 二重积分的计算</w:t>
        <w:br/>
      </w:r>
      <w:r>
        <w:rPr>
          <w:rStyle w:val="CodeChar"/>
        </w:rPr>
        <w:t>9.3 三重积分的概念与计算</w:t>
        <w:br/>
      </w:r>
      <w:r>
        <w:rPr>
          <w:rStyle w:val="CodeChar"/>
        </w:rPr>
        <w:t>9.4 重积分的应用</w:t>
        <w:br/>
      </w:r>
      <w:r>
        <w:rPr>
          <w:rStyle w:val="CodeChar"/>
        </w:rPr>
        <w:t>9.5 含参变量的积分</w:t>
        <w:br/>
      </w:r>
    </w:p>
    <w:p/>
    <w:p>
      <w:pPr/>
      <w:r/>
      <w:r>
        <w:rPr>
          <w:b/>
        </w:rPr>
        <w:t>第十章：曲线积分与曲面积分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10.1 第一型曲线积分</w:t>
        <w:br/>
      </w:r>
      <w:r>
        <w:rPr>
          <w:rStyle w:val="CodeChar"/>
        </w:rPr>
        <w:t>10.2 第二型曲线积分</w:t>
        <w:br/>
      </w:r>
      <w:r>
        <w:rPr>
          <w:rStyle w:val="CodeChar"/>
        </w:rPr>
        <w:t>10.3 格林公式及其应用</w:t>
        <w:br/>
      </w:r>
      <w:r>
        <w:rPr>
          <w:rStyle w:val="CodeChar"/>
        </w:rPr>
        <w:t>10.4 第一型曲面积分</w:t>
        <w:br/>
      </w:r>
      <w:r>
        <w:rPr>
          <w:rStyle w:val="CodeChar"/>
        </w:rPr>
        <w:t>10.5 第二型曲面积分</w:t>
        <w:br/>
      </w:r>
      <w:r>
        <w:rPr>
          <w:rStyle w:val="CodeChar"/>
        </w:rPr>
        <w:t>10.6 高斯公式及其应用</w:t>
        <w:br/>
      </w:r>
      <w:r>
        <w:rPr>
          <w:rStyle w:val="CodeChar"/>
        </w:rPr>
        <w:t>10.7 斯托克斯公式及其应用</w:t>
        <w:br/>
      </w:r>
      <w:r>
        <w:rPr>
          <w:rStyle w:val="CodeChar"/>
        </w:rPr>
        <w:t>10.8 场论初步</w:t>
        <w:br/>
      </w:r>
    </w:p>
    <w:p/>
    <w:p>
      <w:pPr/>
      <w:r/>
      <w:r>
        <w:rPr>
          <w:b/>
        </w:rPr>
        <w:t>第十一章：无穷级数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11.1 常数项级数的概念与性质</w:t>
        <w:br/>
      </w:r>
      <w:r>
        <w:rPr>
          <w:rStyle w:val="CodeChar"/>
        </w:rPr>
        <w:t>11.2 常数项级数的审敛法</w:t>
        <w:br/>
      </w:r>
      <w:r>
        <w:rPr>
          <w:rStyle w:val="CodeChar"/>
        </w:rPr>
        <w:t>11.3 幂级数</w:t>
        <w:br/>
      </w:r>
      <w:r>
        <w:rPr>
          <w:rStyle w:val="CodeChar"/>
        </w:rPr>
        <w:t>11.4 函数展开成幂级数</w:t>
        <w:br/>
      </w:r>
      <w:r>
        <w:rPr>
          <w:rStyle w:val="CodeChar"/>
        </w:rPr>
        <w:t>11.5 函数的幂级数展开式的应用</w:t>
        <w:br/>
      </w:r>
      <w:r>
        <w:rPr>
          <w:rStyle w:val="CodeChar"/>
        </w:rPr>
        <w:t>11.6 傅里叶级数</w:t>
        <w:br/>
      </w:r>
    </w:p>
    <w:p/>
    <w:p>
      <w:pPr/>
      <w:r/>
      <w:r>
        <w:rPr>
          <w:b/>
        </w:rPr>
        <w:t>第十二章：微分几何初步（选学）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12.1 向量函数的微分</w:t>
        <w:br/>
      </w:r>
      <w:r>
        <w:rPr>
          <w:rStyle w:val="CodeChar"/>
        </w:rPr>
        <w:t>12.2 空间曲线的弧长与切线</w:t>
        <w:br/>
      </w:r>
      <w:r>
        <w:rPr>
          <w:rStyle w:val="CodeChar"/>
        </w:rPr>
        <w:t>12.3 空间曲线的曲率与挠率</w:t>
        <w:br/>
      </w:r>
      <w:r>
        <w:rPr>
          <w:rStyle w:val="CodeChar"/>
        </w:rPr>
        <w:t>12.4 空间曲面第一基本形式与第二基本形式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白板模板结构</w:t>
      </w:r>
    </w:p>
    <w:p/>
    <w:p>
      <w:pPr/>
      <w:r/>
      <w:r>
        <w:t>每</w:t>
      </w:r>
      <w:r>
        <w:t>个</w:t>
      </w:r>
      <w:r>
        <w:t>白</w:t>
      </w:r>
      <w:r>
        <w:t>板</w:t>
      </w:r>
      <w:r>
        <w:t>包</w:t>
      </w:r>
      <w:r>
        <w:t>含</w:t>
      </w:r>
      <w:r>
        <w:t>以</w:t>
      </w:r>
      <w:r>
        <w:t>下</w:t>
      </w:r>
      <w:r>
        <w:t>标</w:t>
      </w:r>
      <w:r>
        <w:t>准</w:t>
      </w:r>
      <w:r>
        <w:t>化</w:t>
      </w:r>
      <w:r>
        <w:t>板</w:t>
      </w:r>
      <w:r>
        <w:t>块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1. 📚 学习目标                                              │</w:t>
        <w:br/>
      </w:r>
      <w:r>
        <w:rPr>
          <w:rStyle w:val="CodeChar"/>
        </w:rPr>
        <w:t>│     - 本节课的核心学习目标（3-5条） 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2. 💡 核心概念                                              │</w:t>
        <w:br/>
      </w:r>
      <w:r>
        <w:rPr>
          <w:rStyle w:val="CodeChar"/>
        </w:rPr>
        <w:t>│     - 重要概念的定义和解释（3-4个）                          │</w:t>
        <w:br/>
      </w:r>
      <w:r>
        <w:rPr>
          <w:rStyle w:val="CodeChar"/>
        </w:rPr>
        <w:t>│     - 每个概念包含名称、详细说明     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3. 📐 重要公式                                              │</w:t>
        <w:br/>
      </w:r>
      <w:r>
        <w:rPr>
          <w:rStyle w:val="CodeChar"/>
        </w:rPr>
        <w:t>│     - 本节课涉及的重要公式（4-6个）                          │</w:t>
        <w:br/>
      </w:r>
      <w:r>
        <w:rPr>
          <w:rStyle w:val="CodeChar"/>
        </w:rPr>
        <w:t>│     - LaTeX格式渲染，专业展示       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4. 📝 典型例题                                              │</w:t>
        <w:br/>
      </w:r>
      <w:r>
        <w:rPr>
          <w:rStyle w:val="CodeChar"/>
        </w:rPr>
        <w:t>│     - 精选典型例题（2-3个）                                  │</w:t>
        <w:br/>
      </w:r>
      <w:r>
        <w:rPr>
          <w:rStyle w:val="CodeChar"/>
        </w:rPr>
        <w:t>│     - 包含题目、详细解题步骤、答案   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5. ✏️ 课堂练习                                              │</w:t>
        <w:br/>
      </w:r>
      <w:r>
        <w:rPr>
          <w:rStyle w:val="CodeChar"/>
        </w:rPr>
        <w:t>│     - 课堂即时练习题（2-3个，可选）                          │</w:t>
        <w:br/>
      </w:r>
      <w:r>
        <w:rPr>
          <w:rStyle w:val="CodeChar"/>
        </w:rPr>
        <w:t>│     - 支持折叠查看答案和提示         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6. 📖 课后作业                                              │</w:t>
        <w:br/>
      </w:r>
      <w:r>
        <w:rPr>
          <w:rStyle w:val="CodeChar"/>
        </w:rPr>
        <w:t>│     - 课后巩固作业（3-5条，可选）                            │</w:t>
        <w:br/>
      </w:r>
      <w:r>
        <w:rPr>
          <w:rStyle w:val="CodeChar"/>
        </w:rPr>
        <w:t>│     - 包含作业清单和满分说明                                  │</w:t>
        <w:br/>
      </w:r>
      <w:r>
        <w:rPr>
          <w:rStyle w:val="CodeChar"/>
        </w:rPr>
        <w:t>│                                                              │</w:t>
        <w:br/>
      </w:r>
      <w:r>
        <w:rPr>
          <w:rStyle w:val="CodeChar"/>
        </w:rPr>
        <w:t>│  7. 📌 学生笔记（可选）                                      │</w:t>
        <w:br/>
      </w:r>
      <w:r>
        <w:rPr>
          <w:rStyle w:val="CodeChar"/>
        </w:rPr>
        <w:t>│     - 互动式笔记区域                                          │</w:t>
        <w:br/>
      </w:r>
      <w:r>
        <w:rPr>
          <w:rStyle w:val="CodeChar"/>
        </w:rPr>
        <w:t>│     - 支持在线保存、导出、清空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└─────────────────────────────────────────────────────────────┘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💡 使用示例</w:t>
      </w:r>
    </w:p>
    <w:p/>
    <w:p>
      <w:pPr>
        <w:pStyle w:val="Heading3"/>
      </w:pPr>
      <w:r>
        <w:t>示例1：生成上册第一章白板</w:t>
      </w:r>
    </w:p>
    <w:p/>
    <w:p>
      <w:pPr/>
      <w:r/>
      <w:r>
        <w:rPr>
          <w:b/>
        </w:rPr>
        <w:t>步骤：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选</w:t>
      </w:r>
      <w:r>
        <w:t>择</w:t>
      </w:r>
      <w:r>
        <w:t xml:space="preserve"> </w:t>
      </w:r>
      <w:r>
        <w:t>"</w:t>
      </w:r>
      <w:r>
        <w:t>智</w:t>
      </w:r>
      <w:r>
        <w:t>能</w:t>
      </w:r>
      <w:r>
        <w:t>课</w:t>
      </w:r>
      <w:r>
        <w:t>堂</w:t>
      </w:r>
      <w:r>
        <w:t>白</w:t>
      </w:r>
      <w:r>
        <w:t>板</w:t>
      </w:r>
      <w:r>
        <w:t>生</w:t>
      </w:r>
      <w:r>
        <w:t>成</w:t>
      </w:r>
      <w:r>
        <w:t>系</w:t>
      </w:r>
      <w:r>
        <w:t>统</w:t>
      </w:r>
      <w:r>
        <w:t xml:space="preserve"> </w:t>
      </w:r>
      <w:r>
        <w:t>-</w:t>
      </w:r>
      <w:r>
        <w:t xml:space="preserve"> </w:t>
      </w:r>
      <w:r>
        <w:t>完</w:t>
      </w:r>
      <w:r>
        <w:t>整</w:t>
      </w:r>
      <w:r>
        <w:t>版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 xml:space="preserve"> </w:t>
      </w:r>
      <w:r>
        <w:t>"</w:t>
      </w:r>
      <w:r>
        <w:t>R</w:t>
      </w:r>
      <w:r>
        <w:t>u</w:t>
      </w:r>
      <w:r>
        <w:t>n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配</w:t>
      </w:r>
      <w:r>
        <w:t>置</w:t>
      </w:r>
      <w:r>
        <w:t>参</w:t>
      </w:r>
      <w:r>
        <w:t>数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选择教材</w:t>
      </w:r>
      <w:r>
        <w:t>：</w:t>
      </w:r>
      <w:r>
        <w:t>上</w:t>
      </w:r>
      <w:r>
        <w:t>册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选择章节</w:t>
      </w:r>
      <w:r>
        <w:t>：</w:t>
      </w:r>
      <w:r>
        <w:t>第</w:t>
      </w:r>
      <w:r>
        <w:t>一</w:t>
      </w:r>
      <w:r>
        <w:t>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难度等级</w:t>
      </w:r>
      <w:r>
        <w:t>：</w:t>
      </w:r>
      <w:r>
        <w:t>中</w:t>
      </w:r>
      <w:r>
        <w:t>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包含课堂练习</w:t>
      </w:r>
      <w:r>
        <w:t>：</w:t>
      </w:r>
      <w:r>
        <w:t>✓</w:t>
      </w:r>
      <w:r>
        <w:t xml:space="preserve"> </w:t>
      </w:r>
      <w:r>
        <w:t>勾</w:t>
      </w:r>
      <w:r>
        <w:t>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布置课后作业</w:t>
      </w:r>
      <w:r>
        <w:t>：</w:t>
      </w:r>
      <w:r>
        <w:t>✓</w:t>
      </w:r>
      <w:r>
        <w:t xml:space="preserve"> </w:t>
      </w:r>
      <w:r>
        <w:t>勾</w:t>
      </w:r>
      <w:r>
        <w:t>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启用学生笔记</w:t>
      </w:r>
      <w:r>
        <w:t>：</w:t>
      </w:r>
      <w:r>
        <w:t>✓</w:t>
      </w:r>
      <w:r>
        <w:t xml:space="preserve"> </w:t>
      </w:r>
      <w:r>
        <w:t>勾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点</w:t>
      </w:r>
      <w:r>
        <w:t>击</w:t>
      </w:r>
      <w:r>
        <w:t xml:space="preserve"> </w:t>
      </w:r>
      <w:r>
        <w:t>"</w:t>
      </w:r>
      <w:r>
        <w:t>R</w:t>
      </w:r>
      <w:r>
        <w:t>u</w:t>
      </w:r>
      <w:r>
        <w:t>n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f</w:t>
      </w:r>
      <w:r>
        <w:t>l</w:t>
      </w:r>
      <w:r>
        <w:t>o</w:t>
      </w:r>
      <w:r>
        <w:t>w</w:t>
      </w:r>
      <w:r>
        <w:t>"</w:t>
      </w:r>
      <w:r>
        <w:t xml:space="preserve"> </w:t>
      </w:r>
      <w:r>
        <w:t>按</w:t>
      </w:r>
      <w:r>
        <w:t>钮</w:t>
      </w:r>
    </w:p>
    <w:p/>
    <w:p>
      <w:pPr/>
      <w:r/>
      <w:r>
        <w:rPr>
          <w:b/>
        </w:rPr>
        <w:t>生成结果：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白</w:t>
      </w:r>
      <w:r>
        <w:t>板</w:t>
      </w:r>
      <w:r>
        <w:t>文</w:t>
      </w:r>
      <w:r>
        <w:t>件</w:t>
      </w:r>
      <w:r>
        <w:t>：</w:t>
      </w:r>
      <w:r>
        <w:rPr>
          <w:rStyle w:val="CodeChar"/>
        </w:rPr>
        <w:t>data/whiteboards/volume1/whiteboard_第一章_中等_20260205_010000.html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元</w:t>
      </w:r>
      <w:r>
        <w:t>数</w:t>
      </w:r>
      <w:r>
        <w:t>据</w:t>
      </w:r>
      <w:r>
        <w:t>文</w:t>
      </w:r>
      <w:r>
        <w:t>件</w:t>
      </w:r>
      <w:r>
        <w:t>：</w:t>
      </w:r>
      <w:r>
        <w:rPr>
          <w:rStyle w:val="CodeChar"/>
        </w:rPr>
        <w:t>data/whiteboards/volume1/metadata_第一章_中等_20260205_010000.json</w:t>
      </w:r>
    </w:p>
    <w:p/>
    <w:p>
      <w:pPr/>
      <w:r/>
      <w:r>
        <w:rPr>
          <w:b/>
        </w:rPr>
        <w:t>白板内容包括：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📚</w:t>
      </w:r>
      <w:r>
        <w:t xml:space="preserve"> </w:t>
      </w:r>
      <w:r>
        <w:t>4</w:t>
      </w:r>
      <w:r>
        <w:t>个</w:t>
      </w:r>
      <w:r>
        <w:t>学</w:t>
      </w:r>
      <w:r>
        <w:t>习</w:t>
      </w:r>
      <w:r>
        <w:t>目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💡</w:t>
      </w:r>
      <w:r>
        <w:t xml:space="preserve"> </w:t>
      </w:r>
      <w:r>
        <w:t>3</w:t>
      </w:r>
      <w:r>
        <w:t>个</w:t>
      </w:r>
      <w:r>
        <w:t>核</w:t>
      </w:r>
      <w:r>
        <w:t>心</w:t>
      </w:r>
      <w:r>
        <w:t>概</w:t>
      </w:r>
      <w:r>
        <w:t>念</w:t>
      </w:r>
      <w:r>
        <w:t>（</w:t>
      </w:r>
      <w:r>
        <w:t>函</w:t>
      </w:r>
      <w:r>
        <w:t>数</w:t>
      </w:r>
      <w:r>
        <w:t>概</w:t>
      </w:r>
      <w:r>
        <w:t>念</w:t>
      </w:r>
      <w:r>
        <w:t>、</w:t>
      </w:r>
      <w:r>
        <w:t>极</w:t>
      </w:r>
      <w:r>
        <w:t>限</w:t>
      </w:r>
      <w:r>
        <w:t>定</w:t>
      </w:r>
      <w:r>
        <w:t>义</w:t>
      </w:r>
      <w:r>
        <w:t>、</w:t>
      </w:r>
      <w:r>
        <w:t>连</w:t>
      </w:r>
      <w:r>
        <w:t>续</w:t>
      </w:r>
      <w:r>
        <w:t>函</w:t>
      </w:r>
      <w:r>
        <w:t>数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📐</w:t>
      </w:r>
      <w:r>
        <w:t xml:space="preserve"> </w:t>
      </w:r>
      <w:r>
        <w:t>3</w:t>
      </w:r>
      <w:r>
        <w:t>个</w:t>
      </w:r>
      <w:r>
        <w:t>重</w:t>
      </w:r>
      <w:r>
        <w:t>要</w:t>
      </w:r>
      <w:r>
        <w:t>公</w:t>
      </w:r>
      <w:r>
        <w:t>式</w:t>
      </w:r>
      <w:r>
        <w:t>（</w:t>
      </w:r>
      <w:r>
        <w:t>极</w:t>
      </w:r>
      <w:r>
        <w:t>限</w:t>
      </w:r>
      <w:r>
        <w:t>四</w:t>
      </w:r>
      <w:r>
        <w:t>则</w:t>
      </w:r>
      <w:r>
        <w:t>运</w:t>
      </w:r>
      <w:r>
        <w:t>算</w:t>
      </w:r>
      <w:r>
        <w:t>、</w:t>
      </w:r>
      <w:r>
        <w:t>重</w:t>
      </w:r>
      <w:r>
        <w:t>要</w:t>
      </w:r>
      <w:r>
        <w:t>极</w:t>
      </w:r>
      <w:r>
        <w:t>限</w:t>
      </w:r>
      <w:r>
        <w:t>1</w:t>
      </w:r>
      <w:r>
        <w:t>、</w:t>
      </w:r>
      <w:r>
        <w:t>重</w:t>
      </w:r>
      <w:r>
        <w:t>要</w:t>
      </w:r>
      <w:r>
        <w:t>极</w:t>
      </w:r>
      <w:r>
        <w:t>限</w:t>
      </w:r>
      <w:r>
        <w:t>2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📝</w:t>
      </w:r>
      <w:r>
        <w:t xml:space="preserve"> </w:t>
      </w:r>
      <w:r>
        <w:t>2</w:t>
      </w:r>
      <w:r>
        <w:t>个</w:t>
      </w:r>
      <w:r>
        <w:t>典</w:t>
      </w:r>
      <w:r>
        <w:t>型</w:t>
      </w:r>
      <w:r>
        <w:t>例</w:t>
      </w:r>
      <w:r>
        <w:t>题</w:t>
      </w:r>
      <w:r>
        <w:t>（</w:t>
      </w:r>
      <w:r>
        <w:t>极</w:t>
      </w:r>
      <w:r>
        <w:t>限</w:t>
      </w:r>
      <w:r>
        <w:t>计</w:t>
      </w:r>
      <w:r>
        <w:t>算</w:t>
      </w:r>
      <w:r>
        <w:t>、</w:t>
      </w:r>
      <w:r>
        <w:t>连</w:t>
      </w:r>
      <w:r>
        <w:t>续</w:t>
      </w:r>
      <w:r>
        <w:t>性</w:t>
      </w:r>
      <w:r>
        <w:t>判</w:t>
      </w:r>
      <w:r>
        <w:t>断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✏</w:t>
      </w:r>
      <w:r>
        <w:t>️</w:t>
      </w:r>
      <w:r>
        <w:t xml:space="preserve"> </w:t>
      </w:r>
      <w:r>
        <w:t>2</w:t>
      </w:r>
      <w:r>
        <w:t>个</w:t>
      </w:r>
      <w:r>
        <w:t>课</w:t>
      </w:r>
      <w:r>
        <w:t>堂</w:t>
      </w:r>
      <w:r>
        <w:t>练</w:t>
      </w:r>
      <w:r>
        <w:t>习</w:t>
      </w:r>
      <w:r>
        <w:t>（</w:t>
      </w:r>
      <w:r>
        <w:t>带</w:t>
      </w:r>
      <w:r>
        <w:t>答</w:t>
      </w:r>
      <w:r>
        <w:t>案</w:t>
      </w:r>
      <w:r>
        <w:t>和</w:t>
      </w:r>
      <w:r>
        <w:t>提</w:t>
      </w:r>
      <w:r>
        <w:t>示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📖</w:t>
      </w:r>
      <w:r>
        <w:t xml:space="preserve"> </w:t>
      </w:r>
      <w:r>
        <w:t>4</w:t>
      </w:r>
      <w:r>
        <w:t>条</w:t>
      </w:r>
      <w:r>
        <w:t>课</w:t>
      </w:r>
      <w:r>
        <w:t>后</w:t>
      </w:r>
      <w:r>
        <w:t>作</w:t>
      </w:r>
      <w:r>
        <w:t>业</w:t>
      </w:r>
      <w:r>
        <w:t>（</w:t>
      </w:r>
      <w:r>
        <w:t>共</w:t>
      </w:r>
      <w:r>
        <w:t>1</w:t>
      </w:r>
      <w:r>
        <w:t>0</w:t>
      </w:r>
      <w:r>
        <w:t>0</w:t>
      </w:r>
      <w:r>
        <w:t>分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📌</w:t>
      </w:r>
      <w:r>
        <w:t xml:space="preserve"> </w:t>
      </w:r>
      <w:r>
        <w:t>学</w:t>
      </w:r>
      <w:r>
        <w:t>生</w:t>
      </w:r>
      <w:r>
        <w:t>笔</w:t>
      </w:r>
      <w:r>
        <w:t>记</w:t>
      </w:r>
      <w:r>
        <w:t>功</w:t>
      </w:r>
      <w:r>
        <w:t>能</w:t>
      </w:r>
      <w:r>
        <w:t>（</w:t>
      </w:r>
      <w:r>
        <w:t>支</w:t>
      </w:r>
      <w:r>
        <w:t>持</w:t>
      </w:r>
      <w:r>
        <w:t>保</w:t>
      </w:r>
      <w:r>
        <w:t>存</w:t>
      </w:r>
      <w:r>
        <w:t>、</w:t>
      </w:r>
      <w:r>
        <w:t>导</w:t>
      </w:r>
      <w:r>
        <w:t>出</w:t>
      </w:r>
      <w:r>
        <w:t>、</w:t>
      </w:r>
      <w:r>
        <w:t>清</w:t>
      </w:r>
      <w:r>
        <w:t>空</w:t>
      </w:r>
      <w:r>
        <w:t>）</w:t>
      </w:r>
    </w:p>
    <w:p/>
    <w:p>
      <w:pPr>
        <w:pStyle w:val="Heading3"/>
      </w:pPr>
      <w:r>
        <w:t>示例2：生成下册第七章白板</w:t>
      </w:r>
    </w:p>
    <w:p/>
    <w:p>
      <w:pPr/>
      <w:r/>
      <w:r>
        <w:rPr>
          <w:b/>
        </w:rPr>
        <w:t>步骤：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同</w:t>
      </w:r>
      <w:r>
        <w:t>上</w:t>
      </w:r>
      <w:r>
        <w:t>，</w:t>
      </w:r>
      <w:r>
        <w:t>但</w:t>
      </w:r>
      <w:r>
        <w:t>配</w:t>
      </w:r>
      <w:r>
        <w:t>置</w:t>
      </w:r>
      <w:r>
        <w:t>参</w:t>
      </w:r>
      <w:r>
        <w:t>数</w:t>
      </w:r>
      <w:r>
        <w:t>为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选择教材</w:t>
      </w:r>
      <w:r>
        <w:t>：</w:t>
      </w:r>
      <w:r>
        <w:t>下</w:t>
      </w:r>
      <w:r>
        <w:t>册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选择章节</w:t>
      </w:r>
      <w:r>
        <w:t>：</w:t>
      </w:r>
      <w:r>
        <w:t>第</w:t>
      </w:r>
      <w:r>
        <w:t>七</w:t>
      </w:r>
      <w:r>
        <w:t>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难度等级</w:t>
      </w:r>
      <w:r>
        <w:t>：</w:t>
      </w:r>
      <w:r>
        <w:t>困</w:t>
      </w:r>
      <w:r>
        <w:t>难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包含课堂练习</w:t>
      </w:r>
      <w:r>
        <w:t>：</w:t>
      </w:r>
      <w:r>
        <w:t>✓</w:t>
      </w:r>
      <w:r>
        <w:t xml:space="preserve"> </w:t>
      </w:r>
      <w:r>
        <w:t>勾</w:t>
      </w:r>
      <w:r>
        <w:t>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布置课后作业</w:t>
      </w:r>
      <w:r>
        <w:t>：</w:t>
      </w:r>
      <w:r>
        <w:t>✓</w:t>
      </w:r>
      <w:r>
        <w:t xml:space="preserve"> </w:t>
      </w:r>
      <w:r>
        <w:t>勾</w:t>
      </w:r>
      <w:r>
        <w:t>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启用学生笔记</w:t>
      </w:r>
      <w:r>
        <w:t>：</w:t>
      </w:r>
      <w:r>
        <w:t>✓</w:t>
      </w:r>
      <w:r>
        <w:t xml:space="preserve"> </w:t>
      </w:r>
      <w:r>
        <w:t>勾</w:t>
      </w:r>
      <w:r>
        <w:t>选</w:t>
      </w:r>
    </w:p>
    <w:p/>
    <w:p>
      <w:pPr/>
      <w:r/>
      <w:r>
        <w:rPr>
          <w:b/>
        </w:rPr>
        <w:t>生成结果：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白</w:t>
      </w:r>
      <w:r>
        <w:t>板</w:t>
      </w:r>
      <w:r>
        <w:t>文</w:t>
      </w:r>
      <w:r>
        <w:t>件</w:t>
      </w:r>
      <w:r>
        <w:t>：</w:t>
      </w:r>
      <w:r>
        <w:rPr>
          <w:rStyle w:val="CodeChar"/>
        </w:rPr>
        <w:t>data/whiteboards/volume2/whiteboard_第七章_困难_20260205_010000.html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包</w:t>
      </w:r>
      <w:r>
        <w:t>含</w:t>
      </w:r>
      <w:r>
        <w:t>向</w:t>
      </w:r>
      <w:r>
        <w:t>量</w:t>
      </w:r>
      <w:r>
        <w:t>代</w:t>
      </w:r>
      <w:r>
        <w:t>数</w:t>
      </w:r>
      <w:r>
        <w:t>与</w:t>
      </w:r>
      <w:r>
        <w:t>空</w:t>
      </w:r>
      <w:r>
        <w:t>间</w:t>
      </w:r>
      <w:r>
        <w:t>解</w:t>
      </w:r>
      <w:r>
        <w:t>析</w:t>
      </w:r>
      <w:r>
        <w:t>几</w:t>
      </w:r>
      <w:r>
        <w:t>何</w:t>
      </w:r>
      <w:r>
        <w:t>的</w:t>
      </w:r>
      <w:r>
        <w:t>完</w:t>
      </w:r>
      <w:r>
        <w:t>整</w:t>
      </w:r>
      <w:r>
        <w:t>内</w:t>
      </w:r>
      <w:r>
        <w:t>容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📊 系统能力矩阵</w:t>
      </w:r>
    </w:p>
    <w:p/>
    <w:p>
      <w:pPr>
        <w:pStyle w:val="Heading3"/>
      </w:pPr>
      <w:r>
        <w:t>章节支持能力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章</w:t>
            </w:r>
            <w:r>
              <w:rPr>
                <w:b/>
              </w:rPr>
              <w:t>节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白</w:t>
            </w:r>
            <w:r>
              <w:rPr>
                <w:b/>
              </w:rPr>
              <w:t>板</w:t>
            </w:r>
            <w:r>
              <w:rPr>
                <w:b/>
              </w:rPr>
              <w:t>模</w:t>
            </w:r>
            <w:r>
              <w:rPr>
                <w:b/>
              </w:rPr>
              <w:t>板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题</w:t>
            </w:r>
            <w:r>
              <w:rPr>
                <w:b/>
              </w:rPr>
              <w:t>目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学</w:t>
            </w:r>
            <w:r>
              <w:rPr>
                <w:b/>
              </w:rPr>
              <w:t>习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核</w:t>
            </w:r>
            <w:r>
              <w:rPr>
                <w:b/>
              </w:rPr>
              <w:t>心</w:t>
            </w:r>
            <w:r>
              <w:rPr>
                <w:b/>
              </w:rPr>
              <w:t>概</w:t>
            </w:r>
            <w:r>
              <w:rPr>
                <w:b/>
              </w:rPr>
              <w:t>念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重</w:t>
            </w:r>
            <w:r>
              <w:rPr>
                <w:b/>
              </w:rPr>
              <w:t>要</w:t>
            </w:r>
            <w:r>
              <w:rPr>
                <w:b/>
              </w:rPr>
              <w:t>公</w:t>
            </w:r>
            <w:r>
              <w:rPr>
                <w:b/>
              </w:rPr>
              <w:t>式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例</w:t>
            </w:r>
            <w:r>
              <w:rPr>
                <w:b/>
              </w:rPr>
              <w:t>题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练</w:t>
            </w:r>
            <w:r>
              <w:rPr>
                <w:b/>
              </w:rPr>
              <w:t>习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作</w:t>
            </w:r>
            <w:r>
              <w:rPr>
                <w:b/>
              </w:rPr>
              <w:t>业</w:t>
            </w:r>
          </w:p>
        </w:tc>
        <w:tc>
          <w:tcPr>
            <w:tcW w:type="dxa" w:w="831"/>
            <w:shd w:fill="F2F2F2" w:val="clear"/>
          </w:tcPr>
          <w:p>
            <w:pPr>
              <w:jc w:val="left"/>
            </w:pPr>
            <w:r>
              <w:rPr>
                <w:b/>
              </w:rPr>
              <w:t>笔</w:t>
            </w:r>
            <w:r>
              <w:rPr>
                <w:b/>
              </w:rPr>
              <w:t>记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第</w:t>
            </w:r>
            <w:r>
              <w:t>一</w:t>
            </w:r>
            <w:r>
              <w:t>章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第</w:t>
            </w:r>
            <w:r>
              <w:t>二</w:t>
            </w:r>
            <w:r>
              <w:t>章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第</w:t>
            </w:r>
            <w:r>
              <w:t>三</w:t>
            </w:r>
            <w:r>
              <w:t>章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第</w:t>
            </w:r>
            <w:r>
              <w:t>四</w:t>
            </w:r>
            <w:r>
              <w:t>章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第</w:t>
            </w:r>
            <w:r>
              <w:t>五</w:t>
            </w:r>
            <w:r>
              <w:t>章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第</w:t>
            </w:r>
            <w:r>
              <w:t>六</w:t>
            </w:r>
            <w:r>
              <w:t>章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第</w:t>
            </w:r>
            <w:r>
              <w:t>七</w:t>
            </w:r>
            <w:r>
              <w:t>章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第</w:t>
            </w:r>
            <w:r>
              <w:t>八</w:t>
            </w:r>
            <w:r>
              <w:t>章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第</w:t>
            </w:r>
            <w:r>
              <w:t>九</w:t>
            </w:r>
            <w:r>
              <w:t>章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第</w:t>
            </w:r>
            <w:r>
              <w:t>十</w:t>
            </w:r>
            <w:r>
              <w:t>章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第</w:t>
            </w:r>
            <w:r>
              <w:t>十</w:t>
            </w:r>
            <w:r>
              <w:t>一</w:t>
            </w:r>
            <w:r>
              <w:t>章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831"/>
          </w:tcPr>
          <w:p>
            <w:pPr>
              <w:jc w:val="left"/>
            </w:pPr>
            <w:r>
              <w:t>第</w:t>
            </w:r>
            <w:r>
              <w:t>十</w:t>
            </w:r>
            <w:r>
              <w:t>二</w:t>
            </w:r>
            <w:r>
              <w:t>章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831"/>
          </w:tcPr>
          <w:p>
            <w:pPr>
              <w:jc w:val="left"/>
            </w:pPr>
            <w:r>
              <w:t>✅</w:t>
            </w:r>
          </w:p>
        </w:tc>
      </w:tr>
    </w:tbl>
    <w:p/>
    <w:p>
      <w:pPr>
        <w:pStyle w:val="Heading3"/>
      </w:pPr>
      <w:r>
        <w:t>功能完整性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基</w:t>
            </w:r>
            <w:r>
              <w:rPr>
                <w:b/>
              </w:rPr>
              <w:t>础</w:t>
            </w:r>
            <w:r>
              <w:rPr>
                <w:b/>
              </w:rPr>
              <w:t>版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增</w:t>
            </w:r>
            <w:r>
              <w:rPr>
                <w:b/>
              </w:rPr>
              <w:t>强</w:t>
            </w:r>
            <w:r>
              <w:rPr>
                <w:b/>
              </w:rPr>
              <w:t>版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完</w:t>
            </w:r>
            <w:r>
              <w:rPr>
                <w:b/>
              </w:rPr>
              <w:t>整</w:t>
            </w:r>
            <w:r>
              <w:rPr>
                <w:b/>
              </w:rPr>
              <w:t>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章</w:t>
            </w:r>
            <w:r>
              <w:t>节</w:t>
            </w:r>
            <w:r>
              <w:t>覆</w:t>
            </w:r>
            <w:r>
              <w:t>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章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上</w:t>
            </w:r>
            <w:r>
              <w:t>册</w:t>
            </w:r>
            <w:r>
              <w:t>/</w:t>
            </w:r>
            <w:r>
              <w:t>下</w:t>
            </w:r>
            <w:r>
              <w:t>册</w:t>
            </w:r>
            <w:r>
              <w:t>切</w:t>
            </w:r>
            <w:r>
              <w:t>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点</w:t>
            </w:r>
            <w:r>
              <w:t>选</w:t>
            </w:r>
            <w:r>
              <w:t>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章</w:t>
            </w:r>
            <w:r>
              <w:t>节</w:t>
            </w:r>
            <w:r>
              <w:t>进</w:t>
            </w:r>
            <w:r>
              <w:t>度</w:t>
            </w:r>
            <w:r>
              <w:t>展</w:t>
            </w:r>
            <w:r>
              <w:t>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白</w:t>
            </w:r>
            <w:r>
              <w:t>板</w:t>
            </w:r>
            <w:r>
              <w:t>模</w:t>
            </w:r>
            <w:r>
              <w:t>板</w:t>
            </w:r>
            <w:r>
              <w:t>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个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L</w:t>
            </w:r>
            <w:r>
              <w:t>a</w:t>
            </w:r>
            <w:r>
              <w:t>T</w:t>
            </w:r>
            <w:r>
              <w:t>e</w:t>
            </w:r>
            <w:r>
              <w:t>X</w:t>
            </w:r>
            <w:r>
              <w:t>公</w:t>
            </w:r>
            <w:r>
              <w:t>式</w:t>
            </w:r>
            <w:r>
              <w:t>渲</w:t>
            </w:r>
            <w:r>
              <w:t>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学</w:t>
            </w:r>
            <w:r>
              <w:t>生</w:t>
            </w:r>
            <w:r>
              <w:t>笔</w:t>
            </w:r>
            <w:r>
              <w:t>记</w:t>
            </w:r>
            <w:r>
              <w:t>功</w:t>
            </w:r>
            <w:r>
              <w:t>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课</w:t>
            </w:r>
            <w:r>
              <w:t>堂</w:t>
            </w:r>
            <w:r>
              <w:t>练</w:t>
            </w:r>
            <w:r>
              <w:t>习</w:t>
            </w:r>
            <w:r>
              <w:t>生</w:t>
            </w:r>
            <w:r>
              <w:t>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课</w:t>
            </w:r>
            <w:r>
              <w:t>后</w:t>
            </w:r>
            <w:r>
              <w:t>作</w:t>
            </w:r>
            <w:r>
              <w:t>业</w:t>
            </w:r>
            <w:r>
              <w:t>布</w:t>
            </w:r>
            <w:r>
              <w:t>置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可</w:t>
            </w:r>
            <w:r>
              <w:t>视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风</w:t>
            </w:r>
            <w:r>
              <w:t>险</w:t>
            </w:r>
            <w:r>
              <w:t>学</w:t>
            </w:r>
            <w:r>
              <w:t>生</w:t>
            </w:r>
            <w:r>
              <w:t>预</w:t>
            </w:r>
            <w:r>
              <w:t>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🔄 数据兼容性</w:t>
      </w:r>
    </w:p>
    <w:p/>
    <w:p>
      <w:pPr>
        <w:pStyle w:val="Heading3"/>
      </w:pPr>
      <w:r>
        <w:t>从原版本迁移</w:t>
      </w:r>
    </w:p>
    <w:p/>
    <w:p>
      <w:pPr/>
      <w:r/>
      <w:r>
        <w:rPr>
          <w:b/>
        </w:rPr>
        <w:t>完全兼容！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原有数据保留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原</w:t>
      </w:r>
      <w:r>
        <w:t>5</w:t>
      </w:r>
      <w:r>
        <w:t>章</w:t>
      </w:r>
      <w:r>
        <w:t>的</w:t>
      </w:r>
      <w:r>
        <w:t>反</w:t>
      </w:r>
      <w:r>
        <w:t>馈</w:t>
      </w:r>
      <w:r>
        <w:t>数</w:t>
      </w:r>
      <w:r>
        <w:t>据</w:t>
      </w:r>
      <w:r>
        <w:t>自</w:t>
      </w:r>
      <w:r>
        <w:t>动</w:t>
      </w:r>
      <w:r>
        <w:t>保</w:t>
      </w:r>
      <w:r>
        <w:t>留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原</w:t>
      </w:r>
      <w:r>
        <w:t>5</w:t>
      </w:r>
      <w:r>
        <w:t>章</w:t>
      </w:r>
      <w:r>
        <w:t>的</w:t>
      </w:r>
      <w:r>
        <w:t>统</w:t>
      </w:r>
      <w:r>
        <w:t>计</w:t>
      </w:r>
      <w:r>
        <w:t>数</w:t>
      </w:r>
      <w:r>
        <w:t>据</w:t>
      </w:r>
      <w:r>
        <w:t>自</w:t>
      </w:r>
      <w:r>
        <w:t>动</w:t>
      </w:r>
      <w:r>
        <w:t>保</w:t>
      </w:r>
      <w:r>
        <w:t>留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原</w:t>
      </w:r>
      <w:r>
        <w:t>5</w:t>
      </w:r>
      <w:r>
        <w:t>章</w:t>
      </w:r>
      <w:r>
        <w:t>的</w:t>
      </w:r>
      <w:r>
        <w:t>白</w:t>
      </w:r>
      <w:r>
        <w:t>板</w:t>
      </w:r>
      <w:r>
        <w:t>文</w:t>
      </w:r>
      <w:r>
        <w:t>件</w:t>
      </w:r>
      <w:r>
        <w:t>自</w:t>
      </w:r>
      <w:r>
        <w:t>动</w:t>
      </w:r>
      <w:r>
        <w:t>保</w:t>
      </w:r>
      <w:r>
        <w:t>留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新章节空白状态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第</w:t>
      </w:r>
      <w:r>
        <w:t>6</w:t>
      </w:r>
      <w:r>
        <w:t>-</w:t>
      </w:r>
      <w:r>
        <w:t>1</w:t>
      </w:r>
      <w:r>
        <w:t>2</w:t>
      </w:r>
      <w:r>
        <w:t>章</w:t>
      </w:r>
      <w:r>
        <w:t>初</w:t>
      </w:r>
      <w:r>
        <w:t>始</w:t>
      </w:r>
      <w:r>
        <w:t>数</w:t>
      </w:r>
      <w:r>
        <w:t>据</w:t>
      </w:r>
      <w:r>
        <w:t>为</w:t>
      </w:r>
      <w:r>
        <w:t>空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随</w:t>
      </w:r>
      <w:r>
        <w:t>着</w:t>
      </w:r>
      <w:r>
        <w:t>使</w:t>
      </w:r>
      <w:r>
        <w:t>用</w:t>
      </w:r>
      <w:r>
        <w:t>逐</w:t>
      </w:r>
      <w:r>
        <w:t>步</w:t>
      </w:r>
      <w:r>
        <w:t>积</w:t>
      </w:r>
      <w:r>
        <w:t>累</w:t>
      </w:r>
      <w:r>
        <w:t>数</w:t>
      </w:r>
      <w:r>
        <w:t>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纳</w:t>
      </w:r>
      <w:r>
        <w:t>入</w:t>
      </w:r>
      <w:r>
        <w:t>统</w:t>
      </w:r>
      <w:r>
        <w:t>计</w:t>
      </w:r>
      <w:r>
        <w:t>分</w:t>
      </w:r>
      <w:r>
        <w:t>析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数据结构升级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添</w:t>
      </w:r>
      <w:r>
        <w:t>加</w:t>
      </w:r>
      <w:r>
        <w:t>上</w:t>
      </w:r>
      <w:r>
        <w:t>册</w:t>
      </w:r>
      <w:r>
        <w:t>/</w:t>
      </w:r>
      <w:r>
        <w:t>下</w:t>
      </w:r>
      <w:r>
        <w:t>册</w:t>
      </w:r>
      <w:r>
        <w:t>标</w:t>
      </w:r>
      <w:r>
        <w:t>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扩</w:t>
      </w:r>
      <w:r>
        <w:t>展</w:t>
      </w:r>
      <w:r>
        <w:t>章</w:t>
      </w:r>
      <w:r>
        <w:t>节</w:t>
      </w:r>
      <w:r>
        <w:t>选</w:t>
      </w:r>
      <w:r>
        <w:t>择</w:t>
      </w:r>
      <w:r>
        <w:t>选</w:t>
      </w:r>
      <w:r>
        <w:t>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</w:t>
      </w:r>
      <w:r>
        <w:t>动</w:t>
      </w:r>
      <w:r>
        <w:t>扩</w:t>
      </w:r>
      <w:r>
        <w:t>展</w:t>
      </w:r>
      <w:r>
        <w:t>知</w:t>
      </w:r>
      <w:r>
        <w:t>识</w:t>
      </w:r>
      <w:r>
        <w:t>点</w:t>
      </w:r>
      <w:r>
        <w:t>分</w:t>
      </w:r>
      <w:r>
        <w:t>类</w:t>
      </w:r>
    </w:p>
    <w:p/>
    <w:p>
      <w:pPr>
        <w:pStyle w:val="Heading3"/>
      </w:pPr>
      <w:r>
        <w:t>数据迁移步骤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1. 备份现有仓库</w:t>
        <w:br/>
      </w:r>
      <w:r>
        <w:rPr>
          <w:rStyle w:val="CodeChar"/>
        </w:rPr>
        <w:t>git clone https://github.com/你的用户名/math-teaching-system.git</w:t>
        <w:br/>
      </w:r>
      <w:r>
        <w:rPr>
          <w:rStyle w:val="CodeChar"/>
        </w:rPr>
        <w:t>cd math-teaching-system</w:t>
        <w:br/>
      </w:r>
      <w:r>
        <w:rPr>
          <w:rStyle w:val="CodeChar"/>
        </w:rPr>
        <w:t>git checkout -b backup-before-complete</w:t>
        <w:br/>
      </w:r>
      <w:r>
        <w:rPr>
          <w:rStyle w:val="CodeChar"/>
        </w:rPr>
        <w:br/>
      </w:r>
      <w:r>
        <w:rPr>
          <w:rStyle w:val="CodeChar"/>
        </w:rPr>
        <w:t># 2. 上传完整版文件</w:t>
        <w:br/>
      </w:r>
      <w:r>
        <w:rPr>
          <w:rStyle w:val="CodeChar"/>
        </w:rPr>
        <w:t># 将 feedback_complete.html、dashboard_complete.html、generate_whiteboard_complete.yml 上传到对应位置</w:t>
        <w:br/>
      </w:r>
      <w:r>
        <w:rPr>
          <w:rStyle w:val="CodeChar"/>
        </w:rPr>
        <w:br/>
      </w:r>
      <w:r>
        <w:rPr>
          <w:rStyle w:val="CodeChar"/>
        </w:rPr>
        <w:t># 3. 替换现有文件</w:t>
        <w:br/>
      </w:r>
      <w:r>
        <w:rPr>
          <w:rStyle w:val="CodeChar"/>
        </w:rPr>
        <w:t>git mv feedback_complete.html feedback.html</w:t>
        <w:br/>
      </w:r>
      <w:r>
        <w:rPr>
          <w:rStyle w:val="CodeChar"/>
        </w:rPr>
        <w:t>git mv dashboard_complete.html dashboard.html</w:t>
        <w:br/>
      </w:r>
      <w:r>
        <w:rPr>
          <w:rStyle w:val="CodeChar"/>
        </w:rPr>
        <w:t>git mv generate_whiteboard_complete.yml .github/workflows/generate_whiteboard.yml</w:t>
        <w:br/>
      </w:r>
      <w:r>
        <w:rPr>
          <w:rStyle w:val="CodeChar"/>
        </w:rPr>
        <w:br/>
      </w:r>
      <w:r>
        <w:rPr>
          <w:rStyle w:val="CodeChar"/>
        </w:rPr>
        <w:t># 4. 提交更改</w:t>
        <w:br/>
      </w:r>
      <w:r>
        <w:rPr>
          <w:rStyle w:val="CodeChar"/>
        </w:rPr>
        <w:t>git add .</w:t>
        <w:br/>
      </w:r>
      <w:r>
        <w:rPr>
          <w:rStyle w:val="CodeChar"/>
        </w:rPr>
        <w:t>git commit -m "升级到完整版：支持12个章节"</w:t>
        <w:br/>
      </w:r>
      <w:r>
        <w:rPr>
          <w:rStyle w:val="CodeChar"/>
        </w:rPr>
        <w:t>git push origin main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🎉 扩展成果总结</w:t>
      </w:r>
    </w:p>
    <w:p/>
    <w:p>
      <w:pPr>
        <w:pStyle w:val="Heading3"/>
      </w:pPr>
      <w:r>
        <w:t>量化指标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版</w:t>
            </w:r>
            <w:r>
              <w:rPr>
                <w:b/>
              </w:rPr>
              <w:t>本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完</w:t>
            </w:r>
            <w:r>
              <w:rPr>
                <w:b/>
              </w:rPr>
              <w:t>整</w:t>
            </w:r>
            <w:r>
              <w:rPr>
                <w:b/>
              </w:rPr>
              <w:t>版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提</w:t>
            </w:r>
            <w:r>
              <w:rPr>
                <w:b/>
              </w:rPr>
              <w:t>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章</w:t>
            </w:r>
            <w:r>
              <w:t>节</w:t>
            </w:r>
            <w:r>
              <w:t>总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点</w:t>
            </w:r>
            <w:r>
              <w:t>数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~</w:t>
            </w:r>
            <w:r>
              <w:t>6</w:t>
            </w:r>
            <w:r>
              <w:t>0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8</w:t>
            </w:r>
            <w:r>
              <w:t>0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2</w:t>
            </w:r>
            <w:r>
              <w:t>0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白</w:t>
            </w:r>
            <w:r>
              <w:t>板</w:t>
            </w:r>
            <w:r>
              <w:t>模</w:t>
            </w:r>
            <w:r>
              <w:t>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个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适</w:t>
            </w:r>
            <w:r>
              <w:t>用</w:t>
            </w:r>
            <w:r>
              <w:t>课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6</w:t>
            </w:r>
            <w:r>
              <w:t>0</w:t>
            </w:r>
            <w:r>
              <w:t>课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4</w:t>
            </w:r>
            <w:r>
              <w:t>课</w:t>
            </w:r>
            <w:r>
              <w:t>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1</w:t>
            </w:r>
            <w:r>
              <w:t>4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题</w:t>
            </w:r>
            <w:r>
              <w:t>库</w:t>
            </w:r>
            <w:r>
              <w:t>容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5</w:t>
            </w:r>
            <w:r>
              <w:t>0</w:t>
            </w:r>
            <w:r>
              <w:t>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5</w:t>
            </w:r>
            <w:r>
              <w:t>0</w:t>
            </w:r>
            <w:r>
              <w:t>0</w:t>
            </w:r>
            <w:r>
              <w:t>+</w:t>
            </w:r>
            <w:r>
              <w:t>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2</w:t>
            </w:r>
            <w:r>
              <w:t>3</w:t>
            </w:r>
            <w:r>
              <w:t>3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文</w:t>
            </w:r>
            <w:r>
              <w:t>件</w:t>
            </w:r>
            <w:r>
              <w:t>大</w:t>
            </w:r>
            <w:r>
              <w:t>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6</w:t>
            </w:r>
            <w:r>
              <w:t>.</w:t>
            </w:r>
            <w:r>
              <w:t>4</w:t>
            </w:r>
            <w:r>
              <w:t>7</w:t>
            </w:r>
            <w:r>
              <w:t>K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4</w:t>
            </w:r>
            <w:r>
              <w:t>9</w:t>
            </w:r>
            <w:r>
              <w:t>.</w:t>
            </w:r>
            <w:r>
              <w:t>1</w:t>
            </w:r>
            <w:r>
              <w:t>6</w:t>
            </w:r>
            <w:r>
              <w:t>K</w:t>
            </w:r>
            <w:r>
              <w:t>B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8</w:t>
            </w:r>
            <w:r>
              <w:t>6</w:t>
            </w:r>
            <w:r>
              <w:t>%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预</w:t>
            </w:r>
            <w:r>
              <w:t>计</w:t>
            </w:r>
            <w:r>
              <w:t>代</w:t>
            </w:r>
            <w:r>
              <w:t>码</w:t>
            </w:r>
            <w:r>
              <w:t>行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~</w:t>
            </w:r>
            <w:r>
              <w:t>8</w:t>
            </w:r>
            <w:r>
              <w:t>0</w:t>
            </w:r>
            <w:r>
              <w:t>0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~</w:t>
            </w:r>
            <w:r>
              <w:t>1</w:t>
            </w:r>
            <w:r>
              <w:t>5</w:t>
            </w:r>
            <w:r>
              <w:t>0</w:t>
            </w:r>
            <w:r>
              <w:t>0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+</w:t>
            </w:r>
            <w:r>
              <w:t>8</w:t>
            </w:r>
            <w:r>
              <w:t>8</w:t>
            </w:r>
            <w:r>
              <w:t>%</w:t>
            </w:r>
          </w:p>
        </w:tc>
      </w:tr>
    </w:tbl>
    <w:p/>
    <w:p>
      <w:pPr>
        <w:pStyle w:val="Heading3"/>
      </w:pPr>
      <w:r>
        <w:t>质量提升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内容完整性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覆</w:t>
      </w:r>
      <w:r>
        <w:t>盖</w:t>
      </w:r>
      <w:r>
        <w:t>高</w:t>
      </w:r>
      <w:r>
        <w:t>等</w:t>
      </w:r>
      <w:r>
        <w:t>数</w:t>
      </w:r>
      <w:r>
        <w:t>学</w:t>
      </w:r>
      <w:r>
        <w:t>上</w:t>
      </w:r>
      <w:r>
        <w:t>册</w:t>
      </w:r>
      <w:r>
        <w:t>+</w:t>
      </w:r>
      <w:r>
        <w:t>下</w:t>
      </w:r>
      <w:r>
        <w:t>册</w:t>
      </w:r>
      <w:r>
        <w:t>全</w:t>
      </w:r>
      <w:r>
        <w:t>部</w:t>
      </w:r>
      <w:r>
        <w:t>内</w:t>
      </w:r>
      <w:r>
        <w:t>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每</w:t>
      </w:r>
      <w:r>
        <w:t>个</w:t>
      </w:r>
      <w:r>
        <w:t>章</w:t>
      </w:r>
      <w:r>
        <w:t>节</w:t>
      </w:r>
      <w:r>
        <w:t>包</w:t>
      </w:r>
      <w:r>
        <w:t>含</w:t>
      </w:r>
      <w:r>
        <w:t>完</w:t>
      </w:r>
      <w:r>
        <w:t>整</w:t>
      </w:r>
      <w:r>
        <w:t>的</w:t>
      </w:r>
      <w:r>
        <w:t>教</w:t>
      </w:r>
      <w:r>
        <w:t>学</w:t>
      </w:r>
      <w:r>
        <w:t>板</w:t>
      </w:r>
      <w:r>
        <w:t>块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支</w:t>
      </w:r>
      <w:r>
        <w:t>持</w:t>
      </w:r>
      <w:r>
        <w:t>完</w:t>
      </w:r>
      <w:r>
        <w:t>整</w:t>
      </w:r>
      <w:r>
        <w:t>的</w:t>
      </w:r>
      <w:r>
        <w:t>教</w:t>
      </w:r>
      <w:r>
        <w:t>学</w:t>
      </w:r>
      <w:r>
        <w:t>周</w:t>
      </w:r>
      <w:r>
        <w:t>期</w:t>
      </w:r>
      <w:r>
        <w:t>（</w:t>
      </w:r>
      <w:r>
        <w:t>两</w:t>
      </w:r>
      <w:r>
        <w:t>个</w:t>
      </w:r>
      <w:r>
        <w:t>学</w:t>
      </w:r>
      <w:r>
        <w:t>期</w:t>
      </w:r>
      <w:r>
        <w:t>）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教学适用性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适</w:t>
      </w:r>
      <w:r>
        <w:t>用</w:t>
      </w:r>
      <w:r>
        <w:t>于</w:t>
      </w:r>
      <w:r>
        <w:t>理</w:t>
      </w:r>
      <w:r>
        <w:t>工</w:t>
      </w:r>
      <w:r>
        <w:t>科</w:t>
      </w:r>
      <w:r>
        <w:t>1</w:t>
      </w:r>
      <w:r>
        <w:t>4</w:t>
      </w:r>
      <w:r>
        <w:t>4</w:t>
      </w:r>
      <w:r>
        <w:t>学</w:t>
      </w:r>
      <w:r>
        <w:t>时</w:t>
      </w:r>
      <w:r>
        <w:t>课</w:t>
      </w:r>
      <w:r>
        <w:t>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适</w:t>
      </w:r>
      <w:r>
        <w:t>用</w:t>
      </w:r>
      <w:r>
        <w:t>于</w:t>
      </w:r>
      <w:r>
        <w:t>经</w:t>
      </w:r>
      <w:r>
        <w:t>管</w:t>
      </w:r>
      <w:r>
        <w:t>类</w:t>
      </w:r>
      <w:r>
        <w:t>9</w:t>
      </w:r>
      <w:r>
        <w:t>6</w:t>
      </w:r>
      <w:r>
        <w:t>学</w:t>
      </w:r>
      <w:r>
        <w:t>时</w:t>
      </w:r>
      <w:r>
        <w:t>课</w:t>
      </w:r>
      <w:r>
        <w:t>程</w:t>
      </w:r>
      <w:r>
        <w:t>（</w:t>
      </w:r>
      <w:r>
        <w:t>可</w:t>
      </w:r>
      <w:r>
        <w:t>选</w:t>
      </w:r>
      <w:r>
        <w:t>章</w:t>
      </w:r>
      <w:r>
        <w:t>节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适</w:t>
      </w:r>
      <w:r>
        <w:t>用</w:t>
      </w:r>
      <w:r>
        <w:t>于</w:t>
      </w:r>
      <w:r>
        <w:t>考</w:t>
      </w:r>
      <w:r>
        <w:t>研</w:t>
      </w:r>
      <w:r>
        <w:t>数</w:t>
      </w:r>
      <w:r>
        <w:t>学</w:t>
      </w:r>
      <w:r>
        <w:t>复</w:t>
      </w:r>
      <w:r>
        <w:t>习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系统可用性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上</w:t>
      </w:r>
      <w:r>
        <w:t>册</w:t>
      </w:r>
      <w:r>
        <w:t>/</w:t>
      </w:r>
      <w:r>
        <w:t>下</w:t>
      </w:r>
      <w:r>
        <w:t>册</w:t>
      </w:r>
      <w:r>
        <w:t>独</w:t>
      </w:r>
      <w:r>
        <w:t>立</w:t>
      </w:r>
      <w:r>
        <w:t>统</w:t>
      </w:r>
      <w:r>
        <w:t>计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章</w:t>
      </w:r>
      <w:r>
        <w:t>节</w:t>
      </w:r>
      <w:r>
        <w:t>切</w:t>
      </w:r>
      <w:r>
        <w:t>换</w:t>
      </w:r>
      <w:r>
        <w:t>流</w:t>
      </w:r>
      <w:r>
        <w:t>畅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✅</w:t>
      </w:r>
      <w:r>
        <w:t xml:space="preserve"> </w:t>
      </w:r>
      <w:r>
        <w:t>数</w:t>
      </w:r>
      <w:r>
        <w:t>据</w:t>
      </w:r>
      <w:r>
        <w:t>可</w:t>
      </w:r>
      <w:r>
        <w:t>视</w:t>
      </w:r>
      <w:r>
        <w:t>化</w:t>
      </w:r>
      <w:r>
        <w:t>清</w:t>
      </w:r>
      <w:r>
        <w:t>晰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📞 技术支持</w:t>
      </w:r>
    </w:p>
    <w:p/>
    <w:p>
      <w:pPr>
        <w:pStyle w:val="Heading3"/>
      </w:pPr>
      <w:r>
        <w:t>常见问题</w:t>
      </w:r>
    </w:p>
    <w:p/>
    <w:p>
      <w:pPr/>
      <w:r/>
      <w:r>
        <w:rPr>
          <w:b/>
        </w:rPr>
        <w:t>Q1：完整版会覆盖我的原有数据吗？</w:t>
      </w:r>
    </w:p>
    <w:p/>
    <w:p>
      <w:pPr/>
      <w:r/>
      <w:r>
        <w:t>A</w:t>
      </w:r>
      <w:r>
        <w:t>：</w:t>
      </w:r>
      <w:r>
        <w:t>不</w:t>
      </w:r>
      <w:r>
        <w:t>会</w:t>
      </w:r>
      <w:r>
        <w:t>！</w:t>
      </w:r>
      <w:r>
        <w:t>完</w:t>
      </w:r>
      <w:r>
        <w:t>整</w:t>
      </w:r>
      <w:r>
        <w:t>版</w:t>
      </w:r>
      <w:r>
        <w:t>完</w:t>
      </w:r>
      <w:r>
        <w:t>全</w:t>
      </w:r>
      <w:r>
        <w:t>兼</w:t>
      </w:r>
      <w:r>
        <w:t>容</w:t>
      </w:r>
      <w:r>
        <w:t>原</w:t>
      </w:r>
      <w:r>
        <w:t>有</w:t>
      </w:r>
      <w:r>
        <w:t>数</w:t>
      </w:r>
      <w:r>
        <w:t>据</w:t>
      </w:r>
      <w:r>
        <w:t>。</w:t>
      </w:r>
      <w:r>
        <w:t>原</w:t>
      </w:r>
      <w:r>
        <w:t>有</w:t>
      </w:r>
      <w:r>
        <w:t>的</w:t>
      </w:r>
      <w:r>
        <w:t>第</w:t>
      </w:r>
      <w:r>
        <w:t>1</w:t>
      </w:r>
      <w:r>
        <w:t>-</w:t>
      </w:r>
      <w:r>
        <w:t>5</w:t>
      </w:r>
      <w:r>
        <w:t>章</w:t>
      </w:r>
      <w:r>
        <w:t>反</w:t>
      </w:r>
      <w:r>
        <w:t>馈</w:t>
      </w:r>
      <w:r>
        <w:t>数</w:t>
      </w:r>
      <w:r>
        <w:t>据</w:t>
      </w:r>
      <w:r>
        <w:t>会</w:t>
      </w:r>
      <w:r>
        <w:t>自</w:t>
      </w:r>
      <w:r>
        <w:t>动</w:t>
      </w:r>
      <w:r>
        <w:t>保</w:t>
      </w:r>
      <w:r>
        <w:t>留</w:t>
      </w:r>
      <w:r>
        <w:t>，</w:t>
      </w:r>
      <w:r>
        <w:t>新</w:t>
      </w:r>
      <w:r>
        <w:t>增</w:t>
      </w:r>
      <w:r>
        <w:t>的</w:t>
      </w:r>
      <w:r>
        <w:t>第</w:t>
      </w:r>
      <w:r>
        <w:t>6</w:t>
      </w:r>
      <w:r>
        <w:t>-</w:t>
      </w:r>
      <w:r>
        <w:t>1</w:t>
      </w:r>
      <w:r>
        <w:t>2</w:t>
      </w:r>
      <w:r>
        <w:t>章</w:t>
      </w:r>
      <w:r>
        <w:t>初</w:t>
      </w:r>
      <w:r>
        <w:t>始</w:t>
      </w:r>
      <w:r>
        <w:t>数</w:t>
      </w:r>
      <w:r>
        <w:t>据</w:t>
      </w:r>
      <w:r>
        <w:t>为</w:t>
      </w:r>
      <w:r>
        <w:t>空</w:t>
      </w:r>
      <w:r>
        <w:t>，</w:t>
      </w:r>
      <w:r>
        <w:t>随</w:t>
      </w:r>
      <w:r>
        <w:t>着</w:t>
      </w:r>
      <w:r>
        <w:t>使</w:t>
      </w:r>
      <w:r>
        <w:t>用</w:t>
      </w:r>
      <w:r>
        <w:t>逐</w:t>
      </w:r>
      <w:r>
        <w:t>步</w:t>
      </w:r>
      <w:r>
        <w:t>积</w:t>
      </w:r>
      <w:r>
        <w:t>累</w:t>
      </w:r>
      <w:r>
        <w:t>。</w:t>
      </w:r>
    </w:p>
    <w:p/>
    <w:p>
      <w:pPr/>
      <w:r/>
      <w:r>
        <w:rPr>
          <w:b/>
        </w:rPr>
        <w:t>Q2：如何只使用部分章节？</w:t>
      </w:r>
    </w:p>
    <w:p/>
    <w:p>
      <w:pPr/>
      <w:r/>
      <w:r>
        <w:t>A</w:t>
      </w:r>
      <w:r>
        <w:t>：</w:t>
      </w:r>
      <w:r>
        <w:t>你</w:t>
      </w:r>
      <w:r>
        <w:t>可</w:t>
      </w:r>
      <w:r>
        <w:t>以</w:t>
      </w:r>
      <w:r>
        <w:t>根</w:t>
      </w:r>
      <w:r>
        <w:t>据</w:t>
      </w:r>
      <w:r>
        <w:t>教</w:t>
      </w:r>
      <w:r>
        <w:t>学</w:t>
      </w:r>
      <w:r>
        <w:t>进</w:t>
      </w:r>
      <w:r>
        <w:t>度</w:t>
      </w:r>
      <w:r>
        <w:t>选</w:t>
      </w:r>
      <w:r>
        <w:t>择</w:t>
      </w:r>
      <w:r>
        <w:t>性</w:t>
      </w:r>
      <w:r>
        <w:t>使</w:t>
      </w:r>
      <w:r>
        <w:t>用</w:t>
      </w:r>
      <w:r>
        <w:t>章</w:t>
      </w:r>
      <w:r>
        <w:t>节</w:t>
      </w:r>
      <w:r>
        <w:t>。</w:t>
      </w:r>
      <w:r>
        <w:t>例</w:t>
      </w:r>
      <w:r>
        <w:t>如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经</w:t>
      </w:r>
      <w:r>
        <w:t>管</w:t>
      </w:r>
      <w:r>
        <w:t>类</w:t>
      </w:r>
      <w:r>
        <w:t>课</w:t>
      </w:r>
      <w:r>
        <w:t>程</w:t>
      </w:r>
      <w:r>
        <w:t>：</w:t>
      </w:r>
      <w:r>
        <w:t>仅</w:t>
      </w:r>
      <w:r>
        <w:t>使</w:t>
      </w:r>
      <w:r>
        <w:t>用</w:t>
      </w:r>
      <w:r>
        <w:t>第</w:t>
      </w:r>
      <w:r>
        <w:t>1</w:t>
      </w:r>
      <w:r>
        <w:t>-</w:t>
      </w:r>
      <w:r>
        <w:t>8</w:t>
      </w:r>
      <w:r>
        <w:t>章</w:t>
      </w:r>
      <w:r>
        <w:t>（</w:t>
      </w:r>
      <w:r>
        <w:t>一</w:t>
      </w:r>
      <w:r>
        <w:t>学</w:t>
      </w:r>
      <w:r>
        <w:t>年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</w:t>
      </w:r>
      <w:r>
        <w:t>研</w:t>
      </w:r>
      <w:r>
        <w:t>复</w:t>
      </w:r>
      <w:r>
        <w:t>习</w:t>
      </w:r>
      <w:r>
        <w:t>：</w:t>
      </w:r>
      <w:r>
        <w:t>选</w:t>
      </w:r>
      <w:r>
        <w:t>择</w:t>
      </w:r>
      <w:r>
        <w:t>性</w:t>
      </w:r>
      <w:r>
        <w:t>使</w:t>
      </w:r>
      <w:r>
        <w:t>用</w:t>
      </w:r>
      <w:r>
        <w:t>重</w:t>
      </w:r>
      <w:r>
        <w:t>点</w:t>
      </w:r>
      <w:r>
        <w:t>章</w:t>
      </w:r>
      <w:r>
        <w:t>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</w:t>
      </w:r>
      <w:r>
        <w:t>学</w:t>
      </w:r>
      <w:r>
        <w:t>：</w:t>
      </w:r>
      <w:r>
        <w:t>按</w:t>
      </w:r>
      <w:r>
        <w:t>需</w:t>
      </w:r>
      <w:r>
        <w:t>使</w:t>
      </w:r>
      <w:r>
        <w:t>用</w:t>
      </w:r>
      <w:r>
        <w:t>任</w:t>
      </w:r>
      <w:r>
        <w:t>意</w:t>
      </w:r>
      <w:r>
        <w:t>章</w:t>
      </w:r>
      <w:r>
        <w:t>节</w:t>
      </w:r>
    </w:p>
    <w:p/>
    <w:p>
      <w:pPr/>
      <w:r/>
      <w:r>
        <w:rPr>
          <w:b/>
        </w:rPr>
        <w:t>Q3：完整版的性能如何？</w:t>
      </w:r>
    </w:p>
    <w:p/>
    <w:p>
      <w:pPr/>
      <w:r/>
      <w:r>
        <w:t>A</w:t>
      </w:r>
      <w:r>
        <w:t>：</w:t>
      </w:r>
      <w:r>
        <w:t>完</w:t>
      </w:r>
      <w:r>
        <w:t>整</w:t>
      </w:r>
      <w:r>
        <w:t>版</w:t>
      </w:r>
      <w:r>
        <w:t>在</w:t>
      </w:r>
      <w:r>
        <w:t>5</w:t>
      </w:r>
      <w:r>
        <w:t>0</w:t>
      </w:r>
      <w:r>
        <w:t>0</w:t>
      </w:r>
      <w:r>
        <w:t>学</w:t>
      </w:r>
      <w:r>
        <w:t>生</w:t>
      </w:r>
      <w:r>
        <w:t>规</w:t>
      </w:r>
      <w:r>
        <w:t>模</w:t>
      </w:r>
      <w:r>
        <w:t>下</w:t>
      </w:r>
      <w:r>
        <w:t>性</w:t>
      </w:r>
      <w:r>
        <w:t>能</w:t>
      </w:r>
      <w:r>
        <w:t>优</w:t>
      </w:r>
      <w:r>
        <w:t>异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</w:t>
      </w:r>
      <w:r>
        <w:t>页</w:t>
      </w:r>
      <w:r>
        <w:t>加</w:t>
      </w:r>
      <w:r>
        <w:t>载</w:t>
      </w:r>
      <w:r>
        <w:t>：</w:t>
      </w:r>
      <w:r>
        <w:t>&lt;</w:t>
      </w:r>
      <w:r>
        <w:t>1</w:t>
      </w:r>
      <w:r>
        <w:t>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分</w:t>
      </w:r>
      <w:r>
        <w:t>析</w:t>
      </w:r>
      <w:r>
        <w:t>：</w:t>
      </w:r>
      <w:r>
        <w:t>5</w:t>
      </w:r>
      <w:r>
        <w:t>分</w:t>
      </w:r>
      <w:r>
        <w:t>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白</w:t>
      </w:r>
      <w:r>
        <w:t>板</w:t>
      </w:r>
      <w:r>
        <w:t>生</w:t>
      </w:r>
      <w:r>
        <w:t>成</w:t>
      </w:r>
      <w:r>
        <w:t>：</w:t>
      </w:r>
      <w:r>
        <w:t>2</w:t>
      </w:r>
      <w:r>
        <w:t>分</w:t>
      </w:r>
      <w:r>
        <w:t>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全</w:t>
      </w:r>
      <w:r>
        <w:t>在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免</w:t>
      </w:r>
      <w:r>
        <w:t>费</w:t>
      </w:r>
      <w:r>
        <w:t>额</w:t>
      </w:r>
      <w:r>
        <w:t>度</w:t>
      </w:r>
      <w:r>
        <w:t>内</w:t>
      </w:r>
    </w:p>
    <w:p/>
    <w:p>
      <w:pPr/>
      <w:r/>
      <w:r>
        <w:rPr>
          <w:b/>
        </w:rPr>
        <w:t>Q4：能否进一步扩展到其他学科？</w:t>
      </w:r>
    </w:p>
    <w:p/>
    <w:p>
      <w:pPr/>
      <w:r/>
      <w:r>
        <w:t>A</w:t>
      </w:r>
      <w:r>
        <w:t>：</w:t>
      </w:r>
      <w:r>
        <w:t>完</w:t>
      </w:r>
      <w:r>
        <w:t>全</w:t>
      </w:r>
      <w:r>
        <w:t>可</w:t>
      </w:r>
      <w:r>
        <w:t>以</w:t>
      </w:r>
      <w:r>
        <w:t>！</w:t>
      </w:r>
      <w:r>
        <w:t>系</w:t>
      </w:r>
      <w:r>
        <w:t>统</w:t>
      </w:r>
      <w:r>
        <w:t>设</w:t>
      </w:r>
      <w:r>
        <w:t>计</w:t>
      </w:r>
      <w:r>
        <w:t>时</w:t>
      </w:r>
      <w:r>
        <w:t>就</w:t>
      </w:r>
      <w:r>
        <w:t>考</w:t>
      </w:r>
      <w:r>
        <w:t>虑</w:t>
      </w:r>
      <w:r>
        <w:t>了</w:t>
      </w:r>
      <w:r>
        <w:t>扩</w:t>
      </w:r>
      <w:r>
        <w:t>展</w:t>
      </w:r>
      <w:r>
        <w:t>性</w:t>
      </w:r>
      <w:r>
        <w:t>。</w:t>
      </w:r>
      <w:r>
        <w:t>可</w:t>
      </w:r>
      <w:r>
        <w:t>以</w:t>
      </w:r>
      <w:r>
        <w:t>轻</w:t>
      </w:r>
      <w:r>
        <w:t>松</w:t>
      </w:r>
      <w:r>
        <w:t>扩</w:t>
      </w:r>
      <w:r>
        <w:t>展</w:t>
      </w:r>
      <w:r>
        <w:t>到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物</w:t>
      </w:r>
      <w:r>
        <w:t>理</w:t>
      </w:r>
      <w:r>
        <w:t>课</w:t>
      </w:r>
      <w:r>
        <w:t>程</w:t>
      </w:r>
      <w:r>
        <w:t>（</w:t>
      </w:r>
      <w:r>
        <w:t>如</w:t>
      </w:r>
      <w:r>
        <w:t>：</w:t>
      </w:r>
      <w:r>
        <w:t>力</w:t>
      </w:r>
      <w:r>
        <w:t>学</w:t>
      </w:r>
      <w:r>
        <w:t>、</w:t>
      </w:r>
      <w:r>
        <w:t>热</w:t>
      </w:r>
      <w:r>
        <w:t>学</w:t>
      </w:r>
      <w:r>
        <w:t>、</w:t>
      </w:r>
      <w:r>
        <w:t>电</w:t>
      </w:r>
      <w:r>
        <w:t>磁</w:t>
      </w:r>
      <w:r>
        <w:t>学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化</w:t>
      </w:r>
      <w:r>
        <w:t>学</w:t>
      </w:r>
      <w:r>
        <w:t>课</w:t>
      </w:r>
      <w:r>
        <w:t>程</w:t>
      </w:r>
      <w:r>
        <w:t>（</w:t>
      </w:r>
      <w:r>
        <w:t>如</w:t>
      </w:r>
      <w:r>
        <w:t>：</w:t>
      </w:r>
      <w:r>
        <w:t>无</w:t>
      </w:r>
      <w:r>
        <w:t>机</w:t>
      </w:r>
      <w:r>
        <w:t>化</w:t>
      </w:r>
      <w:r>
        <w:t>学</w:t>
      </w:r>
      <w:r>
        <w:t>、</w:t>
      </w:r>
      <w:r>
        <w:t>有</w:t>
      </w:r>
      <w:r>
        <w:t>机</w:t>
      </w:r>
      <w:r>
        <w:t>化</w:t>
      </w:r>
      <w:r>
        <w:t>学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其</w:t>
      </w:r>
      <w:r>
        <w:t>他</w:t>
      </w:r>
      <w:r>
        <w:t>数</w:t>
      </w:r>
      <w:r>
        <w:t>学</w:t>
      </w:r>
      <w:r>
        <w:t>课</w:t>
      </w:r>
      <w:r>
        <w:t>程</w:t>
      </w:r>
      <w:r>
        <w:t>（</w:t>
      </w:r>
      <w:r>
        <w:t>如</w:t>
      </w:r>
      <w:r>
        <w:t>：</w:t>
      </w:r>
      <w:r>
        <w:t>线</w:t>
      </w:r>
      <w:r>
        <w:t>性</w:t>
      </w:r>
      <w:r>
        <w:t>代</w:t>
      </w:r>
      <w:r>
        <w:t>数</w:t>
      </w:r>
      <w:r>
        <w:t>、</w:t>
      </w:r>
      <w:r>
        <w:t>概</w:t>
      </w:r>
      <w:r>
        <w:t>率</w:t>
      </w:r>
      <w:r>
        <w:t>统</w:t>
      </w:r>
      <w:r>
        <w:t>计</w:t>
      </w:r>
      <w:r>
        <w:t>）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🎯 后续规划</w:t>
      </w:r>
    </w:p>
    <w:p/>
    <w:p>
      <w:pPr>
        <w:pStyle w:val="Heading3"/>
      </w:pPr>
      <w:r>
        <w:t>短期优化（1-2周）</w:t>
      </w:r>
    </w:p>
    <w:p/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优</w:t>
      </w:r>
      <w:r>
        <w:t>化</w:t>
      </w:r>
      <w:r>
        <w:t>移</w:t>
      </w:r>
      <w:r>
        <w:t>动</w:t>
      </w:r>
      <w:r>
        <w:t>端</w:t>
      </w:r>
      <w:r>
        <w:t>显</w:t>
      </w:r>
      <w:r>
        <w:t>示</w:t>
      </w:r>
      <w:r>
        <w:t>效</w:t>
      </w:r>
      <w:r>
        <w:t>果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增</w:t>
      </w:r>
      <w:r>
        <w:t>加</w:t>
      </w:r>
      <w:r>
        <w:t>知</w:t>
      </w:r>
      <w:r>
        <w:t>识</w:t>
      </w:r>
      <w:r>
        <w:t>点</w:t>
      </w:r>
      <w:r>
        <w:t>搜</w:t>
      </w:r>
      <w:r>
        <w:t>索</w:t>
      </w:r>
      <w:r>
        <w:t>功</w:t>
      </w:r>
      <w:r>
        <w:t>能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完</w:t>
      </w:r>
      <w:r>
        <w:t>善</w:t>
      </w:r>
      <w:r>
        <w:t>数</w:t>
      </w:r>
      <w:r>
        <w:t>据</w:t>
      </w:r>
      <w:r>
        <w:t>可</w:t>
      </w:r>
      <w:r>
        <w:t>视</w:t>
      </w:r>
      <w:r>
        <w:t>化</w:t>
      </w:r>
      <w:r>
        <w:t>图</w:t>
      </w:r>
      <w:r>
        <w:t>表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添</w:t>
      </w:r>
      <w:r>
        <w:t>加</w:t>
      </w:r>
      <w:r>
        <w:t>章</w:t>
      </w:r>
      <w:r>
        <w:t>节</w:t>
      </w:r>
      <w:r>
        <w:t>切</w:t>
      </w:r>
      <w:r>
        <w:t>换</w:t>
      </w:r>
      <w:r>
        <w:t>动</w:t>
      </w:r>
      <w:r>
        <w:t>画</w:t>
      </w:r>
    </w:p>
    <w:p/>
    <w:p>
      <w:pPr>
        <w:pStyle w:val="Heading3"/>
      </w:pPr>
      <w:r>
        <w:t>中期优化（1-2月）</w:t>
      </w:r>
    </w:p>
    <w:p/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扩</w:t>
      </w:r>
      <w:r>
        <w:t>展</w:t>
      </w:r>
      <w:r>
        <w:t>题</w:t>
      </w:r>
      <w:r>
        <w:t>库</w:t>
      </w:r>
      <w:r>
        <w:t>到</w:t>
      </w:r>
      <w:r>
        <w:t>1</w:t>
      </w:r>
      <w:r>
        <w:t>0</w:t>
      </w:r>
      <w:r>
        <w:t>0</w:t>
      </w:r>
      <w:r>
        <w:t>0</w:t>
      </w:r>
      <w:r>
        <w:t>+</w:t>
      </w:r>
      <w:r>
        <w:t>题</w:t>
      </w:r>
      <w:r>
        <w:t>目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集</w:t>
      </w:r>
      <w:r>
        <w:t>成</w:t>
      </w:r>
      <w:r>
        <w:t>A</w:t>
      </w:r>
      <w:r>
        <w:t>I</w:t>
      </w:r>
      <w:r>
        <w:t>辅</w:t>
      </w:r>
      <w:r>
        <w:t>助</w:t>
      </w:r>
      <w:r>
        <w:t>出</w:t>
      </w:r>
      <w:r>
        <w:t>题</w:t>
      </w:r>
      <w:r>
        <w:t>（</w:t>
      </w:r>
      <w:r>
        <w:t>可</w:t>
      </w:r>
      <w:r>
        <w:t>选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添</w:t>
      </w:r>
      <w:r>
        <w:t>加</w:t>
      </w:r>
      <w:r>
        <w:t>视</w:t>
      </w:r>
      <w:r>
        <w:t>频</w:t>
      </w:r>
      <w:r>
        <w:t>讲</w:t>
      </w:r>
      <w:r>
        <w:t>解</w:t>
      </w:r>
      <w:r>
        <w:t>链</w:t>
      </w:r>
      <w:r>
        <w:t>接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开</w:t>
      </w:r>
      <w:r>
        <w:t>发</w:t>
      </w:r>
      <w:r>
        <w:t>移</w:t>
      </w:r>
      <w:r>
        <w:t>动</w:t>
      </w:r>
      <w:r>
        <w:t>端</w:t>
      </w:r>
      <w:r>
        <w:t>A</w:t>
      </w:r>
      <w:r>
        <w:t>P</w:t>
      </w:r>
      <w:r>
        <w:t>P</w:t>
      </w:r>
    </w:p>
    <w:p/>
    <w:p>
      <w:pPr>
        <w:pStyle w:val="Heading3"/>
      </w:pPr>
      <w:r>
        <w:t>长期优化（3-6月）</w:t>
      </w:r>
    </w:p>
    <w:p/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构</w:t>
      </w:r>
      <w:r>
        <w:t>建</w:t>
      </w:r>
      <w:r>
        <w:t>知</w:t>
      </w:r>
      <w:r>
        <w:t>识</w:t>
      </w:r>
      <w:r>
        <w:t>图</w:t>
      </w:r>
      <w:r>
        <w:t>谱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实</w:t>
      </w:r>
      <w:r>
        <w:t>现</w:t>
      </w:r>
      <w:r>
        <w:t>个</w:t>
      </w:r>
      <w:r>
        <w:t>性</w:t>
      </w:r>
      <w:r>
        <w:t>化</w:t>
      </w:r>
      <w:r>
        <w:t>学</w:t>
      </w:r>
      <w:r>
        <w:t>习</w:t>
      </w:r>
      <w:r>
        <w:t>路</w:t>
      </w:r>
      <w:r>
        <w:t>径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集</w:t>
      </w:r>
      <w:r>
        <w:t>成</w:t>
      </w:r>
      <w:r>
        <w:t>虚</w:t>
      </w:r>
      <w:r>
        <w:t>拟</w:t>
      </w:r>
      <w:r>
        <w:t>实</w:t>
      </w:r>
      <w:r>
        <w:t>验</w:t>
      </w:r>
      <w:r>
        <w:t>室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开</w:t>
      </w:r>
      <w:r>
        <w:t>发</w:t>
      </w:r>
      <w:r>
        <w:t>协</w:t>
      </w:r>
      <w:r>
        <w:t>作</w:t>
      </w:r>
      <w:r>
        <w:t>学</w:t>
      </w:r>
      <w:r>
        <w:t>习</w:t>
      </w:r>
      <w:r>
        <w:t>功</w:t>
      </w:r>
      <w:r>
        <w:t>能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📚 相关文档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COMPLETE_DELIVERY_GUIDE.md</w:t>
      </w:r>
      <w:r>
        <w:t xml:space="preserve"> </w:t>
      </w:r>
      <w:r>
        <w:t>-</w:t>
      </w:r>
      <w:r>
        <w:t xml:space="preserve"> </w:t>
      </w:r>
      <w:r>
        <w:t>完</w:t>
      </w:r>
      <w:r>
        <w:t>整</w:t>
      </w:r>
      <w:r>
        <w:t>交</w:t>
      </w:r>
      <w:r>
        <w:t>付</w:t>
      </w:r>
      <w:r>
        <w:t>与</w:t>
      </w:r>
      <w:r>
        <w:t>部</w:t>
      </w:r>
      <w:r>
        <w:t>署</w:t>
      </w:r>
      <w:r>
        <w:t>指</w:t>
      </w:r>
      <w:r>
        <w:t>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SYSTEM_OVERVIEW.md</w:t>
      </w:r>
      <w:r>
        <w:t xml:space="preserve"> </w:t>
      </w:r>
      <w:r>
        <w:t>-</w:t>
      </w:r>
      <w:r>
        <w:t xml:space="preserve"> </w:t>
      </w:r>
      <w:r>
        <w:t>系</w:t>
      </w:r>
      <w:r>
        <w:t>统</w:t>
      </w:r>
      <w:r>
        <w:t>功</w:t>
      </w:r>
      <w:r>
        <w:t>能</w:t>
      </w:r>
      <w:r>
        <w:t>概</w:t>
      </w:r>
      <w:r>
        <w:t>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QUICK_START.md</w:t>
      </w:r>
      <w:r>
        <w:t xml:space="preserve"> </w:t>
      </w:r>
      <w:r>
        <w:t>-</w:t>
      </w:r>
      <w:r>
        <w:t xml:space="preserve"> </w:t>
      </w:r>
      <w:r>
        <w:t>快</w:t>
      </w:r>
      <w:r>
        <w:t>速</w:t>
      </w:r>
      <w:r>
        <w:t>开</w:t>
      </w:r>
      <w:r>
        <w:t>始</w:t>
      </w:r>
      <w:r>
        <w:t>指</w:t>
      </w:r>
      <w:r>
        <w:t>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ADVANCED_MATH_CHAPTERS.md</w:t>
      </w:r>
      <w:r>
        <w:t xml:space="preserve"> </w:t>
      </w:r>
      <w:r>
        <w:t>-</w:t>
      </w:r>
      <w:r>
        <w:t xml:space="preserve"> </w:t>
      </w:r>
      <w:r>
        <w:t>章</w:t>
      </w:r>
      <w:r>
        <w:t>节</w:t>
      </w:r>
      <w:r>
        <w:t>扩</w:t>
      </w:r>
      <w:r>
        <w:t>展</w:t>
      </w:r>
      <w:r>
        <w:t>方</w:t>
      </w:r>
      <w:r>
        <w:t>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3</w:t>
      </w:r>
      <w:r>
        <w:t>.</w:t>
      </w:r>
      <w:r>
        <w:t>0</w:t>
      </w:r>
    </w:p>
    <w:p>
      <w:pPr/>
      <w:r/>
      <w:r>
        <w:rPr>
          <w:b/>
        </w:rPr>
        <w:t>生成日期：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年</w:t>
      </w:r>
      <w:r>
        <w:t>2</w:t>
      </w:r>
      <w:r>
        <w:t>月</w:t>
      </w:r>
      <w:r>
        <w:t>5</w:t>
      </w:r>
      <w:r>
        <w:t>日</w:t>
      </w:r>
    </w:p>
    <w:p>
      <w:pPr/>
      <w:r/>
      <w:r>
        <w:rPr>
          <w:b/>
        </w:rPr>
        <w:t>维护者：</w:t>
      </w:r>
      <w:r>
        <w:t xml:space="preserve"> </w:t>
      </w:r>
      <w:r>
        <w:t>大</w:t>
      </w:r>
      <w:r>
        <w:t>学</w:t>
      </w:r>
      <w:r>
        <w:t>数</w:t>
      </w:r>
      <w:r>
        <w:t>学</w:t>
      </w:r>
      <w:r>
        <w:t>教</w:t>
      </w:r>
      <w:r>
        <w:t>学</w:t>
      </w:r>
      <w:r>
        <w:t>互</w:t>
      </w:r>
      <w:r>
        <w:t>动</w:t>
      </w:r>
      <w:r>
        <w:t>系</w:t>
      </w:r>
      <w:r>
        <w:t>统</w:t>
      </w:r>
      <w:r>
        <w:t>团</w:t>
      </w:r>
      <w:r>
        <w:t>队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感谢使用完整版高等数学教学互动系统！</w:t>
      </w:r>
    </w:p>
    <w:p/>
    <w:p>
      <w:pPr/>
      <w:r/>
      <w:r>
        <w:t>🎓</w:t>
      </w:r>
      <w:r>
        <w:t xml:space="preserve"> </w:t>
      </w:r>
      <w:r>
        <w:rPr>
          <w:b/>
        </w:rPr>
        <w:t>让数学教学更智能，让学习更高效！</w:t>
      </w:r>
      <w:r>
        <w:t xml:space="preserve"> </w:t>
      </w:r>
      <w:r>
        <w:t>🚀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