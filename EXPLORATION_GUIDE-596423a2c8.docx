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🔬 章节跨界科学探索功能指南</w:t>
      </w:r>
    </w:p>
    <w:p/>
    <w:p>
      <w:pPr/>
      <w:r/>
      <w:r>
        <w:rPr>
          <w:b/>
        </w:rPr>
        <w:t>创建时间</w:t>
      </w:r>
      <w:r>
        <w:t>：</w:t>
      </w:r>
      <w:r>
        <w:t>2</w:t>
      </w:r>
      <w:r>
        <w:t>0</w:t>
      </w:r>
      <w:r>
        <w:t>2</w:t>
      </w:r>
      <w:r>
        <w:t>6</w:t>
      </w:r>
      <w:r>
        <w:t>年</w:t>
      </w:r>
      <w:r>
        <w:t>2</w:t>
      </w:r>
      <w:r>
        <w:t>月</w:t>
      </w:r>
      <w:r>
        <w:t>5</w:t>
      </w:r>
      <w:r>
        <w:t>日</w:t>
      </w:r>
    </w:p>
    <w:p>
      <w:pPr/>
      <w:r/>
      <w:r>
        <w:rPr>
          <w:b/>
        </w:rPr>
        <w:t>功能目标</w:t>
      </w:r>
      <w:r>
        <w:t>：</w:t>
      </w:r>
      <w:r>
        <w:t>通</w:t>
      </w:r>
      <w:r>
        <w:t>过</w:t>
      </w:r>
      <w:r>
        <w:t>A</w:t>
      </w:r>
      <w:r>
        <w:t>I</w:t>
      </w:r>
      <w:r>
        <w:t>驱</w:t>
      </w:r>
      <w:r>
        <w:t>动</w:t>
      </w:r>
      <w:r>
        <w:t>的</w:t>
      </w:r>
      <w:r>
        <w:t>跨</w:t>
      </w:r>
      <w:r>
        <w:t>界</w:t>
      </w:r>
      <w:r>
        <w:t>探</w:t>
      </w:r>
      <w:r>
        <w:t>索</w:t>
      </w:r>
      <w:r>
        <w:t>，</w:t>
      </w:r>
      <w:r>
        <w:t>培</w:t>
      </w:r>
      <w:r>
        <w:t>养</w:t>
      </w:r>
      <w:r>
        <w:t>学</w:t>
      </w:r>
      <w:r>
        <w:t>生</w:t>
      </w:r>
      <w:r>
        <w:t>科</w:t>
      </w:r>
      <w:r>
        <w:t>学</w:t>
      </w:r>
      <w:r>
        <w:t>探</w:t>
      </w:r>
      <w:r>
        <w:t>索</w:t>
      </w:r>
      <w:r>
        <w:t>精</w:t>
      </w:r>
      <w:r>
        <w:t>神</w:t>
      </w:r>
      <w:r>
        <w:t>，</w:t>
      </w:r>
      <w:r>
        <w:t>激</w:t>
      </w:r>
      <w:r>
        <w:t>发</w:t>
      </w:r>
      <w:r>
        <w:t>学</w:t>
      </w:r>
      <w:r>
        <w:t>习</w:t>
      </w:r>
      <w:r>
        <w:t>兴</w:t>
      </w:r>
      <w:r>
        <w:t>趣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🎯 功能概述</w:t>
      </w:r>
    </w:p>
    <w:p/>
    <w:p>
      <w:pPr>
        <w:pStyle w:val="Heading3"/>
      </w:pPr>
      <w:r>
        <w:t>设计理念</w:t>
      </w:r>
    </w:p>
    <w:p/>
    <w:p>
      <w:pPr/>
      <w:r/>
      <w:r>
        <w:t>传</w:t>
      </w:r>
      <w:r>
        <w:t>统</w:t>
      </w:r>
      <w:r>
        <w:t>的</w:t>
      </w:r>
      <w:r>
        <w:t>高</w:t>
      </w:r>
      <w:r>
        <w:t>等</w:t>
      </w:r>
      <w:r>
        <w:t>数</w:t>
      </w:r>
      <w:r>
        <w:t>学</w:t>
      </w:r>
      <w:r>
        <w:t>教</w:t>
      </w:r>
      <w:r>
        <w:t>育</w:t>
      </w:r>
      <w:r>
        <w:t>存</w:t>
      </w:r>
      <w:r>
        <w:t>在</w:t>
      </w:r>
      <w:r>
        <w:t>三</w:t>
      </w:r>
      <w:r>
        <w:t>个</w:t>
      </w:r>
      <w:r>
        <w:rPr>
          <w:b/>
        </w:rPr>
        <w:t>核心痛点</w:t>
      </w:r>
      <w:r>
        <w:t>：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痛</w:t>
            </w:r>
            <w:r>
              <w:rPr>
                <w:b/>
              </w:rPr>
              <w:t>点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表</w:t>
            </w:r>
            <w:r>
              <w:rPr>
                <w:b/>
              </w:rPr>
              <w:t>现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后</w:t>
            </w:r>
            <w:r>
              <w:rPr>
                <w:b/>
              </w:rPr>
              <w:t>果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知识孤立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只</w:t>
            </w:r>
            <w:r>
              <w:t>关</w:t>
            </w:r>
            <w:r>
              <w:t>注</w:t>
            </w:r>
            <w:r>
              <w:t>计</w:t>
            </w:r>
            <w:r>
              <w:t>算</w:t>
            </w:r>
            <w:r>
              <w:t>技</w:t>
            </w:r>
            <w:r>
              <w:t>巧</w:t>
            </w:r>
            <w:r>
              <w:t>，</w:t>
            </w:r>
            <w:r>
              <w:t>忽</w:t>
            </w:r>
            <w:r>
              <w:t>视</w:t>
            </w:r>
            <w:r>
              <w:t>理</w:t>
            </w:r>
            <w:r>
              <w:t>论</w:t>
            </w:r>
            <w:r>
              <w:t>价</w:t>
            </w:r>
            <w:r>
              <w:t>值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学</w:t>
            </w:r>
            <w:r>
              <w:t>生</w:t>
            </w:r>
            <w:r>
              <w:t>缺</w:t>
            </w:r>
            <w:r>
              <w:t>乏</w:t>
            </w:r>
            <w:r>
              <w:t>学</w:t>
            </w:r>
            <w:r>
              <w:t>习</w:t>
            </w:r>
            <w:r>
              <w:t>动</w:t>
            </w:r>
            <w:r>
              <w:t>力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与现实脱节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不</w:t>
            </w:r>
            <w:r>
              <w:t>知</w:t>
            </w:r>
            <w:r>
              <w:t>道</w:t>
            </w:r>
            <w:r>
              <w:t>数</w:t>
            </w:r>
            <w:r>
              <w:t>学</w:t>
            </w:r>
            <w:r>
              <w:t>在</w:t>
            </w:r>
            <w:r>
              <w:t>何</w:t>
            </w:r>
            <w:r>
              <w:t>处</w:t>
            </w:r>
            <w:r>
              <w:t>应</w:t>
            </w:r>
            <w:r>
              <w:t>用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学</w:t>
            </w:r>
            <w:r>
              <w:t>习</w:t>
            </w:r>
            <w:r>
              <w:t>目</w:t>
            </w:r>
            <w:r>
              <w:t>标</w:t>
            </w:r>
            <w:r>
              <w:t>模</w:t>
            </w:r>
            <w:r>
              <w:t>糊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缺乏探索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被</w:t>
            </w:r>
            <w:r>
              <w:t>动</w:t>
            </w:r>
            <w:r>
              <w:t>接</w:t>
            </w:r>
            <w:r>
              <w:t>受</w:t>
            </w:r>
            <w:r>
              <w:t>，</w:t>
            </w:r>
            <w:r>
              <w:t>缺</w:t>
            </w:r>
            <w:r>
              <w:t>少</w:t>
            </w:r>
            <w:r>
              <w:t>主</w:t>
            </w:r>
            <w:r>
              <w:t>动</w:t>
            </w:r>
            <w:r>
              <w:t>发</w:t>
            </w:r>
            <w:r>
              <w:t>现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科</w:t>
            </w:r>
            <w:r>
              <w:t>学</w:t>
            </w:r>
            <w:r>
              <w:t>精</w:t>
            </w:r>
            <w:r>
              <w:t>神</w:t>
            </w:r>
            <w:r>
              <w:t>缺</w:t>
            </w:r>
            <w:r>
              <w:t>失</w:t>
            </w:r>
          </w:p>
        </w:tc>
      </w:tr>
    </w:tbl>
    <w:p/>
    <w:p>
      <w:pPr/>
      <w:r/>
      <w:r>
        <w:rPr>
          <w:b/>
        </w:rPr>
        <w:t>本功能的三层解决方案</w:t>
      </w:r>
      <w:r>
        <w:t>：</w:t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第一层：掌握本章核心知识（已有）</w:t>
        <w:br/>
      </w:r>
      <w:r>
        <w:rPr>
          <w:rStyle w:val="CodeChar"/>
        </w:rPr>
        <w:t xml:space="preserve">         ↓</w:t>
        <w:br/>
      </w:r>
      <w:r>
        <w:rPr>
          <w:rStyle w:val="CodeChar"/>
        </w:rPr>
        <w:t>第二层：理解知识的应用场景（补充）</w:t>
        <w:br/>
      </w:r>
      <w:r>
        <w:rPr>
          <w:rStyle w:val="CodeChar"/>
        </w:rPr>
        <w:t xml:space="preserve">         ↓</w:t>
        <w:br/>
      </w:r>
      <w:r>
        <w:rPr>
          <w:rStyle w:val="CodeChar"/>
        </w:rPr>
        <w:t>第三层：探索交叉融合与未来趋势（新增）⭐</w:t>
        <w:br/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🚀 功能特性</w:t>
      </w:r>
    </w:p>
    <w:p/>
    <w:p>
      <w:pPr>
        <w:pStyle w:val="Heading3"/>
      </w:pPr>
      <w:r>
        <w:t>1. 学科交叉图谱</w:t>
      </w:r>
    </w:p>
    <w:p/>
    <w:p>
      <w:pPr/>
      <w:r/>
      <w:r>
        <w:t>为</w:t>
      </w:r>
      <w:r>
        <w:t>每</w:t>
      </w:r>
      <w:r>
        <w:t>个</w:t>
      </w:r>
      <w:r>
        <w:t>章</w:t>
      </w:r>
      <w:r>
        <w:t>节</w:t>
      </w:r>
      <w:r>
        <w:t>生</w:t>
      </w:r>
      <w:r>
        <w:t>成</w:t>
      </w:r>
      <w:r>
        <w:t>与</w:t>
      </w:r>
      <w:r>
        <w:t>以</w:t>
      </w:r>
      <w:r>
        <w:t>下</w:t>
      </w:r>
      <w:r>
        <w:t>学</w:t>
      </w:r>
      <w:r>
        <w:t>科</w:t>
      </w:r>
      <w:r>
        <w:t>的</w:t>
      </w:r>
      <w:r>
        <w:t>交</w:t>
      </w:r>
      <w:r>
        <w:t>叉</w:t>
      </w:r>
      <w:r>
        <w:t>点</w:t>
      </w:r>
      <w:r>
        <w:t>：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物理学</w:t>
      </w:r>
      <w:r>
        <w:t xml:space="preserve"> </w:t>
      </w:r>
      <w:r>
        <w:t>-</w:t>
      </w:r>
      <w:r>
        <w:t xml:space="preserve"> </w:t>
      </w:r>
      <w:r>
        <w:t>极</w:t>
      </w:r>
      <w:r>
        <w:t>限</w:t>
      </w:r>
      <w:r>
        <w:t>、</w:t>
      </w:r>
      <w:r>
        <w:t>导</w:t>
      </w:r>
      <w:r>
        <w:t>数</w:t>
      </w:r>
      <w:r>
        <w:t>、</w:t>
      </w:r>
      <w:r>
        <w:t>积</w:t>
      </w:r>
      <w:r>
        <w:t>分</w:t>
      </w:r>
      <w:r>
        <w:t>、</w:t>
      </w:r>
      <w:r>
        <w:t>微</w:t>
      </w:r>
      <w:r>
        <w:t>分</w:t>
      </w:r>
      <w:r>
        <w:t>方</w:t>
      </w:r>
      <w:r>
        <w:t>程</w:t>
      </w:r>
      <w:r>
        <w:t>在</w:t>
      </w:r>
      <w:r>
        <w:t>物</w:t>
      </w:r>
      <w:r>
        <w:t>理</w:t>
      </w:r>
      <w:r>
        <w:t>中</w:t>
      </w:r>
      <w:r>
        <w:t>的</w:t>
      </w:r>
      <w:r>
        <w:t>核</w:t>
      </w:r>
      <w:r>
        <w:t>心</w:t>
      </w:r>
      <w:r>
        <w:t>地</w:t>
      </w:r>
      <w:r>
        <w:t>位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计算机科学</w:t>
      </w:r>
      <w:r>
        <w:t xml:space="preserve"> </w:t>
      </w:r>
      <w:r>
        <w:t>-</w:t>
      </w:r>
      <w:r>
        <w:t xml:space="preserve"> </w:t>
      </w:r>
      <w:r>
        <w:t>算</w:t>
      </w:r>
      <w:r>
        <w:t>法</w:t>
      </w:r>
      <w:r>
        <w:t>复</w:t>
      </w:r>
      <w:r>
        <w:t>杂</w:t>
      </w:r>
      <w:r>
        <w:t>度</w:t>
      </w:r>
      <w:r>
        <w:t>、</w:t>
      </w:r>
      <w:r>
        <w:t>机</w:t>
      </w:r>
      <w:r>
        <w:t>器</w:t>
      </w:r>
      <w:r>
        <w:t>学</w:t>
      </w:r>
      <w:r>
        <w:t>习</w:t>
      </w:r>
      <w:r>
        <w:t>、</w:t>
      </w:r>
      <w:r>
        <w:t>数</w:t>
      </w:r>
      <w:r>
        <w:t>值</w:t>
      </w:r>
      <w:r>
        <w:t>计</w:t>
      </w:r>
      <w:r>
        <w:t>算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经济学</w:t>
      </w:r>
      <w:r>
        <w:t xml:space="preserve"> </w:t>
      </w:r>
      <w:r>
        <w:t>-</w:t>
      </w:r>
      <w:r>
        <w:t xml:space="preserve"> </w:t>
      </w:r>
      <w:r>
        <w:t>边</w:t>
      </w:r>
      <w:r>
        <w:t>际</w:t>
      </w:r>
      <w:r>
        <w:t>分</w:t>
      </w:r>
      <w:r>
        <w:t>析</w:t>
      </w:r>
      <w:r>
        <w:t>、</w:t>
      </w:r>
      <w:r>
        <w:t>优</w:t>
      </w:r>
      <w:r>
        <w:t>化</w:t>
      </w:r>
      <w:r>
        <w:t>模</w:t>
      </w:r>
      <w:r>
        <w:t>型</w:t>
      </w:r>
      <w:r>
        <w:t>、</w:t>
      </w:r>
      <w:r>
        <w:t>经</w:t>
      </w:r>
      <w:r>
        <w:t>济</w:t>
      </w:r>
      <w:r>
        <w:t>增</w:t>
      </w:r>
      <w:r>
        <w:t>长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工程学</w:t>
      </w:r>
      <w:r>
        <w:t xml:space="preserve"> </w:t>
      </w:r>
      <w:r>
        <w:t>-</w:t>
      </w:r>
      <w:r>
        <w:t xml:space="preserve"> </w:t>
      </w:r>
      <w:r>
        <w:t>结</w:t>
      </w:r>
      <w:r>
        <w:t>构</w:t>
      </w:r>
      <w:r>
        <w:t>优</w:t>
      </w:r>
      <w:r>
        <w:t>化</w:t>
      </w:r>
      <w:r>
        <w:t>、</w:t>
      </w:r>
      <w:r>
        <w:t>控</w:t>
      </w:r>
      <w:r>
        <w:t>制</w:t>
      </w:r>
      <w:r>
        <w:t>系</w:t>
      </w:r>
      <w:r>
        <w:t>统</w:t>
      </w:r>
      <w:r>
        <w:t>、</w:t>
      </w:r>
      <w:r>
        <w:t>信</w:t>
      </w:r>
      <w:r>
        <w:t>号</w:t>
      </w:r>
      <w:r>
        <w:t>处</w:t>
      </w:r>
      <w:r>
        <w:t>理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生物学</w:t>
      </w:r>
      <w:r>
        <w:t xml:space="preserve"> </w:t>
      </w:r>
      <w:r>
        <w:t>-</w:t>
      </w:r>
      <w:r>
        <w:t xml:space="preserve"> </w:t>
      </w:r>
      <w:r>
        <w:t>种</w:t>
      </w:r>
      <w:r>
        <w:t>群</w:t>
      </w:r>
      <w:r>
        <w:t>增</w:t>
      </w:r>
      <w:r>
        <w:t>长</w:t>
      </w:r>
      <w:r>
        <w:t>、</w:t>
      </w:r>
      <w:r>
        <w:t>药</w:t>
      </w:r>
      <w:r>
        <w:t>物</w:t>
      </w:r>
      <w:r>
        <w:t>动</w:t>
      </w:r>
      <w:r>
        <w:t>力</w:t>
      </w:r>
      <w:r>
        <w:t>学</w:t>
      </w:r>
      <w:r>
        <w:t>、</w:t>
      </w:r>
      <w:r>
        <w:t>生</w:t>
      </w:r>
      <w:r>
        <w:t>态</w:t>
      </w:r>
      <w:r>
        <w:t>模</w:t>
      </w:r>
      <w:r>
        <w:t>型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化学</w:t>
      </w:r>
      <w:r>
        <w:t xml:space="preserve"> </w:t>
      </w:r>
      <w:r>
        <w:t>-</w:t>
      </w:r>
      <w:r>
        <w:t xml:space="preserve"> </w:t>
      </w:r>
      <w:r>
        <w:t>化</w:t>
      </w:r>
      <w:r>
        <w:t>学</w:t>
      </w:r>
      <w:r>
        <w:t>反</w:t>
      </w:r>
      <w:r>
        <w:t>应</w:t>
      </w:r>
      <w:r>
        <w:t>动</w:t>
      </w:r>
      <w:r>
        <w:t>力</w:t>
      </w:r>
      <w:r>
        <w:t>学</w:t>
      </w:r>
      <w:r>
        <w:t>、</w:t>
      </w:r>
      <w:r>
        <w:t>热</w:t>
      </w:r>
      <w:r>
        <w:t>力</w:t>
      </w:r>
      <w:r>
        <w:t>学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量子力学</w:t>
      </w:r>
      <w:r>
        <w:t xml:space="preserve"> </w:t>
      </w:r>
      <w:r>
        <w:t>-</w:t>
      </w:r>
      <w:r>
        <w:t xml:space="preserve"> </w:t>
      </w:r>
      <w:r>
        <w:t>波</w:t>
      </w:r>
      <w:r>
        <w:t>函</w:t>
      </w:r>
      <w:r>
        <w:t>数</w:t>
      </w:r>
      <w:r>
        <w:t>、</w:t>
      </w:r>
      <w:r>
        <w:t>能</w:t>
      </w:r>
      <w:r>
        <w:t>量</w:t>
      </w:r>
      <w:r>
        <w:t>本</w:t>
      </w:r>
      <w:r>
        <w:t>征</w:t>
      </w:r>
      <w:r>
        <w:t>值</w:t>
      </w:r>
    </w:p>
    <w:p/>
    <w:p>
      <w:pPr/>
      <w:r/>
      <w:r>
        <w:rPr>
          <w:b/>
        </w:rPr>
        <w:t>示例</w:t>
      </w:r>
      <w:r>
        <w:t>（</w:t>
      </w:r>
      <w:r>
        <w:t>第</w:t>
      </w:r>
      <w:r>
        <w:t>一</w:t>
      </w:r>
      <w:r>
        <w:t>章</w:t>
      </w:r>
      <w:r>
        <w:t>：</w:t>
      </w:r>
      <w:r>
        <w:t>函</w:t>
      </w:r>
      <w:r>
        <w:t>数</w:t>
      </w:r>
      <w:r>
        <w:t>、</w:t>
      </w:r>
      <w:r>
        <w:t>极</w:t>
      </w:r>
      <w:r>
        <w:t>限</w:t>
      </w:r>
      <w:r>
        <w:t>、</w:t>
      </w:r>
      <w:r>
        <w:t>连</w:t>
      </w:r>
      <w:r>
        <w:t>续</w:t>
      </w:r>
      <w:r>
        <w:t>）</w:t>
      </w:r>
      <w:r>
        <w:t>：</w:t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🔗 物理学交叉点：</w:t>
        <w:br/>
      </w:r>
      <w:r>
        <w:rPr>
          <w:rStyle w:val="CodeChar"/>
        </w:rPr>
        <w:t xml:space="preserve">   - 瞬时速度、加速度通过极限定义</w:t>
        <w:br/>
      </w:r>
      <w:r>
        <w:rPr>
          <w:rStyle w:val="CodeChar"/>
        </w:rPr>
        <w:t xml:space="preserve">   - 静电势是位置坐标的连续函数</w:t>
        <w:br/>
      </w:r>
      <w:r>
        <w:rPr>
          <w:rStyle w:val="CodeChar"/>
        </w:rPr>
        <w:br/>
      </w:r>
      <w:r>
        <w:rPr>
          <w:rStyle w:val="CodeChar"/>
        </w:rPr>
        <w:t>💡 计算机科学交叉点：</w:t>
        <w:br/>
      </w:r>
      <w:r>
        <w:rPr>
          <w:rStyle w:val="CodeChar"/>
        </w:rPr>
        <w:t xml:space="preserve">   - 算法时间复杂度通过极限定义</w:t>
        <w:br/>
      </w:r>
      <w:r>
        <w:rPr>
          <w:rStyle w:val="CodeChar"/>
        </w:rPr>
        <w:t xml:space="preserve">   - 连续函数通过离散点近似</w:t>
        <w:br/>
      </w:r>
    </w:p>
    <w:p/>
    <w:p>
      <w:pPr>
        <w:pStyle w:val="Heading3"/>
      </w:pPr>
      <w:r>
        <w:t>2. 行业应用案例</w:t>
      </w:r>
    </w:p>
    <w:p/>
    <w:p>
      <w:pPr/>
      <w:r/>
      <w:r>
        <w:t>展</w:t>
      </w:r>
      <w:r>
        <w:t>示</w:t>
      </w:r>
      <w:r>
        <w:t>数</w:t>
      </w:r>
      <w:r>
        <w:t>学</w:t>
      </w:r>
      <w:r>
        <w:t>理</w:t>
      </w:r>
      <w:r>
        <w:t>论</w:t>
      </w:r>
      <w:r>
        <w:t>在</w:t>
      </w:r>
      <w:r>
        <w:t>真</w:t>
      </w:r>
      <w:r>
        <w:t>实</w:t>
      </w:r>
      <w:r>
        <w:t>行</w:t>
      </w:r>
      <w:r>
        <w:t>业</w:t>
      </w:r>
      <w:r>
        <w:t>中</w:t>
      </w:r>
      <w:r>
        <w:t>的</w:t>
      </w:r>
      <w:r>
        <w:t>应</w:t>
      </w:r>
      <w:r>
        <w:t>用</w:t>
      </w:r>
      <w:r>
        <w:t>：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行</w:t>
            </w:r>
            <w:r>
              <w:rPr>
                <w:b/>
              </w:rPr>
              <w:t>业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应</w:t>
            </w:r>
            <w:r>
              <w:rPr>
                <w:b/>
              </w:rPr>
              <w:t>用</w:t>
            </w:r>
            <w:r>
              <w:rPr>
                <w:b/>
              </w:rPr>
              <w:t>场</w:t>
            </w:r>
            <w:r>
              <w:rPr>
                <w:b/>
              </w:rPr>
              <w:t>景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影</w:t>
            </w:r>
            <w:r>
              <w:rPr>
                <w:b/>
              </w:rPr>
              <w:t>响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金融工程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B</w:t>
            </w:r>
            <w:r>
              <w:t>l</w:t>
            </w:r>
            <w:r>
              <w:t>a</w:t>
            </w:r>
            <w:r>
              <w:t>c</w:t>
            </w:r>
            <w:r>
              <w:t>k</w:t>
            </w:r>
            <w:r>
              <w:t>-</w:t>
            </w:r>
            <w:r>
              <w:t>S</w:t>
            </w:r>
            <w:r>
              <w:t>c</w:t>
            </w:r>
            <w:r>
              <w:t>h</w:t>
            </w:r>
            <w:r>
              <w:t>o</w:t>
            </w:r>
            <w:r>
              <w:t>l</w:t>
            </w:r>
            <w:r>
              <w:t>e</w:t>
            </w:r>
            <w:r>
              <w:t>s</w:t>
            </w:r>
            <w:r>
              <w:t>期</w:t>
            </w:r>
            <w:r>
              <w:t>权</w:t>
            </w:r>
            <w:r>
              <w:t>定</w:t>
            </w:r>
            <w:r>
              <w:t>价</w:t>
            </w:r>
            <w:r>
              <w:t>模</w:t>
            </w:r>
            <w:r>
              <w:t>型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现</w:t>
            </w:r>
            <w:r>
              <w:t>代</w:t>
            </w:r>
            <w:r>
              <w:t>金</w:t>
            </w:r>
            <w:r>
              <w:t>融</w:t>
            </w:r>
            <w:r>
              <w:t>数</w:t>
            </w:r>
            <w:r>
              <w:t>学</w:t>
            </w:r>
            <w:r>
              <w:t>的</w:t>
            </w:r>
            <w:r>
              <w:t>基</w:t>
            </w:r>
            <w:r>
              <w:t>石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人工智能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神</w:t>
            </w:r>
            <w:r>
              <w:t>经</w:t>
            </w:r>
            <w:r>
              <w:t>网</w:t>
            </w:r>
            <w:r>
              <w:t>络</w:t>
            </w:r>
            <w:r>
              <w:t>激</w:t>
            </w:r>
            <w:r>
              <w:t>活</w:t>
            </w:r>
            <w:r>
              <w:t>函</w:t>
            </w:r>
            <w:r>
              <w:t>数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深</w:t>
            </w:r>
            <w:r>
              <w:t>度</w:t>
            </w:r>
            <w:r>
              <w:t>学</w:t>
            </w:r>
            <w:r>
              <w:t>习</w:t>
            </w:r>
            <w:r>
              <w:t>的</w:t>
            </w:r>
            <w:r>
              <w:t>理</w:t>
            </w:r>
            <w:r>
              <w:t>论</w:t>
            </w:r>
            <w:r>
              <w:t>基</w:t>
            </w:r>
            <w:r>
              <w:t>础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自动驾驶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路</w:t>
            </w:r>
            <w:r>
              <w:t>径</w:t>
            </w:r>
            <w:r>
              <w:t>规</w:t>
            </w:r>
            <w:r>
              <w:t>划</w:t>
            </w:r>
            <w:r>
              <w:t>与</w:t>
            </w:r>
            <w:r>
              <w:t>控</w:t>
            </w:r>
            <w:r>
              <w:t>制</w:t>
            </w:r>
            <w:r>
              <w:t>算</w:t>
            </w:r>
            <w:r>
              <w:t>法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实</w:t>
            </w:r>
            <w:r>
              <w:t>现</w:t>
            </w:r>
            <w:r>
              <w:t>精</w:t>
            </w:r>
            <w:r>
              <w:t>准</w:t>
            </w:r>
            <w:r>
              <w:t>的</w:t>
            </w:r>
            <w:r>
              <w:t>车</w:t>
            </w:r>
            <w:r>
              <w:t>辆</w:t>
            </w:r>
            <w:r>
              <w:t>控</w:t>
            </w:r>
            <w:r>
              <w:t>制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医疗设备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医</w:t>
            </w:r>
            <w:r>
              <w:t>学</w:t>
            </w:r>
            <w:r>
              <w:t>图</w:t>
            </w:r>
            <w:r>
              <w:t>像</w:t>
            </w:r>
            <w:r>
              <w:t>处</w:t>
            </w:r>
            <w:r>
              <w:t>理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提</w:t>
            </w:r>
            <w:r>
              <w:t>高</w:t>
            </w:r>
            <w:r>
              <w:t>诊</w:t>
            </w:r>
            <w:r>
              <w:t>断</w:t>
            </w:r>
            <w:r>
              <w:t>准</w:t>
            </w:r>
            <w:r>
              <w:t>确</w:t>
            </w:r>
            <w:r>
              <w:t>性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航空航天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飞</w:t>
            </w:r>
            <w:r>
              <w:t>行</w:t>
            </w:r>
            <w:r>
              <w:t>器</w:t>
            </w:r>
            <w:r>
              <w:t>轨</w:t>
            </w:r>
            <w:r>
              <w:t>迹</w:t>
            </w:r>
            <w:r>
              <w:t>优</w:t>
            </w:r>
            <w:r>
              <w:t>化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降</w:t>
            </w:r>
            <w:r>
              <w:t>低</w:t>
            </w:r>
            <w:r>
              <w:t>燃</w:t>
            </w:r>
            <w:r>
              <w:t>料</w:t>
            </w:r>
            <w:r>
              <w:t>消</w:t>
            </w:r>
            <w:r>
              <w:t>耗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流行病学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传</w:t>
            </w:r>
            <w:r>
              <w:t>染</w:t>
            </w:r>
            <w:r>
              <w:t>病</w:t>
            </w:r>
            <w:r>
              <w:t>传</w:t>
            </w:r>
            <w:r>
              <w:t>播</w:t>
            </w:r>
            <w:r>
              <w:t>模</w:t>
            </w:r>
            <w:r>
              <w:t>型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制</w:t>
            </w:r>
            <w:r>
              <w:t>定</w:t>
            </w:r>
            <w:r>
              <w:t>疫</w:t>
            </w:r>
            <w:r>
              <w:t>情</w:t>
            </w:r>
            <w:r>
              <w:t>防</w:t>
            </w:r>
            <w:r>
              <w:t>控</w:t>
            </w:r>
            <w:r>
              <w:t>策</w:t>
            </w:r>
            <w:r>
              <w:t>略</w:t>
            </w:r>
          </w:p>
        </w:tc>
      </w:tr>
    </w:tbl>
    <w:p/>
    <w:p>
      <w:pPr>
        <w:pStyle w:val="Heading3"/>
      </w:pPr>
      <w:r>
        <w:t>3. 前沿研究方向</w:t>
      </w:r>
    </w:p>
    <w:p/>
    <w:p>
      <w:pPr/>
      <w:r/>
      <w:r>
        <w:t>介</w:t>
      </w:r>
      <w:r>
        <w:t>绍</w:t>
      </w:r>
      <w:r>
        <w:t>当</w:t>
      </w:r>
      <w:r>
        <w:t>前</w:t>
      </w:r>
      <w:r>
        <w:t>学</w:t>
      </w:r>
      <w:r>
        <w:t>术</w:t>
      </w:r>
      <w:r>
        <w:t>界</w:t>
      </w:r>
      <w:r>
        <w:t>的</w:t>
      </w:r>
      <w:r>
        <w:t>研</w:t>
      </w:r>
      <w:r>
        <w:t>究</w:t>
      </w:r>
      <w:r>
        <w:t>热</w:t>
      </w:r>
      <w:r>
        <w:t>点</w:t>
      </w:r>
      <w:r>
        <w:t>：</w:t>
      </w:r>
    </w:p>
    <w:p/>
    <w:p>
      <w:pPr/>
      <w:r/>
      <w:r>
        <w:rPr>
          <w:b/>
        </w:rPr>
        <w:t>示例</w:t>
      </w:r>
      <w:r>
        <w:t>（</w:t>
      </w:r>
      <w:r>
        <w:t>第</w:t>
      </w:r>
      <w:r>
        <w:t>二</w:t>
      </w:r>
      <w:r>
        <w:t>章</w:t>
      </w:r>
      <w:r>
        <w:t>：</w:t>
      </w:r>
      <w:r>
        <w:t>导</w:t>
      </w:r>
      <w:r>
        <w:t>数</w:t>
      </w:r>
      <w:r>
        <w:t>与</w:t>
      </w:r>
      <w:r>
        <w:t>微</w:t>
      </w:r>
      <w:r>
        <w:t>分</w:t>
      </w:r>
      <w:r>
        <w:t>）</w:t>
      </w:r>
      <w:r>
        <w:t>：</w:t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🚀 高维优化与深度学习</w:t>
        <w:br/>
      </w:r>
      <w:r>
        <w:rPr>
          <w:rStyle w:val="CodeChar"/>
        </w:rPr>
        <w:t xml:space="preserve">   研究高维空间中的梯度下降算法及其收敛性</w:t>
        <w:br/>
      </w:r>
      <w:r>
        <w:rPr>
          <w:rStyle w:val="CodeChar"/>
        </w:rPr>
        <w:t xml:space="preserve">   领先机构：Google DeepMind、OpenAI、斯坦福大学</w:t>
        <w:br/>
      </w:r>
      <w:r>
        <w:rPr>
          <w:rStyle w:val="CodeChar"/>
        </w:rPr>
        <w:t xml:space="preserve">   核心问题：如何避免陷入局部最优？如何加速梯度下降？</w:t>
        <w:br/>
      </w:r>
      <w:r>
        <w:rPr>
          <w:rStyle w:val="CodeChar"/>
        </w:rPr>
        <w:br/>
      </w:r>
      <w:r>
        <w:rPr>
          <w:rStyle w:val="CodeChar"/>
        </w:rPr>
        <w:t>🚀 微分方程数值解法</w:t>
        <w:br/>
      </w:r>
      <w:r>
        <w:rPr>
          <w:rStyle w:val="CodeChar"/>
        </w:rPr>
        <w:t xml:space="preserve">   研究更高效的微分方程求解算法</w:t>
        <w:br/>
      </w:r>
      <w:r>
        <w:rPr>
          <w:rStyle w:val="CodeChar"/>
        </w:rPr>
        <w:t xml:space="preserve">   领先机构：苏黎世联邦理工学院、MIT</w:t>
        <w:br/>
      </w:r>
      <w:r>
        <w:rPr>
          <w:rStyle w:val="CodeChar"/>
        </w:rPr>
        <w:t xml:space="preserve">   核心问题：如何提高数值稳定性？如何处理刚性问题？</w:t>
        <w:br/>
      </w:r>
    </w:p>
    <w:p/>
    <w:p>
      <w:pPr>
        <w:pStyle w:val="Heading3"/>
      </w:pPr>
      <w:r>
        <w:t>4. 学生探索任务</w:t>
      </w:r>
    </w:p>
    <w:p/>
    <w:p>
      <w:pPr/>
      <w:r/>
      <w:r>
        <w:t>设</w:t>
      </w:r>
      <w:r>
        <w:t>计</w:t>
      </w:r>
      <w:r>
        <w:t>三</w:t>
      </w:r>
      <w:r>
        <w:t>个</w:t>
      </w:r>
      <w:r>
        <w:t>层</w:t>
      </w:r>
      <w:r>
        <w:t>次</w:t>
      </w:r>
      <w:r>
        <w:t>的</w:t>
      </w:r>
      <w:r>
        <w:t>实</w:t>
      </w:r>
      <w:r>
        <w:t>践</w:t>
      </w:r>
      <w:r>
        <w:t>任</w:t>
      </w:r>
      <w:r>
        <w:t>务</w:t>
      </w:r>
      <w:r>
        <w:t>：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任</w:t>
            </w:r>
            <w:r>
              <w:rPr>
                <w:b/>
              </w:rPr>
              <w:t>务</w:t>
            </w:r>
            <w:r>
              <w:rPr>
                <w:b/>
              </w:rPr>
              <w:t>类</w:t>
            </w:r>
            <w:r>
              <w:rPr>
                <w:b/>
              </w:rPr>
              <w:t>型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难</w:t>
            </w:r>
            <w:r>
              <w:rPr>
                <w:b/>
              </w:rPr>
              <w:t>度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预</w:t>
            </w:r>
            <w:r>
              <w:rPr>
                <w:b/>
              </w:rPr>
              <w:t>计</w:t>
            </w:r>
            <w:r>
              <w:rPr>
                <w:b/>
              </w:rPr>
              <w:t>时</w:t>
            </w:r>
            <w:r>
              <w:rPr>
                <w:b/>
              </w:rPr>
              <w:t>间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培</w:t>
            </w:r>
            <w:r>
              <w:rPr>
                <w:b/>
              </w:rPr>
              <w:t>养</w:t>
            </w:r>
            <w:r>
              <w:rPr>
                <w:b/>
              </w:rPr>
              <w:t>目</w:t>
            </w:r>
            <w:r>
              <w:rPr>
                <w:b/>
              </w:rPr>
              <w:t>标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rPr>
                <w:b/>
              </w:rPr>
              <w:t>认知型任务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容</w:t>
            </w:r>
            <w:r>
              <w:t>易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2</w:t>
            </w:r>
            <w:r>
              <w:t>-</w:t>
            </w:r>
            <w:r>
              <w:t>4</w:t>
            </w:r>
            <w:r>
              <w:t>小</w:t>
            </w:r>
            <w:r>
              <w:t>时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用</w:t>
            </w:r>
            <w:r>
              <w:t>数</w:t>
            </w:r>
            <w:r>
              <w:t>学</w:t>
            </w:r>
            <w:r>
              <w:t>视</w:t>
            </w:r>
            <w:r>
              <w:t>角</w:t>
            </w:r>
            <w:r>
              <w:t>观</w:t>
            </w:r>
            <w:r>
              <w:t>察</w:t>
            </w:r>
            <w:r>
              <w:t>世</w:t>
            </w:r>
            <w:r>
              <w:t>界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rPr>
                <w:b/>
              </w:rPr>
              <w:t>调研型任务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一</w:t>
            </w:r>
            <w:r>
              <w:t>般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4</w:t>
            </w:r>
            <w:r>
              <w:t>-</w:t>
            </w:r>
            <w:r>
              <w:t>8</w:t>
            </w:r>
            <w:r>
              <w:t>小</w:t>
            </w:r>
            <w:r>
              <w:t>时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理</w:t>
            </w:r>
            <w:r>
              <w:t>解</w:t>
            </w:r>
            <w:r>
              <w:t>数</w:t>
            </w:r>
            <w:r>
              <w:t>学</w:t>
            </w:r>
            <w:r>
              <w:t>理</w:t>
            </w:r>
            <w:r>
              <w:t>论</w:t>
            </w:r>
            <w:r>
              <w:t>价</w:t>
            </w:r>
            <w:r>
              <w:t>值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rPr>
                <w:b/>
              </w:rPr>
              <w:t>创新型任务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困</w:t>
            </w:r>
            <w:r>
              <w:t>难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8</w:t>
            </w:r>
            <w:r>
              <w:t>-</w:t>
            </w:r>
            <w:r>
              <w:t>1</w:t>
            </w:r>
            <w:r>
              <w:t>2</w:t>
            </w:r>
            <w:r>
              <w:t>小</w:t>
            </w:r>
            <w:r>
              <w:t>时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培</w:t>
            </w:r>
            <w:r>
              <w:t>养</w:t>
            </w:r>
            <w:r>
              <w:t>科</w:t>
            </w:r>
            <w:r>
              <w:t>学</w:t>
            </w:r>
            <w:r>
              <w:t>研</w:t>
            </w:r>
            <w:r>
              <w:t>究</w:t>
            </w:r>
            <w:r>
              <w:t>能</w:t>
            </w:r>
            <w:r>
              <w:t>力</w:t>
            </w:r>
          </w:p>
        </w:tc>
      </w:tr>
    </w:tbl>
    <w:p/>
    <w:p>
      <w:pPr/>
      <w:r/>
      <w:r>
        <w:rPr>
          <w:b/>
        </w:rPr>
        <w:t>示例任务</w:t>
      </w:r>
      <w:r>
        <w:t>（</w:t>
      </w:r>
      <w:r>
        <w:t>第</w:t>
      </w:r>
      <w:r>
        <w:t>一</w:t>
      </w:r>
      <w:r>
        <w:t>章</w:t>
      </w:r>
      <w:r>
        <w:t>：</w:t>
      </w:r>
      <w:r>
        <w:t>函</w:t>
      </w:r>
      <w:r>
        <w:t>数</w:t>
      </w:r>
      <w:r>
        <w:t>、</w:t>
      </w:r>
      <w:r>
        <w:t>极</w:t>
      </w:r>
      <w:r>
        <w:t>限</w:t>
      </w:r>
      <w:r>
        <w:t>、</w:t>
      </w:r>
      <w:r>
        <w:t>连</w:t>
      </w:r>
      <w:r>
        <w:t>续</w:t>
      </w:r>
      <w:r>
        <w:t>）</w:t>
      </w:r>
      <w:r>
        <w:t>：</w:t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🎯 任务1：寻找生活中的极限现象（容易，2小时）</w:t>
        <w:br/>
      </w:r>
      <w:r>
        <w:rPr>
          <w:rStyle w:val="CodeChar"/>
        </w:rPr>
        <w:t xml:space="preserve">   观察并记录至少3个生活中的极限现象，用数学语言描述</w:t>
        <w:br/>
      </w:r>
      <w:r>
        <w:rPr>
          <w:rStyle w:val="CodeChar"/>
        </w:rPr>
        <w:t xml:space="preserve">   期望成果：培养用数学视角观察世界的能力</w:t>
        <w:br/>
      </w:r>
      <w:r>
        <w:rPr>
          <w:rStyle w:val="CodeChar"/>
        </w:rPr>
        <w:br/>
      </w:r>
      <w:r>
        <w:rPr>
          <w:rStyle w:val="CodeChar"/>
        </w:rPr>
        <w:t>🎯 任务2：调研一个跨界应用案例（一般，4小时）</w:t>
        <w:br/>
      </w:r>
      <w:r>
        <w:rPr>
          <w:rStyle w:val="CodeChar"/>
        </w:rPr>
        <w:t xml:space="preserve">   选择一个学科或行业，调研其中极限概念的具体应用</w:t>
        <w:br/>
      </w:r>
      <w:r>
        <w:rPr>
          <w:rStyle w:val="CodeChar"/>
        </w:rPr>
        <w:t xml:space="preserve">   期望成果：理解数学理论的普适性价值</w:t>
        <w:br/>
      </w:r>
      <w:r>
        <w:rPr>
          <w:rStyle w:val="CodeChar"/>
        </w:rPr>
        <w:br/>
      </w:r>
      <w:r>
        <w:rPr>
          <w:rStyle w:val="CodeChar"/>
        </w:rPr>
        <w:t>🎯 任务3：设计一个极限相关的微型研究课题（困难，8小时）</w:t>
        <w:br/>
      </w:r>
      <w:r>
        <w:rPr>
          <w:rStyle w:val="CodeChar"/>
        </w:rPr>
        <w:t xml:space="preserve">   基于个人兴趣，设计一个关于极限的小型研究或实验</w:t>
        <w:br/>
      </w:r>
      <w:r>
        <w:rPr>
          <w:rStyle w:val="CodeChar"/>
        </w:rPr>
        <w:t xml:space="preserve">   期望成果：培养科学探索和问题定义能力</w:t>
        <w:br/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⚙️ 使用方法</w:t>
      </w:r>
    </w:p>
    <w:p/>
    <w:p>
      <w:pPr>
        <w:pStyle w:val="Heading3"/>
      </w:pPr>
      <w:r>
        <w:t>步骤1：手动触发生成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进</w:t>
      </w:r>
      <w:r>
        <w:t>入</w:t>
      </w:r>
      <w:r>
        <w:t>仓</w:t>
      </w:r>
      <w:r>
        <w:t>库</w:t>
      </w:r>
      <w:r>
        <w:t>的</w:t>
      </w:r>
      <w:r>
        <w:t xml:space="preserve"> </w:t>
      </w:r>
      <w:r>
        <w:rPr>
          <w:b/>
        </w:rPr>
        <w:t>Actions</w:t>
      </w:r>
      <w:r>
        <w:t xml:space="preserve"> </w:t>
      </w:r>
      <w:r>
        <w:t>页</w:t>
      </w:r>
      <w:r>
        <w:t>面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选</w:t>
      </w:r>
      <w:r>
        <w:t>择</w:t>
      </w:r>
      <w:r>
        <w:t xml:space="preserve"> </w:t>
      </w:r>
      <w:r>
        <w:rPr>
          <w:b/>
        </w:rPr>
        <w:t>生成章节跨界探索内容（AI驱动）</w:t>
      </w:r>
      <w:r>
        <w:t xml:space="preserve"> </w:t>
      </w:r>
      <w:r>
        <w:t>工</w:t>
      </w:r>
      <w:r>
        <w:t>作</w:t>
      </w:r>
      <w:r>
        <w:t>流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点</w:t>
      </w:r>
      <w:r>
        <w:t>击</w:t>
      </w:r>
      <w:r>
        <w:t xml:space="preserve"> </w:t>
      </w:r>
      <w:r>
        <w:rPr>
          <w:b/>
        </w:rPr>
        <w:t>Run workflow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t>配</w:t>
      </w:r>
      <w:r>
        <w:t>置</w:t>
      </w:r>
      <w:r>
        <w:t>参</w:t>
      </w:r>
      <w:r>
        <w:t>数</w:t>
      </w:r>
      <w:r>
        <w:t>：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rPr>
          <w:b/>
        </w:rPr>
        <w:t>选择章节</w:t>
      </w:r>
      <w:r>
        <w:t>：</w:t>
      </w:r>
      <w:r>
        <w:t>从</w:t>
      </w:r>
      <w:r>
        <w:t>1</w:t>
      </w:r>
      <w:r>
        <w:t>2</w:t>
      </w:r>
      <w:r>
        <w:t>个</w:t>
      </w:r>
      <w:r>
        <w:t>章</w:t>
      </w:r>
      <w:r>
        <w:t>节</w:t>
      </w:r>
      <w:r>
        <w:t>中</w:t>
      </w:r>
      <w:r>
        <w:t>选</w:t>
      </w:r>
      <w:r>
        <w:t>择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rPr>
          <w:b/>
        </w:rPr>
        <w:t>探索深度</w:t>
      </w:r>
      <w:r>
        <w:t>：</w:t>
      </w:r>
    </w:p>
    <w:p>
      <w:pPr>
        <w:ind w:hanging="142" w:left="850"/>
      </w:pPr>
      <w:r>
        <w:rPr>
          <w:rFonts w:ascii="宋体" w:hAnsi="宋体" w:eastAsia="宋体"/>
          <w:color w:val="000000"/>
          <w:sz w:val="22"/>
        </w:rPr>
        <w:t xml:space="preserve">▪ </w:t>
      </w:r>
      <w:r>
        <w:t>基</w:t>
      </w:r>
      <w:r>
        <w:t>础</w:t>
      </w:r>
      <w:r>
        <w:t>（</w:t>
      </w:r>
      <w:r>
        <w:t>学</w:t>
      </w:r>
      <w:r>
        <w:t>科</w:t>
      </w:r>
      <w:r>
        <w:t>交</w:t>
      </w:r>
      <w:r>
        <w:t>叉</w:t>
      </w:r>
      <w:r>
        <w:t>+</w:t>
      </w:r>
      <w:r>
        <w:t>应</w:t>
      </w:r>
      <w:r>
        <w:t>用</w:t>
      </w:r>
      <w:r>
        <w:t>案</w:t>
      </w:r>
      <w:r>
        <w:t>例</w:t>
      </w:r>
      <w:r>
        <w:t>）</w:t>
      </w:r>
    </w:p>
    <w:p>
      <w:pPr>
        <w:ind w:hanging="142" w:left="850"/>
      </w:pPr>
      <w:r>
        <w:rPr>
          <w:rFonts w:ascii="宋体" w:hAnsi="宋体" w:eastAsia="宋体"/>
          <w:color w:val="000000"/>
          <w:sz w:val="22"/>
        </w:rPr>
        <w:t xml:space="preserve">▪ </w:t>
      </w:r>
      <w:r>
        <w:t>进</w:t>
      </w:r>
      <w:r>
        <w:t>阶</w:t>
      </w:r>
      <w:r>
        <w:t>（</w:t>
      </w:r>
      <w:r>
        <w:t>增</w:t>
      </w:r>
      <w:r>
        <w:t>加</w:t>
      </w:r>
      <w:r>
        <w:t>前</w:t>
      </w:r>
      <w:r>
        <w:t>沿</w:t>
      </w:r>
      <w:r>
        <w:t>方</w:t>
      </w:r>
      <w:r>
        <w:t>向</w:t>
      </w:r>
      <w:r>
        <w:t>）</w:t>
      </w:r>
      <w:r>
        <w:t>⭐</w:t>
      </w:r>
      <w:r>
        <w:t>推</w:t>
      </w:r>
      <w:r>
        <w:t>荐</w:t>
      </w:r>
    </w:p>
    <w:p>
      <w:pPr>
        <w:ind w:hanging="142" w:left="850"/>
      </w:pPr>
      <w:r>
        <w:rPr>
          <w:rFonts w:ascii="宋体" w:hAnsi="宋体" w:eastAsia="宋体"/>
          <w:color w:val="000000"/>
          <w:sz w:val="22"/>
        </w:rPr>
        <w:t xml:space="preserve">▪ </w:t>
      </w:r>
      <w:r>
        <w:t>深</w:t>
      </w:r>
      <w:r>
        <w:t>度</w:t>
      </w:r>
      <w:r>
        <w:t>（</w:t>
      </w:r>
      <w:r>
        <w:t>增</w:t>
      </w:r>
      <w:r>
        <w:t>加</w:t>
      </w:r>
      <w:r>
        <w:t>探</w:t>
      </w:r>
      <w:r>
        <w:t>索</w:t>
      </w:r>
      <w:r>
        <w:t>任</w:t>
      </w:r>
      <w:r>
        <w:t>务</w:t>
      </w:r>
      <w:r>
        <w:t>）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rPr>
          <w:b/>
        </w:rPr>
        <w:t>生成学生探索任务</w:t>
      </w:r>
      <w:r>
        <w:t>：</w:t>
      </w:r>
      <w:r>
        <w:t>勾</w:t>
      </w:r>
      <w:r>
        <w:t>选</w:t>
      </w:r>
      <w:r>
        <w:t>以</w:t>
      </w:r>
      <w:r>
        <w:t>生</w:t>
      </w:r>
      <w:r>
        <w:t>成</w:t>
      </w:r>
      <w:r>
        <w:t>实</w:t>
      </w:r>
      <w:r>
        <w:t>践</w:t>
      </w:r>
      <w:r>
        <w:t>任</w:t>
      </w:r>
      <w:r>
        <w:t>务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5. </w:t>
      </w:r>
      <w:r>
        <w:t>点</w:t>
      </w:r>
      <w:r>
        <w:t>击</w:t>
      </w:r>
      <w:r>
        <w:t xml:space="preserve"> </w:t>
      </w:r>
      <w:r>
        <w:rPr>
          <w:b/>
        </w:rPr>
        <w:t>Run workflow</w:t>
      </w:r>
      <w:r>
        <w:t xml:space="preserve"> </w:t>
      </w:r>
      <w:r>
        <w:t>开</w:t>
      </w:r>
      <w:r>
        <w:t>始</w:t>
      </w:r>
      <w:r>
        <w:t>生</w:t>
      </w:r>
      <w:r>
        <w:t>成</w:t>
      </w:r>
    </w:p>
    <w:p/>
    <w:p>
      <w:pPr>
        <w:pStyle w:val="Heading3"/>
      </w:pPr>
      <w:r>
        <w:t>步骤2：查看生成结果</w:t>
      </w:r>
    </w:p>
    <w:p/>
    <w:p>
      <w:pPr/>
      <w:r/>
      <w:r>
        <w:t>生</w:t>
      </w:r>
      <w:r>
        <w:t>成</w:t>
      </w:r>
      <w:r>
        <w:t>完</w:t>
      </w:r>
      <w:r>
        <w:t>成</w:t>
      </w:r>
      <w:r>
        <w:t>后</w:t>
      </w:r>
      <w:r>
        <w:t>，</w:t>
      </w:r>
      <w:r>
        <w:t>在</w:t>
      </w:r>
      <w:r>
        <w:t xml:space="preserve"> </w:t>
      </w:r>
      <w:r>
        <w:rPr>
          <w:b/>
        </w:rPr>
        <w:t>data/exploration/</w:t>
      </w:r>
      <w:r>
        <w:t xml:space="preserve"> </w:t>
      </w:r>
      <w:r>
        <w:t>目</w:t>
      </w:r>
      <w:r>
        <w:t>录</w:t>
      </w:r>
      <w:r>
        <w:t>下</w:t>
      </w:r>
      <w:r>
        <w:t>会</w:t>
      </w:r>
      <w:r>
        <w:t>生</w:t>
      </w:r>
      <w:r>
        <w:t>成</w:t>
      </w:r>
      <w:r>
        <w:t>：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HTML文件</w:t>
      </w:r>
      <w:r>
        <w:t xml:space="preserve"> </w:t>
      </w:r>
      <w:r>
        <w:t>-</w:t>
      </w:r>
      <w:r>
        <w:t xml:space="preserve"> </w:t>
      </w:r>
      <w:r>
        <w:t>跨</w:t>
      </w:r>
      <w:r>
        <w:t>界</w:t>
      </w:r>
      <w:r>
        <w:t>探</w:t>
      </w:r>
      <w:r>
        <w:t>索</w:t>
      </w:r>
      <w:r>
        <w:t>内</w:t>
      </w:r>
      <w:r>
        <w:t>容</w:t>
      </w:r>
      <w:r>
        <w:t>的</w:t>
      </w:r>
      <w:r>
        <w:t>主</w:t>
      </w:r>
      <w:r>
        <w:t>页</w:t>
      </w:r>
      <w:r>
        <w:t>面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元数据JSON</w:t>
      </w:r>
      <w:r>
        <w:t xml:space="preserve"> </w:t>
      </w:r>
      <w:r>
        <w:t>-</w:t>
      </w:r>
      <w:r>
        <w:t xml:space="preserve"> </w:t>
      </w:r>
      <w:r>
        <w:t>统</w:t>
      </w:r>
      <w:r>
        <w:t>计</w:t>
      </w:r>
      <w:r>
        <w:t>信</w:t>
      </w:r>
      <w:r>
        <w:t>息</w:t>
      </w:r>
      <w:r>
        <w:t>和</w:t>
      </w:r>
      <w:r>
        <w:t>生</w:t>
      </w:r>
      <w:r>
        <w:t>成</w:t>
      </w:r>
      <w:r>
        <w:t>参</w:t>
      </w:r>
      <w:r>
        <w:t>数</w:t>
      </w:r>
    </w:p>
    <w:p/>
    <w:p>
      <w:pPr/>
      <w:r/>
      <w:r>
        <w:rPr>
          <w:b/>
        </w:rPr>
        <w:t>文件命名格式</w:t>
      </w:r>
      <w:r>
        <w:t>：</w:t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第一章_函数_极限_连续_探索_20260205_090000.html</w:t>
        <w:br/>
      </w:r>
      <w:r>
        <w:rPr>
          <w:rStyle w:val="CodeChar"/>
        </w:rPr>
        <w:t>metadata_20260205_090000.json</w:t>
        <w:br/>
      </w:r>
    </w:p>
    <w:p/>
    <w:p>
      <w:pPr>
        <w:pStyle w:val="Heading3"/>
      </w:pPr>
      <w:r>
        <w:t>步骤3：在课堂中使用</w:t>
      </w:r>
    </w:p>
    <w:p/>
    <w:p>
      <w:pPr>
        <w:pStyle w:val="Heading4"/>
      </w:pPr>
      <w:r>
        <w:t>方式1：课前预习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将</w:t>
      </w:r>
      <w:r>
        <w:t>探</w:t>
      </w:r>
      <w:r>
        <w:t>索</w:t>
      </w:r>
      <w:r>
        <w:t>内</w:t>
      </w:r>
      <w:r>
        <w:t>容</w:t>
      </w:r>
      <w:r>
        <w:t>作</w:t>
      </w:r>
      <w:r>
        <w:t>为</w:t>
      </w:r>
      <w:r>
        <w:t>课</w:t>
      </w:r>
      <w:r>
        <w:t>前</w:t>
      </w:r>
      <w:r>
        <w:t>阅</w:t>
      </w:r>
      <w:r>
        <w:t>读</w:t>
      </w:r>
      <w:r>
        <w:t>材</w:t>
      </w:r>
      <w:r>
        <w:t>料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引</w:t>
      </w:r>
      <w:r>
        <w:t>导</w:t>
      </w:r>
      <w:r>
        <w:t>学</w:t>
      </w:r>
      <w:r>
        <w:t>生</w:t>
      </w:r>
      <w:r>
        <w:t>思</w:t>
      </w:r>
      <w:r>
        <w:t>考</w:t>
      </w:r>
      <w:r>
        <w:t>数</w:t>
      </w:r>
      <w:r>
        <w:t>学</w:t>
      </w:r>
      <w:r>
        <w:t>的</w:t>
      </w:r>
      <w:r>
        <w:t>应</w:t>
      </w:r>
      <w:r>
        <w:t>用</w:t>
      </w:r>
      <w:r>
        <w:t>价</w:t>
      </w:r>
      <w:r>
        <w:t>值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激</w:t>
      </w:r>
      <w:r>
        <w:t>发</w:t>
      </w:r>
      <w:r>
        <w:t>学</w:t>
      </w:r>
      <w:r>
        <w:t>生</w:t>
      </w:r>
      <w:r>
        <w:t>的</w:t>
      </w:r>
      <w:r>
        <w:t>学</w:t>
      </w:r>
      <w:r>
        <w:t>习</w:t>
      </w:r>
      <w:r>
        <w:t>兴</w:t>
      </w:r>
      <w:r>
        <w:t>趣</w:t>
      </w:r>
    </w:p>
    <w:p/>
    <w:p>
      <w:pPr>
        <w:pStyle w:val="Heading4"/>
      </w:pPr>
      <w:r>
        <w:t>方式2：课堂讨论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在</w:t>
      </w:r>
      <w:r>
        <w:t>讲</w:t>
      </w:r>
      <w:r>
        <w:t>解</w:t>
      </w:r>
      <w:r>
        <w:t>核</w:t>
      </w:r>
      <w:r>
        <w:t>心</w:t>
      </w:r>
      <w:r>
        <w:t>知</w:t>
      </w:r>
      <w:r>
        <w:t>识</w:t>
      </w:r>
      <w:r>
        <w:t>后</w:t>
      </w:r>
      <w:r>
        <w:t>，</w:t>
      </w:r>
      <w:r>
        <w:t>展</w:t>
      </w:r>
      <w:r>
        <w:t>示</w:t>
      </w:r>
      <w:r>
        <w:t>跨</w:t>
      </w:r>
      <w:r>
        <w:t>界</w:t>
      </w:r>
      <w:r>
        <w:t>应</w:t>
      </w:r>
      <w:r>
        <w:t>用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组</w:t>
      </w:r>
      <w:r>
        <w:t>织</w:t>
      </w:r>
      <w:r>
        <w:t>学</w:t>
      </w:r>
      <w:r>
        <w:t>生</w:t>
      </w:r>
      <w:r>
        <w:t>讨</w:t>
      </w:r>
      <w:r>
        <w:t>论</w:t>
      </w:r>
      <w:r>
        <w:t>交</w:t>
      </w:r>
      <w:r>
        <w:t>叉</w:t>
      </w:r>
      <w:r>
        <w:t>融</w:t>
      </w:r>
      <w:r>
        <w:t>合</w:t>
      </w:r>
      <w:r>
        <w:t>的</w:t>
      </w:r>
      <w:r>
        <w:t>案</w:t>
      </w:r>
      <w:r>
        <w:t>例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引</w:t>
      </w:r>
      <w:r>
        <w:t>导</w:t>
      </w:r>
      <w:r>
        <w:t>学</w:t>
      </w:r>
      <w:r>
        <w:t>生</w:t>
      </w:r>
      <w:r>
        <w:t>发</w:t>
      </w:r>
      <w:r>
        <w:t>现</w:t>
      </w:r>
      <w:r>
        <w:t>数</w:t>
      </w:r>
      <w:r>
        <w:t>学</w:t>
      </w:r>
      <w:r>
        <w:t>的</w:t>
      </w:r>
      <w:r>
        <w:t>普</w:t>
      </w:r>
      <w:r>
        <w:t>适</w:t>
      </w:r>
      <w:r>
        <w:t>性</w:t>
      </w:r>
    </w:p>
    <w:p/>
    <w:p>
      <w:pPr>
        <w:pStyle w:val="Heading4"/>
      </w:pPr>
      <w:r>
        <w:t>方式3：课后探索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分</w:t>
      </w:r>
      <w:r>
        <w:t>配</w:t>
      </w:r>
      <w:r>
        <w:t>学</w:t>
      </w:r>
      <w:r>
        <w:t>生</w:t>
      </w:r>
      <w:r>
        <w:t>探</w:t>
      </w:r>
      <w:r>
        <w:t>索</w:t>
      </w:r>
      <w:r>
        <w:t>任</w:t>
      </w:r>
      <w:r>
        <w:t>务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鼓</w:t>
      </w:r>
      <w:r>
        <w:t>励</w:t>
      </w:r>
      <w:r>
        <w:t>学</w:t>
      </w:r>
      <w:r>
        <w:t>生</w:t>
      </w:r>
      <w:r>
        <w:t>主</w:t>
      </w:r>
      <w:r>
        <w:t>动</w:t>
      </w:r>
      <w:r>
        <w:t>调</w:t>
      </w:r>
      <w:r>
        <w:t>研</w:t>
      </w:r>
      <w:r>
        <w:t>和</w:t>
      </w:r>
      <w:r>
        <w:t>实</w:t>
      </w:r>
      <w:r>
        <w:t>践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组</w:t>
      </w:r>
      <w:r>
        <w:t>织</w:t>
      </w:r>
      <w:r>
        <w:t>探</w:t>
      </w:r>
      <w:r>
        <w:t>索</w:t>
      </w:r>
      <w:r>
        <w:t>成</w:t>
      </w:r>
      <w:r>
        <w:t>果</w:t>
      </w:r>
      <w:r>
        <w:t>分</w:t>
      </w:r>
      <w:r>
        <w:t>享</w:t>
      </w:r>
      <w:r>
        <w:t>会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📚 章节完整列表</w:t>
      </w:r>
    </w:p>
    <w:p/>
    <w:p>
      <w:pPr>
        <w:pStyle w:val="Heading3"/>
      </w:pPr>
      <w:r>
        <w:t>高等数学（上册）</w:t>
      </w:r>
    </w:p>
    <w:p/>
    <w:p>
      <w:pPr>
        <w:pStyle w:val="Heading4"/>
      </w:pPr>
      <w:r>
        <w:t>第一章：函数、极限、连续</w:t>
      </w:r>
    </w:p>
    <w:p>
      <w:pPr/>
      <w:r/>
      <w:r>
        <w:rPr>
          <w:b/>
        </w:rPr>
        <w:t>核心交叉领域</w:t>
      </w:r>
      <w:r>
        <w:t>：</w:t>
      </w:r>
      <w:r>
        <w:t>物</w:t>
      </w:r>
      <w:r>
        <w:t>理</w:t>
      </w:r>
      <w:r>
        <w:t>学</w:t>
      </w:r>
      <w:r>
        <w:t>、</w:t>
      </w:r>
      <w:r>
        <w:t>计</w:t>
      </w:r>
      <w:r>
        <w:t>算</w:t>
      </w:r>
      <w:r>
        <w:t>机</w:t>
      </w:r>
      <w:r>
        <w:t>科</w:t>
      </w:r>
      <w:r>
        <w:t>学</w:t>
      </w:r>
      <w:r>
        <w:t>、</w:t>
      </w:r>
      <w:r>
        <w:t>经</w:t>
      </w:r>
      <w:r>
        <w:t>济</w:t>
      </w:r>
      <w:r>
        <w:t>学</w:t>
      </w:r>
      <w:r>
        <w:t>、</w:t>
      </w:r>
      <w:r>
        <w:t>生</w:t>
      </w:r>
      <w:r>
        <w:t>物</w:t>
      </w:r>
      <w:r>
        <w:t>学</w:t>
      </w:r>
    </w:p>
    <w:p>
      <w:pPr/>
      <w:r/>
      <w:r>
        <w:rPr>
          <w:b/>
        </w:rPr>
        <w:t>重点应用</w:t>
      </w:r>
      <w:r>
        <w:t>：</w:t>
      </w:r>
      <w:r>
        <w:t>金</w:t>
      </w:r>
      <w:r>
        <w:t>融</w:t>
      </w:r>
      <w:r>
        <w:t>工</w:t>
      </w:r>
      <w:r>
        <w:t>程</w:t>
      </w:r>
      <w:r>
        <w:t>、</w:t>
      </w:r>
      <w:r>
        <w:t>人</w:t>
      </w:r>
      <w:r>
        <w:t>工</w:t>
      </w:r>
      <w:r>
        <w:t>智</w:t>
      </w:r>
      <w:r>
        <w:t>能</w:t>
      </w:r>
      <w:r>
        <w:t>、</w:t>
      </w:r>
      <w:r>
        <w:t>信</w:t>
      </w:r>
      <w:r>
        <w:t>号</w:t>
      </w:r>
      <w:r>
        <w:t>处</w:t>
      </w:r>
      <w:r>
        <w:t>理</w:t>
      </w:r>
    </w:p>
    <w:p>
      <w:pPr/>
      <w:r/>
      <w:r>
        <w:rPr>
          <w:b/>
        </w:rPr>
        <w:t>探索任务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寻</w:t>
      </w:r>
      <w:r>
        <w:t>找</w:t>
      </w:r>
      <w:r>
        <w:t>生</w:t>
      </w:r>
      <w:r>
        <w:t>活</w:t>
      </w:r>
      <w:r>
        <w:t>中</w:t>
      </w:r>
      <w:r>
        <w:t>的</w:t>
      </w:r>
      <w:r>
        <w:t>极</w:t>
      </w:r>
      <w:r>
        <w:t>限</w:t>
      </w:r>
      <w:r>
        <w:t>现</w:t>
      </w:r>
      <w:r>
        <w:t>象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调</w:t>
      </w:r>
      <w:r>
        <w:t>研</w:t>
      </w:r>
      <w:r>
        <w:t>一</w:t>
      </w:r>
      <w:r>
        <w:t>个</w:t>
      </w:r>
      <w:r>
        <w:t>跨</w:t>
      </w:r>
      <w:r>
        <w:t>界</w:t>
      </w:r>
      <w:r>
        <w:t>应</w:t>
      </w:r>
      <w:r>
        <w:t>用</w:t>
      </w:r>
      <w:r>
        <w:t>案</w:t>
      </w:r>
      <w:r>
        <w:t>例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设</w:t>
      </w:r>
      <w:r>
        <w:t>计</w:t>
      </w:r>
      <w:r>
        <w:t>一</w:t>
      </w:r>
      <w:r>
        <w:t>个</w:t>
      </w:r>
      <w:r>
        <w:t>极</w:t>
      </w:r>
      <w:r>
        <w:t>限</w:t>
      </w:r>
      <w:r>
        <w:t>相</w:t>
      </w:r>
      <w:r>
        <w:t>关</w:t>
      </w:r>
      <w:r>
        <w:t>的</w:t>
      </w:r>
      <w:r>
        <w:t>微</w:t>
      </w:r>
      <w:r>
        <w:t>型</w:t>
      </w:r>
      <w:r>
        <w:t>研</w:t>
      </w:r>
      <w:r>
        <w:t>究</w:t>
      </w:r>
      <w:r>
        <w:t>课</w:t>
      </w:r>
      <w:r>
        <w:t>题</w:t>
      </w:r>
    </w:p>
    <w:p/>
    <w:p>
      <w:pPr>
        <w:pStyle w:val="Heading4"/>
      </w:pPr>
      <w:r>
        <w:t>第二章：导数与微分</w:t>
      </w:r>
    </w:p>
    <w:p>
      <w:pPr/>
      <w:r/>
      <w:r>
        <w:rPr>
          <w:b/>
        </w:rPr>
        <w:t>核心交叉领域</w:t>
      </w:r>
      <w:r>
        <w:t>：</w:t>
      </w:r>
      <w:r>
        <w:t>物</w:t>
      </w:r>
      <w:r>
        <w:t>理</w:t>
      </w:r>
      <w:r>
        <w:t>学</w:t>
      </w:r>
      <w:r>
        <w:t>、</w:t>
      </w:r>
      <w:r>
        <w:t>工</w:t>
      </w:r>
      <w:r>
        <w:t>程</w:t>
      </w:r>
      <w:r>
        <w:t>学</w:t>
      </w:r>
      <w:r>
        <w:t>、</w:t>
      </w:r>
      <w:r>
        <w:t>经</w:t>
      </w:r>
      <w:r>
        <w:t>济</w:t>
      </w:r>
      <w:r>
        <w:t>学</w:t>
      </w:r>
      <w:r>
        <w:t>、</w:t>
      </w:r>
      <w:r>
        <w:t>计</w:t>
      </w:r>
      <w:r>
        <w:t>算</w:t>
      </w:r>
      <w:r>
        <w:t>机</w:t>
      </w:r>
      <w:r>
        <w:t>科</w:t>
      </w:r>
      <w:r>
        <w:t>学</w:t>
      </w:r>
    </w:p>
    <w:p>
      <w:pPr/>
      <w:r/>
      <w:r>
        <w:rPr>
          <w:b/>
        </w:rPr>
        <w:t>重点应用</w:t>
      </w:r>
      <w:r>
        <w:t>：</w:t>
      </w:r>
      <w:r>
        <w:t>自</w:t>
      </w:r>
      <w:r>
        <w:t>动</w:t>
      </w:r>
      <w:r>
        <w:t>驾</w:t>
      </w:r>
      <w:r>
        <w:t>驶</w:t>
      </w:r>
      <w:r>
        <w:t>、</w:t>
      </w:r>
      <w:r>
        <w:t>医</w:t>
      </w:r>
      <w:r>
        <w:t>疗</w:t>
      </w:r>
      <w:r>
        <w:t>设</w:t>
      </w:r>
      <w:r>
        <w:t>备</w:t>
      </w:r>
      <w:r>
        <w:t>、</w:t>
      </w:r>
      <w:r>
        <w:t>能</w:t>
      </w:r>
      <w:r>
        <w:t>源</w:t>
      </w:r>
      <w:r>
        <w:t>系</w:t>
      </w:r>
      <w:r>
        <w:t>统</w:t>
      </w:r>
    </w:p>
    <w:p>
      <w:pPr/>
      <w:r/>
      <w:r>
        <w:rPr>
          <w:b/>
        </w:rPr>
        <w:t>探索任务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绘</w:t>
      </w:r>
      <w:r>
        <w:t>制</w:t>
      </w:r>
      <w:r>
        <w:t>导</w:t>
      </w:r>
      <w:r>
        <w:t>数</w:t>
      </w:r>
      <w:r>
        <w:t>与</w:t>
      </w:r>
      <w:r>
        <w:t>原</w:t>
      </w:r>
      <w:r>
        <w:t>函</w:t>
      </w:r>
      <w:r>
        <w:t>数</w:t>
      </w:r>
      <w:r>
        <w:t>的</w:t>
      </w:r>
      <w:r>
        <w:t>对</w:t>
      </w:r>
      <w:r>
        <w:t>比</w:t>
      </w:r>
      <w:r>
        <w:t>图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分</w:t>
      </w:r>
      <w:r>
        <w:t>析</w:t>
      </w:r>
      <w:r>
        <w:t>一</w:t>
      </w:r>
      <w:r>
        <w:t>个</w:t>
      </w:r>
      <w:r>
        <w:t>工</w:t>
      </w:r>
      <w:r>
        <w:t>程</w:t>
      </w:r>
      <w:r>
        <w:t>优</w:t>
      </w:r>
      <w:r>
        <w:t>化</w:t>
      </w:r>
      <w:r>
        <w:t>问</w:t>
      </w:r>
      <w:r>
        <w:t>题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设</w:t>
      </w:r>
      <w:r>
        <w:t>计</w:t>
      </w:r>
      <w:r>
        <w:t>一</w:t>
      </w:r>
      <w:r>
        <w:t>个</w:t>
      </w:r>
      <w:r>
        <w:t>基</w:t>
      </w:r>
      <w:r>
        <w:t>于</w:t>
      </w:r>
      <w:r>
        <w:t>导</w:t>
      </w:r>
      <w:r>
        <w:t>数</w:t>
      </w:r>
      <w:r>
        <w:t>的</w:t>
      </w:r>
      <w:r>
        <w:t>创</w:t>
      </w:r>
      <w:r>
        <w:t>新</w:t>
      </w:r>
      <w:r>
        <w:t>应</w:t>
      </w:r>
      <w:r>
        <w:t>用</w:t>
      </w:r>
    </w:p>
    <w:p/>
    <w:p>
      <w:pPr>
        <w:pStyle w:val="Heading4"/>
      </w:pPr>
      <w:r>
        <w:t>第三章：微分中值定理与导数的应用</w:t>
      </w:r>
    </w:p>
    <w:p>
      <w:pPr/>
      <w:r/>
      <w:r>
        <w:rPr>
          <w:b/>
        </w:rPr>
        <w:t>核心交叉领域</w:t>
      </w:r>
      <w:r>
        <w:t>：</w:t>
      </w:r>
      <w:r>
        <w:t>物</w:t>
      </w:r>
      <w:r>
        <w:t>理</w:t>
      </w:r>
      <w:r>
        <w:t>学</w:t>
      </w:r>
      <w:r>
        <w:t>、</w:t>
      </w:r>
      <w:r>
        <w:t>经</w:t>
      </w:r>
      <w:r>
        <w:t>济</w:t>
      </w:r>
      <w:r>
        <w:t>学</w:t>
      </w:r>
      <w:r>
        <w:t>、</w:t>
      </w:r>
      <w:r>
        <w:t>工</w:t>
      </w:r>
      <w:r>
        <w:t>程</w:t>
      </w:r>
      <w:r>
        <w:t>学</w:t>
      </w:r>
    </w:p>
    <w:p>
      <w:pPr/>
      <w:r/>
      <w:r>
        <w:rPr>
          <w:b/>
        </w:rPr>
        <w:t>重点应用</w:t>
      </w:r>
      <w:r>
        <w:t>：</w:t>
      </w:r>
      <w:r>
        <w:t>航</w:t>
      </w:r>
      <w:r>
        <w:t>空</w:t>
      </w:r>
      <w:r>
        <w:t>航</w:t>
      </w:r>
      <w:r>
        <w:t>天</w:t>
      </w:r>
      <w:r>
        <w:t>、</w:t>
      </w:r>
      <w:r>
        <w:t>供</w:t>
      </w:r>
      <w:r>
        <w:t>应</w:t>
      </w:r>
      <w:r>
        <w:t>链</w:t>
      </w:r>
      <w:r>
        <w:t>管</w:t>
      </w:r>
      <w:r>
        <w:t>理</w:t>
      </w:r>
    </w:p>
    <w:p>
      <w:pPr/>
      <w:r/>
      <w:r>
        <w:rPr>
          <w:b/>
        </w:rPr>
        <w:t>探索任务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证</w:t>
      </w:r>
      <w:r>
        <w:t>明</w:t>
      </w:r>
      <w:r>
        <w:t>一</w:t>
      </w:r>
      <w:r>
        <w:t>个</w:t>
      </w:r>
      <w:r>
        <w:t>不</w:t>
      </w:r>
      <w:r>
        <w:t>等</w:t>
      </w:r>
      <w:r>
        <w:t>式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分</w:t>
      </w:r>
      <w:r>
        <w:t>析</w:t>
      </w:r>
      <w:r>
        <w:t>函</w:t>
      </w:r>
      <w:r>
        <w:t>数</w:t>
      </w:r>
      <w:r>
        <w:t>的</w:t>
      </w:r>
      <w:r>
        <w:t>极</w:t>
      </w:r>
      <w:r>
        <w:t>值</w:t>
      </w:r>
    </w:p>
    <w:p/>
    <w:p>
      <w:pPr>
        <w:pStyle w:val="Heading4"/>
      </w:pPr>
      <w:r>
        <w:t>第四章：不定积分</w:t>
      </w:r>
    </w:p>
    <w:p>
      <w:pPr/>
      <w:r/>
      <w:r>
        <w:rPr>
          <w:b/>
        </w:rPr>
        <w:t>核心交叉领域</w:t>
      </w:r>
      <w:r>
        <w:t>：</w:t>
      </w:r>
      <w:r>
        <w:t>物</w:t>
      </w:r>
      <w:r>
        <w:t>理</w:t>
      </w:r>
      <w:r>
        <w:t>学</w:t>
      </w:r>
      <w:r>
        <w:t>、</w:t>
      </w:r>
      <w:r>
        <w:t>经</w:t>
      </w:r>
      <w:r>
        <w:t>济</w:t>
      </w:r>
      <w:r>
        <w:t>学</w:t>
      </w:r>
      <w:r>
        <w:t>、</w:t>
      </w:r>
      <w:r>
        <w:t>工</w:t>
      </w:r>
      <w:r>
        <w:t>程</w:t>
      </w:r>
      <w:r>
        <w:t>学</w:t>
      </w:r>
    </w:p>
    <w:p>
      <w:pPr/>
      <w:r/>
      <w:r>
        <w:rPr>
          <w:b/>
        </w:rPr>
        <w:t>重点应用</w:t>
      </w:r>
      <w:r>
        <w:t>：</w:t>
      </w:r>
      <w:r>
        <w:t>土</w:t>
      </w:r>
      <w:r>
        <w:t>木</w:t>
      </w:r>
      <w:r>
        <w:t>工</w:t>
      </w:r>
      <w:r>
        <w:t>程</w:t>
      </w:r>
      <w:r>
        <w:t>、</w:t>
      </w:r>
      <w:r>
        <w:t>环</w:t>
      </w:r>
      <w:r>
        <w:t>境</w:t>
      </w:r>
      <w:r>
        <w:t>工</w:t>
      </w:r>
      <w:r>
        <w:t>程</w:t>
      </w:r>
    </w:p>
    <w:p>
      <w:pPr/>
      <w:r/>
      <w:r>
        <w:rPr>
          <w:b/>
        </w:rPr>
        <w:t>探索任务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积</w:t>
      </w:r>
      <w:r>
        <w:t>累</w:t>
      </w:r>
      <w:r>
        <w:t>积</w:t>
      </w:r>
      <w:r>
        <w:t>分</w:t>
      </w:r>
      <w:r>
        <w:t>技</w:t>
      </w:r>
      <w:r>
        <w:t>巧</w:t>
      </w:r>
      <w:r>
        <w:t>（</w:t>
      </w:r>
      <w:r>
        <w:t>5</w:t>
      </w:r>
      <w:r>
        <w:t>0</w:t>
      </w:r>
      <w:r>
        <w:t>道</w:t>
      </w:r>
      <w:r>
        <w:t>题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应</w:t>
      </w:r>
      <w:r>
        <w:t>用</w:t>
      </w:r>
      <w:r>
        <w:t>积</w:t>
      </w:r>
      <w:r>
        <w:t>分</w:t>
      </w:r>
      <w:r>
        <w:t>解</w:t>
      </w:r>
      <w:r>
        <w:t>决</w:t>
      </w:r>
      <w:r>
        <w:t>实</w:t>
      </w:r>
      <w:r>
        <w:t>际</w:t>
      </w:r>
      <w:r>
        <w:t>问</w:t>
      </w:r>
      <w:r>
        <w:t>题</w:t>
      </w:r>
    </w:p>
    <w:p/>
    <w:p>
      <w:pPr>
        <w:pStyle w:val="Heading4"/>
      </w:pPr>
      <w:r>
        <w:t>第五章：定积分</w:t>
      </w:r>
    </w:p>
    <w:p>
      <w:pPr/>
      <w:r/>
      <w:r>
        <w:rPr>
          <w:b/>
        </w:rPr>
        <w:t>核心交叉领域</w:t>
      </w:r>
      <w:r>
        <w:t>：</w:t>
      </w:r>
      <w:r>
        <w:t>物</w:t>
      </w:r>
      <w:r>
        <w:t>理</w:t>
      </w:r>
      <w:r>
        <w:t>学</w:t>
      </w:r>
      <w:r>
        <w:t>、</w:t>
      </w:r>
      <w:r>
        <w:t>工</w:t>
      </w:r>
      <w:r>
        <w:t>程</w:t>
      </w:r>
      <w:r>
        <w:t>学</w:t>
      </w:r>
    </w:p>
    <w:p>
      <w:pPr/>
      <w:r/>
      <w:r>
        <w:rPr>
          <w:b/>
        </w:rPr>
        <w:t>重点应用</w:t>
      </w:r>
      <w:r>
        <w:t>：</w:t>
      </w:r>
      <w:r>
        <w:t>制</w:t>
      </w:r>
      <w:r>
        <w:t>造</w:t>
      </w:r>
      <w:r>
        <w:t>业</w:t>
      </w:r>
    </w:p>
    <w:p>
      <w:pPr/>
      <w:r/>
      <w:r>
        <w:rPr>
          <w:b/>
        </w:rPr>
        <w:t>探索任务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掌</w:t>
      </w:r>
      <w:r>
        <w:t>握</w:t>
      </w:r>
      <w:r>
        <w:t>定</w:t>
      </w:r>
      <w:r>
        <w:t>积</w:t>
      </w:r>
      <w:r>
        <w:t>分</w:t>
      </w:r>
      <w:r>
        <w:t>的</w:t>
      </w:r>
      <w:r>
        <w:t>性</w:t>
      </w:r>
      <w:r>
        <w:t>质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应</w:t>
      </w:r>
      <w:r>
        <w:t>用</w:t>
      </w:r>
      <w:r>
        <w:t>定</w:t>
      </w:r>
      <w:r>
        <w:t>积</w:t>
      </w:r>
      <w:r>
        <w:t>分</w:t>
      </w:r>
      <w:r>
        <w:t>解</w:t>
      </w:r>
      <w:r>
        <w:t>决</w:t>
      </w:r>
      <w:r>
        <w:t>实</w:t>
      </w:r>
      <w:r>
        <w:t>际</w:t>
      </w:r>
      <w:r>
        <w:t>问</w:t>
      </w:r>
      <w:r>
        <w:t>题</w:t>
      </w:r>
    </w:p>
    <w:p/>
    <w:p>
      <w:pPr>
        <w:pStyle w:val="Heading4"/>
      </w:pPr>
      <w:r>
        <w:t>第六章：定积分的应用</w:t>
      </w:r>
    </w:p>
    <w:p>
      <w:pPr/>
      <w:r/>
      <w:r>
        <w:rPr>
          <w:b/>
        </w:rPr>
        <w:t>核心交叉领域</w:t>
      </w:r>
      <w:r>
        <w:t>：</w:t>
      </w:r>
      <w:r>
        <w:t>物</w:t>
      </w:r>
      <w:r>
        <w:t>理</w:t>
      </w:r>
      <w:r>
        <w:t>学</w:t>
      </w:r>
      <w:r>
        <w:t>、</w:t>
      </w:r>
      <w:r>
        <w:t>工</w:t>
      </w:r>
      <w:r>
        <w:t>程</w:t>
      </w:r>
      <w:r>
        <w:t>学</w:t>
      </w:r>
    </w:p>
    <w:p>
      <w:pPr/>
      <w:r/>
      <w:r>
        <w:rPr>
          <w:b/>
        </w:rPr>
        <w:t>重点应用</w:t>
      </w:r>
      <w:r>
        <w:t>：</w:t>
      </w:r>
      <w:r>
        <w:t>建</w:t>
      </w:r>
      <w:r>
        <w:t>筑</w:t>
      </w:r>
      <w:r>
        <w:t>工</w:t>
      </w:r>
      <w:r>
        <w:t>程</w:t>
      </w:r>
      <w:r>
        <w:t>、</w:t>
      </w:r>
      <w:r>
        <w:t>汽</w:t>
      </w:r>
      <w:r>
        <w:t>车</w:t>
      </w:r>
      <w:r>
        <w:t>工</w:t>
      </w:r>
      <w:r>
        <w:t>程</w:t>
      </w:r>
    </w:p>
    <w:p>
      <w:pPr/>
      <w:r/>
      <w:r>
        <w:rPr>
          <w:b/>
        </w:rPr>
        <w:t>探索任务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计</w:t>
      </w:r>
      <w:r>
        <w:t>算</w:t>
      </w:r>
      <w:r>
        <w:t>平</w:t>
      </w:r>
      <w:r>
        <w:t>面</w:t>
      </w:r>
      <w:r>
        <w:t>图</w:t>
      </w:r>
      <w:r>
        <w:t>形</w:t>
      </w:r>
      <w:r>
        <w:t>的</w:t>
      </w:r>
      <w:r>
        <w:t>面</w:t>
      </w:r>
      <w:r>
        <w:t>积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计</w:t>
      </w:r>
      <w:r>
        <w:t>算</w:t>
      </w:r>
      <w:r>
        <w:t>旋</w:t>
      </w:r>
      <w:r>
        <w:t>转</w:t>
      </w:r>
      <w:r>
        <w:t>体</w:t>
      </w:r>
      <w:r>
        <w:t>的</w:t>
      </w:r>
      <w:r>
        <w:t>体</w:t>
      </w:r>
      <w:r>
        <w:t>积</w:t>
      </w:r>
    </w:p>
    <w:p/>
    <w:p>
      <w:pPr>
        <w:pStyle w:val="Heading3"/>
      </w:pPr>
      <w:r>
        <w:t>高等数学（下册）</w:t>
      </w:r>
    </w:p>
    <w:p/>
    <w:p>
      <w:pPr>
        <w:pStyle w:val="Heading4"/>
      </w:pPr>
      <w:r>
        <w:t>第七章：微分方程</w:t>
      </w:r>
    </w:p>
    <w:p>
      <w:pPr/>
      <w:r/>
      <w:r>
        <w:rPr>
          <w:b/>
        </w:rPr>
        <w:t>核心交叉领域</w:t>
      </w:r>
      <w:r>
        <w:t>：</w:t>
      </w:r>
      <w:r>
        <w:t>物</w:t>
      </w:r>
      <w:r>
        <w:t>理</w:t>
      </w:r>
      <w:r>
        <w:t>学</w:t>
      </w:r>
      <w:r>
        <w:t>、</w:t>
      </w:r>
      <w:r>
        <w:t>生</w:t>
      </w:r>
      <w:r>
        <w:t>物</w:t>
      </w:r>
      <w:r>
        <w:t>学</w:t>
      </w:r>
      <w:r>
        <w:t>、</w:t>
      </w:r>
      <w:r>
        <w:t>经</w:t>
      </w:r>
      <w:r>
        <w:t>济</w:t>
      </w:r>
      <w:r>
        <w:t>学</w:t>
      </w:r>
    </w:p>
    <w:p>
      <w:pPr/>
      <w:r/>
      <w:r>
        <w:rPr>
          <w:b/>
        </w:rPr>
        <w:t>重点应用</w:t>
      </w:r>
      <w:r>
        <w:t>：</w:t>
      </w:r>
      <w:r>
        <w:t>航</w:t>
      </w:r>
      <w:r>
        <w:t>天</w:t>
      </w:r>
      <w:r>
        <w:t>工</w:t>
      </w:r>
      <w:r>
        <w:t>程</w:t>
      </w:r>
      <w:r>
        <w:t>、</w:t>
      </w:r>
      <w:r>
        <w:t>流</w:t>
      </w:r>
      <w:r>
        <w:t>行</w:t>
      </w:r>
      <w:r>
        <w:t>病</w:t>
      </w:r>
      <w:r>
        <w:t>学</w:t>
      </w:r>
      <w:r>
        <w:t>、</w:t>
      </w:r>
      <w:r>
        <w:t>化</w:t>
      </w:r>
      <w:r>
        <w:t>学</w:t>
      </w:r>
      <w:r>
        <w:t>工</w:t>
      </w:r>
      <w:r>
        <w:t>程</w:t>
      </w:r>
    </w:p>
    <w:p>
      <w:pPr/>
      <w:r/>
      <w:r>
        <w:rPr>
          <w:b/>
        </w:rPr>
        <w:t>探索任务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建</w:t>
      </w:r>
      <w:r>
        <w:t>立</w:t>
      </w:r>
      <w:r>
        <w:t>简</w:t>
      </w:r>
      <w:r>
        <w:t>单</w:t>
      </w:r>
      <w:r>
        <w:t>的</w:t>
      </w:r>
      <w:r>
        <w:t>微</w:t>
      </w:r>
      <w:r>
        <w:t>分</w:t>
      </w:r>
      <w:r>
        <w:t>方</w:t>
      </w:r>
      <w:r>
        <w:t>程</w:t>
      </w:r>
      <w:r>
        <w:t>模</w:t>
      </w:r>
      <w:r>
        <w:t>型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分</w:t>
      </w:r>
      <w:r>
        <w:t>析</w:t>
      </w:r>
      <w:r>
        <w:t>微</w:t>
      </w:r>
      <w:r>
        <w:t>分</w:t>
      </w:r>
      <w:r>
        <w:t>方</w:t>
      </w:r>
      <w:r>
        <w:t>程</w:t>
      </w:r>
      <w:r>
        <w:t>的</w:t>
      </w:r>
      <w:r>
        <w:t>解</w:t>
      </w:r>
      <w:r>
        <w:t>的</w:t>
      </w:r>
      <w:r>
        <w:t>性</w:t>
      </w:r>
      <w:r>
        <w:t>质</w:t>
      </w:r>
    </w:p>
    <w:p/>
    <w:p>
      <w:pPr>
        <w:pStyle w:val="Heading4"/>
      </w:pPr>
      <w:r>
        <w:t>第八章：向量代数与空间解析几何</w:t>
      </w:r>
    </w:p>
    <w:p>
      <w:pPr/>
      <w:r/>
      <w:r>
        <w:rPr>
          <w:b/>
        </w:rPr>
        <w:t>核心交叉领域</w:t>
      </w:r>
      <w:r>
        <w:t>：</w:t>
      </w:r>
      <w:r>
        <w:t>物</w:t>
      </w:r>
      <w:r>
        <w:t>理</w:t>
      </w:r>
      <w:r>
        <w:t>学</w:t>
      </w:r>
      <w:r>
        <w:t>、</w:t>
      </w:r>
      <w:r>
        <w:t>工</w:t>
      </w:r>
      <w:r>
        <w:t>程</w:t>
      </w:r>
      <w:r>
        <w:t>学</w:t>
      </w:r>
    </w:p>
    <w:p>
      <w:pPr/>
      <w:r/>
      <w:r>
        <w:rPr>
          <w:b/>
        </w:rPr>
        <w:t>重点应用</w:t>
      </w:r>
      <w:r>
        <w:t>：</w:t>
      </w:r>
      <w:r>
        <w:t>计</w:t>
      </w:r>
      <w:r>
        <w:t>算</w:t>
      </w:r>
      <w:r>
        <w:t>机</w:t>
      </w:r>
      <w:r>
        <w:t>图</w:t>
      </w:r>
      <w:r>
        <w:t>形</w:t>
      </w:r>
      <w:r>
        <w:t>学</w:t>
      </w:r>
      <w:r>
        <w:t>、</w:t>
      </w:r>
      <w:r>
        <w:t>机</w:t>
      </w:r>
      <w:r>
        <w:t>器</w:t>
      </w:r>
      <w:r>
        <w:t>人</w:t>
      </w:r>
      <w:r>
        <w:t>技</w:t>
      </w:r>
      <w:r>
        <w:t>术</w:t>
      </w:r>
    </w:p>
    <w:p>
      <w:pPr/>
      <w:r/>
      <w:r>
        <w:rPr>
          <w:b/>
        </w:rPr>
        <w:t>探索任务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绘</w:t>
      </w:r>
      <w:r>
        <w:t>制</w:t>
      </w:r>
      <w:r>
        <w:t>三</w:t>
      </w:r>
      <w:r>
        <w:t>维</w:t>
      </w:r>
      <w:r>
        <w:t>曲</w:t>
      </w:r>
      <w:r>
        <w:t>面</w:t>
      </w:r>
    </w:p>
    <w:p/>
    <w:p>
      <w:pPr>
        <w:pStyle w:val="Heading4"/>
      </w:pPr>
      <w:r>
        <w:t>第九章：多元函数微分法及其应用</w:t>
      </w:r>
    </w:p>
    <w:p>
      <w:pPr/>
      <w:r/>
      <w:r>
        <w:rPr>
          <w:b/>
        </w:rPr>
        <w:t>核心交叉领域</w:t>
      </w:r>
      <w:r>
        <w:t>：</w:t>
      </w:r>
      <w:r>
        <w:t>物</w:t>
      </w:r>
      <w:r>
        <w:t>理</w:t>
      </w:r>
      <w:r>
        <w:t>学</w:t>
      </w:r>
      <w:r>
        <w:t>、</w:t>
      </w:r>
      <w:r>
        <w:t>经</w:t>
      </w:r>
      <w:r>
        <w:t>济</w:t>
      </w:r>
      <w:r>
        <w:t>学</w:t>
      </w:r>
    </w:p>
    <w:p>
      <w:pPr/>
      <w:r/>
      <w:r>
        <w:rPr>
          <w:b/>
        </w:rPr>
        <w:t>重点应用</w:t>
      </w:r>
      <w:r>
        <w:t>：</w:t>
      </w:r>
      <w:r>
        <w:t>气</w:t>
      </w:r>
      <w:r>
        <w:t>象</w:t>
      </w:r>
      <w:r>
        <w:t>学</w:t>
      </w:r>
      <w:r>
        <w:t>、</w:t>
      </w:r>
      <w:r>
        <w:t>金</w:t>
      </w:r>
      <w:r>
        <w:t>融</w:t>
      </w:r>
      <w:r>
        <w:t>工</w:t>
      </w:r>
      <w:r>
        <w:t>程</w:t>
      </w:r>
    </w:p>
    <w:p>
      <w:pPr/>
      <w:r/>
      <w:r>
        <w:rPr>
          <w:b/>
        </w:rPr>
        <w:t>探索任务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计</w:t>
      </w:r>
      <w:r>
        <w:t>算</w:t>
      </w:r>
      <w:r>
        <w:t>多</w:t>
      </w:r>
      <w:r>
        <w:t>元</w:t>
      </w:r>
      <w:r>
        <w:t>函</w:t>
      </w:r>
      <w:r>
        <w:t>数</w:t>
      </w:r>
      <w:r>
        <w:t>的</w:t>
      </w:r>
      <w:r>
        <w:t>偏</w:t>
      </w:r>
      <w:r>
        <w:t>导</w:t>
      </w:r>
      <w:r>
        <w:t>数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求</w:t>
      </w:r>
      <w:r>
        <w:t>多</w:t>
      </w:r>
      <w:r>
        <w:t>元</w:t>
      </w:r>
      <w:r>
        <w:t>函</w:t>
      </w:r>
      <w:r>
        <w:t>数</w:t>
      </w:r>
      <w:r>
        <w:t>的</w:t>
      </w:r>
      <w:r>
        <w:t>极</w:t>
      </w:r>
      <w:r>
        <w:t>值</w:t>
      </w:r>
    </w:p>
    <w:p/>
    <w:p>
      <w:pPr>
        <w:pStyle w:val="Heading4"/>
      </w:pPr>
      <w:r>
        <w:t>第十章：重积分</w:t>
      </w:r>
    </w:p>
    <w:p>
      <w:pPr/>
      <w:r/>
      <w:r>
        <w:rPr>
          <w:b/>
        </w:rPr>
        <w:t>核心交叉领域</w:t>
      </w:r>
      <w:r>
        <w:t>：</w:t>
      </w:r>
      <w:r>
        <w:t>物</w:t>
      </w:r>
      <w:r>
        <w:t>理</w:t>
      </w:r>
      <w:r>
        <w:t>学</w:t>
      </w:r>
      <w:r>
        <w:t>、</w:t>
      </w:r>
      <w:r>
        <w:t>工</w:t>
      </w:r>
      <w:r>
        <w:t>程</w:t>
      </w:r>
      <w:r>
        <w:t>学</w:t>
      </w:r>
    </w:p>
    <w:p>
      <w:pPr/>
      <w:r/>
      <w:r>
        <w:rPr>
          <w:b/>
        </w:rPr>
        <w:t>重点应用</w:t>
      </w:r>
      <w:r>
        <w:t>：</w:t>
      </w:r>
      <w:r>
        <w:t>航</w:t>
      </w:r>
      <w:r>
        <w:t>空</w:t>
      </w:r>
      <w:r>
        <w:t>航</w:t>
      </w:r>
      <w:r>
        <w:t>天</w:t>
      </w:r>
    </w:p>
    <w:p>
      <w:pPr/>
      <w:r/>
      <w:r>
        <w:rPr>
          <w:b/>
        </w:rPr>
        <w:t>探索任务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计</w:t>
      </w:r>
      <w:r>
        <w:t>算</w:t>
      </w:r>
      <w:r>
        <w:t>三</w:t>
      </w:r>
      <w:r>
        <w:t>重</w:t>
      </w:r>
      <w:r>
        <w:t>积</w:t>
      </w:r>
      <w:r>
        <w:t>分</w:t>
      </w:r>
    </w:p>
    <w:p/>
    <w:p>
      <w:pPr>
        <w:pStyle w:val="Heading4"/>
      </w:pPr>
      <w:r>
        <w:t>第十一章：曲线积分与曲面积分</w:t>
      </w:r>
    </w:p>
    <w:p>
      <w:pPr/>
      <w:r/>
      <w:r>
        <w:rPr>
          <w:b/>
        </w:rPr>
        <w:t>核心交叉领域</w:t>
      </w:r>
      <w:r>
        <w:t>：</w:t>
      </w:r>
      <w:r>
        <w:t>物</w:t>
      </w:r>
      <w:r>
        <w:t>理</w:t>
      </w:r>
      <w:r>
        <w:t>学</w:t>
      </w:r>
      <w:r>
        <w:t>、</w:t>
      </w:r>
      <w:r>
        <w:t>流</w:t>
      </w:r>
      <w:r>
        <w:t>体</w:t>
      </w:r>
      <w:r>
        <w:t>力</w:t>
      </w:r>
      <w:r>
        <w:t>学</w:t>
      </w:r>
    </w:p>
    <w:p>
      <w:pPr/>
      <w:r/>
      <w:r>
        <w:rPr>
          <w:b/>
        </w:rPr>
        <w:t>重点应用</w:t>
      </w:r>
      <w:r>
        <w:t>：</w:t>
      </w:r>
      <w:r>
        <w:t>电</w:t>
      </w:r>
      <w:r>
        <w:t>力</w:t>
      </w:r>
      <w:r>
        <w:t>工</w:t>
      </w:r>
      <w:r>
        <w:t>程</w:t>
      </w:r>
      <w:r>
        <w:t>、</w:t>
      </w:r>
      <w:r>
        <w:t>航</w:t>
      </w:r>
      <w:r>
        <w:t>空</w:t>
      </w:r>
      <w:r>
        <w:t>航</w:t>
      </w:r>
      <w:r>
        <w:t>天</w:t>
      </w:r>
    </w:p>
    <w:p>
      <w:pPr/>
      <w:r/>
      <w:r>
        <w:rPr>
          <w:b/>
        </w:rPr>
        <w:t>探索任务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计</w:t>
      </w:r>
      <w:r>
        <w:t>算</w:t>
      </w:r>
      <w:r>
        <w:t>曲</w:t>
      </w:r>
      <w:r>
        <w:t>线</w:t>
      </w:r>
      <w:r>
        <w:t>积</w:t>
      </w:r>
      <w:r>
        <w:t>分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应</w:t>
      </w:r>
      <w:r>
        <w:t>用</w:t>
      </w:r>
      <w:r>
        <w:t>格</w:t>
      </w:r>
      <w:r>
        <w:t>林</w:t>
      </w:r>
      <w:r>
        <w:t>公</w:t>
      </w:r>
      <w:r>
        <w:t>式</w:t>
      </w:r>
    </w:p>
    <w:p/>
    <w:p>
      <w:pPr>
        <w:pStyle w:val="Heading4"/>
      </w:pPr>
      <w:r>
        <w:t>第十二章：无穷级数</w:t>
      </w:r>
    </w:p>
    <w:p>
      <w:pPr/>
      <w:r/>
      <w:r>
        <w:rPr>
          <w:b/>
        </w:rPr>
        <w:t>核心交叉领域</w:t>
      </w:r>
      <w:r>
        <w:t>：</w:t>
      </w:r>
      <w:r>
        <w:t>物</w:t>
      </w:r>
      <w:r>
        <w:t>理</w:t>
      </w:r>
      <w:r>
        <w:t>学</w:t>
      </w:r>
      <w:r>
        <w:t>、</w:t>
      </w:r>
      <w:r>
        <w:t>信</w:t>
      </w:r>
      <w:r>
        <w:t>号</w:t>
      </w:r>
      <w:r>
        <w:t>处</w:t>
      </w:r>
      <w:r>
        <w:t>理</w:t>
      </w:r>
      <w:r>
        <w:t>、</w:t>
      </w:r>
      <w:r>
        <w:t>量</w:t>
      </w:r>
      <w:r>
        <w:t>子</w:t>
      </w:r>
      <w:r>
        <w:t>力</w:t>
      </w:r>
      <w:r>
        <w:t>学</w:t>
      </w:r>
    </w:p>
    <w:p>
      <w:pPr/>
      <w:r/>
      <w:r>
        <w:rPr>
          <w:b/>
        </w:rPr>
        <w:t>重点应用</w:t>
      </w:r>
      <w:r>
        <w:t>：</w:t>
      </w:r>
      <w:r>
        <w:t>通</w:t>
      </w:r>
      <w:r>
        <w:t>信</w:t>
      </w:r>
      <w:r>
        <w:t>工</w:t>
      </w:r>
      <w:r>
        <w:t>程</w:t>
      </w:r>
      <w:r>
        <w:t>、</w:t>
      </w:r>
      <w:r>
        <w:t>音</w:t>
      </w:r>
      <w:r>
        <w:t>频</w:t>
      </w:r>
      <w:r>
        <w:t>处</w:t>
      </w:r>
      <w:r>
        <w:t>理</w:t>
      </w:r>
      <w:r>
        <w:t>、</w:t>
      </w:r>
      <w:r>
        <w:t>图</w:t>
      </w:r>
      <w:r>
        <w:t>像</w:t>
      </w:r>
      <w:r>
        <w:t>处</w:t>
      </w:r>
      <w:r>
        <w:t>理</w:t>
      </w:r>
    </w:p>
    <w:p>
      <w:pPr/>
      <w:r/>
      <w:r>
        <w:rPr>
          <w:b/>
        </w:rPr>
        <w:t>探索任务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判</w:t>
      </w:r>
      <w:r>
        <w:t>断</w:t>
      </w:r>
      <w:r>
        <w:t>级</w:t>
      </w:r>
      <w:r>
        <w:t>数</w:t>
      </w:r>
      <w:r>
        <w:t>的</w:t>
      </w:r>
      <w:r>
        <w:t>收</w:t>
      </w:r>
      <w:r>
        <w:t>敛</w:t>
      </w:r>
      <w:r>
        <w:t>性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将</w:t>
      </w:r>
      <w:r>
        <w:t>函</w:t>
      </w:r>
      <w:r>
        <w:t>数</w:t>
      </w:r>
      <w:r>
        <w:t>展</w:t>
      </w:r>
      <w:r>
        <w:t>开</w:t>
      </w:r>
      <w:r>
        <w:t>为</w:t>
      </w:r>
      <w:r>
        <w:t>幂</w:t>
      </w:r>
      <w:r>
        <w:t>级</w:t>
      </w:r>
      <w:r>
        <w:t>数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调</w:t>
      </w:r>
      <w:r>
        <w:t>研</w:t>
      </w:r>
      <w:r>
        <w:t>级</w:t>
      </w:r>
      <w:r>
        <w:t>数</w:t>
      </w:r>
      <w:r>
        <w:t>的</w:t>
      </w:r>
      <w:r>
        <w:t>一</w:t>
      </w:r>
      <w:r>
        <w:t>个</w:t>
      </w:r>
      <w:r>
        <w:t>应</w:t>
      </w:r>
      <w:r>
        <w:t>用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💡 教学应用建议</w:t>
      </w:r>
    </w:p>
    <w:p/>
    <w:p>
      <w:pPr>
        <w:pStyle w:val="Heading3"/>
      </w:pPr>
      <w:r>
        <w:t>1. 课前准备</w:t>
      </w:r>
    </w:p>
    <w:p/>
    <w:p>
      <w:pPr/>
      <w:r/>
      <w:r>
        <w:rPr>
          <w:b/>
        </w:rPr>
        <w:t>教师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提</w:t>
      </w:r>
      <w:r>
        <w:t>前</w:t>
      </w:r>
      <w:r>
        <w:t>生</w:t>
      </w:r>
      <w:r>
        <w:t>成</w:t>
      </w:r>
      <w:r>
        <w:t>对</w:t>
      </w:r>
      <w:r>
        <w:t>应</w:t>
      </w:r>
      <w:r>
        <w:t>章</w:t>
      </w:r>
      <w:r>
        <w:t>节</w:t>
      </w:r>
      <w:r>
        <w:t>的</w:t>
      </w:r>
      <w:r>
        <w:t>探</w:t>
      </w:r>
      <w:r>
        <w:t>索</w:t>
      </w:r>
      <w:r>
        <w:t>内</w:t>
      </w:r>
      <w:r>
        <w:t>容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阅</w:t>
      </w:r>
      <w:r>
        <w:t>读</w:t>
      </w:r>
      <w:r>
        <w:t>并</w:t>
      </w:r>
      <w:r>
        <w:t>熟</w:t>
      </w:r>
      <w:r>
        <w:t>悉</w:t>
      </w:r>
      <w:r>
        <w:t>跨</w:t>
      </w:r>
      <w:r>
        <w:t>界</w:t>
      </w:r>
      <w:r>
        <w:t>应</w:t>
      </w:r>
      <w:r>
        <w:t>用</w:t>
      </w:r>
      <w:r>
        <w:t>案</w:t>
      </w:r>
      <w:r>
        <w:t>例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设</w:t>
      </w:r>
      <w:r>
        <w:t>计</w:t>
      </w:r>
      <w:r>
        <w:t>课</w:t>
      </w:r>
      <w:r>
        <w:t>堂</w:t>
      </w:r>
      <w:r>
        <w:t>讨</w:t>
      </w:r>
      <w:r>
        <w:t>论</w:t>
      </w:r>
      <w:r>
        <w:t>问</w:t>
      </w:r>
      <w:r>
        <w:t>题</w:t>
      </w:r>
    </w:p>
    <w:p/>
    <w:p>
      <w:pPr/>
      <w:r/>
      <w:r>
        <w:rPr>
          <w:b/>
        </w:rPr>
        <w:t>学生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阅</w:t>
      </w:r>
      <w:r>
        <w:t>读</w:t>
      </w:r>
      <w:r>
        <w:t>探</w:t>
      </w:r>
      <w:r>
        <w:t>索</w:t>
      </w:r>
      <w:r>
        <w:t>内</w:t>
      </w:r>
      <w:r>
        <w:t>容</w:t>
      </w:r>
      <w:r>
        <w:t>，</w:t>
      </w:r>
      <w:r>
        <w:t>标</w:t>
      </w:r>
      <w:r>
        <w:t>记</w:t>
      </w:r>
      <w:r>
        <w:t>感</w:t>
      </w:r>
      <w:r>
        <w:t>兴</w:t>
      </w:r>
      <w:r>
        <w:t>趣</w:t>
      </w:r>
      <w:r>
        <w:t>的</w:t>
      </w:r>
      <w:r>
        <w:t>点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思</w:t>
      </w:r>
      <w:r>
        <w:t>考</w:t>
      </w:r>
      <w:r>
        <w:t>数</w:t>
      </w:r>
      <w:r>
        <w:t>学</w:t>
      </w:r>
      <w:r>
        <w:t>在</w:t>
      </w:r>
      <w:r>
        <w:t>生</w:t>
      </w:r>
      <w:r>
        <w:t>活</w:t>
      </w:r>
      <w:r>
        <w:t>中</w:t>
      </w:r>
      <w:r>
        <w:t>的</w:t>
      </w:r>
      <w:r>
        <w:t>应</w:t>
      </w:r>
      <w:r>
        <w:t>用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准</w:t>
      </w:r>
      <w:r>
        <w:t>备</w:t>
      </w:r>
      <w:r>
        <w:t>课</w:t>
      </w:r>
      <w:r>
        <w:t>堂</w:t>
      </w:r>
      <w:r>
        <w:t>讨</w:t>
      </w:r>
      <w:r>
        <w:t>论</w:t>
      </w:r>
      <w:r>
        <w:t>的</w:t>
      </w:r>
      <w:r>
        <w:t>问</w:t>
      </w:r>
      <w:r>
        <w:t>题</w:t>
      </w:r>
    </w:p>
    <w:p/>
    <w:p>
      <w:pPr>
        <w:pStyle w:val="Heading3"/>
      </w:pPr>
      <w:r>
        <w:t>2. 课堂实施</w:t>
      </w:r>
    </w:p>
    <w:p/>
    <w:p>
      <w:pPr/>
      <w:r/>
      <w:r>
        <w:rPr>
          <w:b/>
        </w:rPr>
        <w:t>引入阶段（10分钟）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展</w:t>
      </w:r>
      <w:r>
        <w:t>示</w:t>
      </w:r>
      <w:r>
        <w:t>本</w:t>
      </w:r>
      <w:r>
        <w:t>章</w:t>
      </w:r>
      <w:r>
        <w:t>知</w:t>
      </w:r>
      <w:r>
        <w:t>识</w:t>
      </w:r>
      <w:r>
        <w:t>在</w:t>
      </w:r>
      <w:r>
        <w:t>某</w:t>
      </w:r>
      <w:r>
        <w:t>个</w:t>
      </w:r>
      <w:r>
        <w:t>行</w:t>
      </w:r>
      <w:r>
        <w:t>业</w:t>
      </w:r>
      <w:r>
        <w:t>的</w:t>
      </w:r>
      <w:r>
        <w:t>应</w:t>
      </w:r>
      <w:r>
        <w:t>用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引</w:t>
      </w:r>
      <w:r>
        <w:t>发</w:t>
      </w:r>
      <w:r>
        <w:t>学</w:t>
      </w:r>
      <w:r>
        <w:t>生</w:t>
      </w:r>
      <w:r>
        <w:t>思</w:t>
      </w:r>
      <w:r>
        <w:t>考</w:t>
      </w:r>
      <w:r>
        <w:t>：</w:t>
      </w:r>
      <w:r>
        <w:t>为</w:t>
      </w:r>
      <w:r>
        <w:t>什</w:t>
      </w:r>
      <w:r>
        <w:t>么</w:t>
      </w:r>
      <w:r>
        <w:t>这</w:t>
      </w:r>
      <w:r>
        <w:t>个</w:t>
      </w:r>
      <w:r>
        <w:t>知</w:t>
      </w:r>
      <w:r>
        <w:t>识</w:t>
      </w:r>
      <w:r>
        <w:t>这</w:t>
      </w:r>
      <w:r>
        <w:t>么</w:t>
      </w:r>
      <w:r>
        <w:t>重</w:t>
      </w:r>
      <w:r>
        <w:t>要</w:t>
      </w:r>
      <w:r>
        <w:t>？</w:t>
      </w:r>
    </w:p>
    <w:p/>
    <w:p>
      <w:pPr/>
      <w:r/>
      <w:r>
        <w:rPr>
          <w:b/>
        </w:rPr>
        <w:t>讲解阶段（30分钟）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在</w:t>
      </w:r>
      <w:r>
        <w:t>讲</w:t>
      </w:r>
      <w:r>
        <w:t>解</w:t>
      </w:r>
      <w:r>
        <w:t>核</w:t>
      </w:r>
      <w:r>
        <w:t>心</w:t>
      </w:r>
      <w:r>
        <w:t>知</w:t>
      </w:r>
      <w:r>
        <w:t>识</w:t>
      </w:r>
      <w:r>
        <w:t>的</w:t>
      </w:r>
      <w:r>
        <w:t>过</w:t>
      </w:r>
      <w:r>
        <w:t>程</w:t>
      </w:r>
      <w:r>
        <w:t>中</w:t>
      </w:r>
      <w:r>
        <w:t>，</w:t>
      </w:r>
      <w:r>
        <w:t>穿</w:t>
      </w:r>
      <w:r>
        <w:t>插</w:t>
      </w:r>
      <w:r>
        <w:t>跨</w:t>
      </w:r>
      <w:r>
        <w:t>界</w:t>
      </w:r>
      <w:r>
        <w:t>案</w:t>
      </w:r>
      <w:r>
        <w:t>例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强</w:t>
      </w:r>
      <w:r>
        <w:t>调</w:t>
      </w:r>
      <w:r>
        <w:t>数</w:t>
      </w:r>
      <w:r>
        <w:t>学</w:t>
      </w:r>
      <w:r>
        <w:t>理</w:t>
      </w:r>
      <w:r>
        <w:t>论</w:t>
      </w:r>
      <w:r>
        <w:t>的</w:t>
      </w:r>
      <w:r>
        <w:t>普</w:t>
      </w:r>
      <w:r>
        <w:t>适</w:t>
      </w:r>
      <w:r>
        <w:t>性</w:t>
      </w:r>
      <w:r>
        <w:t>价</w:t>
      </w:r>
      <w:r>
        <w:t>值</w:t>
      </w:r>
    </w:p>
    <w:p/>
    <w:p>
      <w:pPr/>
      <w:r/>
      <w:r>
        <w:rPr>
          <w:b/>
        </w:rPr>
        <w:t>讨论阶段（20分钟）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组</w:t>
      </w:r>
      <w:r>
        <w:t>织</w:t>
      </w:r>
      <w:r>
        <w:t>小</w:t>
      </w:r>
      <w:r>
        <w:t>组</w:t>
      </w:r>
      <w:r>
        <w:t>讨</w:t>
      </w:r>
      <w:r>
        <w:t>论</w:t>
      </w:r>
      <w:r>
        <w:t>：</w:t>
      </w:r>
      <w:r>
        <w:t>数</w:t>
      </w:r>
      <w:r>
        <w:t>学</w:t>
      </w:r>
      <w:r>
        <w:t>在</w:t>
      </w:r>
      <w:r>
        <w:t>哪</w:t>
      </w:r>
      <w:r>
        <w:t>些</w:t>
      </w:r>
      <w:r>
        <w:t>领</w:t>
      </w:r>
      <w:r>
        <w:t>域</w:t>
      </w:r>
      <w:r>
        <w:t>有</w:t>
      </w:r>
      <w:r>
        <w:t>应</w:t>
      </w:r>
      <w:r>
        <w:t>用</w:t>
      </w:r>
      <w:r>
        <w:t>？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分</w:t>
      </w:r>
      <w:r>
        <w:t>享</w:t>
      </w:r>
      <w:r>
        <w:t>个</w:t>
      </w:r>
      <w:r>
        <w:t>人</w:t>
      </w:r>
      <w:r>
        <w:t>发</w:t>
      </w:r>
      <w:r>
        <w:t>现</w:t>
      </w:r>
      <w:r>
        <w:t>的</w:t>
      </w:r>
      <w:r>
        <w:t>跨</w:t>
      </w:r>
      <w:r>
        <w:t>界</w:t>
      </w:r>
      <w:r>
        <w:t>案</w:t>
      </w:r>
      <w:r>
        <w:t>例</w:t>
      </w:r>
    </w:p>
    <w:p/>
    <w:p>
      <w:pPr/>
      <w:r/>
      <w:r>
        <w:rPr>
          <w:b/>
        </w:rPr>
        <w:t>总结阶段（10分钟）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总</w:t>
      </w:r>
      <w:r>
        <w:t>结</w:t>
      </w:r>
      <w:r>
        <w:t>本</w:t>
      </w:r>
      <w:r>
        <w:t>章</w:t>
      </w:r>
      <w:r>
        <w:t>知</w:t>
      </w:r>
      <w:r>
        <w:t>识</w:t>
      </w:r>
      <w:r>
        <w:t>的</w:t>
      </w:r>
      <w:r>
        <w:t>价</w:t>
      </w:r>
      <w:r>
        <w:t>值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布</w:t>
      </w:r>
      <w:r>
        <w:t>置</w:t>
      </w:r>
      <w:r>
        <w:t>探</w:t>
      </w:r>
      <w:r>
        <w:t>索</w:t>
      </w:r>
      <w:r>
        <w:t>任</w:t>
      </w:r>
      <w:r>
        <w:t>务</w:t>
      </w:r>
    </w:p>
    <w:p/>
    <w:p>
      <w:pPr>
        <w:pStyle w:val="Heading3"/>
      </w:pPr>
      <w:r>
        <w:t>3. 课后跟进</w:t>
      </w:r>
    </w:p>
    <w:p/>
    <w:p>
      <w:pPr/>
      <w:r/>
      <w:r>
        <w:rPr>
          <w:b/>
        </w:rPr>
        <w:t>短期跟进（本周）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完</w:t>
      </w:r>
      <w:r>
        <w:t>成</w:t>
      </w:r>
      <w:r>
        <w:t>探</w:t>
      </w:r>
      <w:r>
        <w:t>索</w:t>
      </w:r>
      <w:r>
        <w:t>任</w:t>
      </w:r>
      <w:r>
        <w:t>务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提</w:t>
      </w:r>
      <w:r>
        <w:t>交</w:t>
      </w:r>
      <w:r>
        <w:t>调</w:t>
      </w:r>
      <w:r>
        <w:t>研</w:t>
      </w:r>
      <w:r>
        <w:t>报</w:t>
      </w:r>
      <w:r>
        <w:t>告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分</w:t>
      </w:r>
      <w:r>
        <w:t>享</w:t>
      </w:r>
      <w:r>
        <w:t>探</w:t>
      </w:r>
      <w:r>
        <w:t>索</w:t>
      </w:r>
      <w:r>
        <w:t>心</w:t>
      </w:r>
      <w:r>
        <w:t>得</w:t>
      </w:r>
    </w:p>
    <w:p/>
    <w:p>
      <w:pPr/>
      <w:r/>
      <w:r>
        <w:rPr>
          <w:b/>
        </w:rPr>
        <w:t>长期跟进（本学期）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建</w:t>
      </w:r>
      <w:r>
        <w:t>立</w:t>
      </w:r>
      <w:r>
        <w:t>探</w:t>
      </w:r>
      <w:r>
        <w:t>索</w:t>
      </w:r>
      <w:r>
        <w:t>成</w:t>
      </w:r>
      <w:r>
        <w:t>果</w:t>
      </w:r>
      <w:r>
        <w:t>档</w:t>
      </w:r>
      <w:r>
        <w:t>案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定</w:t>
      </w:r>
      <w:r>
        <w:t>期</w:t>
      </w:r>
      <w:r>
        <w:t>举</w:t>
      </w:r>
      <w:r>
        <w:t>办</w:t>
      </w:r>
      <w:r>
        <w:t>探</w:t>
      </w:r>
      <w:r>
        <w:t>索</w:t>
      </w:r>
      <w:r>
        <w:t>分</w:t>
      </w:r>
      <w:r>
        <w:t>享</w:t>
      </w:r>
      <w:r>
        <w:t>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鼓</w:t>
      </w:r>
      <w:r>
        <w:t>励</w:t>
      </w:r>
      <w:r>
        <w:t>学</w:t>
      </w:r>
      <w:r>
        <w:t>生</w:t>
      </w:r>
      <w:r>
        <w:t>深</w:t>
      </w:r>
      <w:r>
        <w:t>入</w:t>
      </w:r>
      <w:r>
        <w:t>研</w:t>
      </w:r>
      <w:r>
        <w:t>究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🎯 教学效果预期</w:t>
      </w:r>
    </w:p>
    <w:p/>
    <w:p>
      <w:pPr>
        <w:pStyle w:val="Heading3"/>
      </w:pPr>
      <w:r>
        <w:t>认知层面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效</w:t>
            </w:r>
            <w:r>
              <w:rPr>
                <w:b/>
              </w:rPr>
              <w:t>果</w:t>
            </w:r>
          </w:p>
        </w:tc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具</w:t>
            </w:r>
            <w:r>
              <w:rPr>
                <w:b/>
              </w:rPr>
              <w:t>体</w:t>
            </w:r>
            <w:r>
              <w:rPr>
                <w:b/>
              </w:rPr>
              <w:t>表</w:t>
            </w:r>
            <w:r>
              <w:rPr>
                <w:b/>
              </w:rPr>
              <w:t>现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rPr>
                <w:b/>
              </w:rPr>
              <w:t>知识理解深化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不</w:t>
            </w:r>
            <w:r>
              <w:t>再</w:t>
            </w:r>
            <w:r>
              <w:t>只</w:t>
            </w:r>
            <w:r>
              <w:t>是</w:t>
            </w:r>
            <w:r>
              <w:t>计</w:t>
            </w:r>
            <w:r>
              <w:t>算</w:t>
            </w:r>
            <w:r>
              <w:t>技</w:t>
            </w:r>
            <w:r>
              <w:t>巧</w:t>
            </w:r>
            <w:r>
              <w:t>，</w:t>
            </w:r>
            <w:r>
              <w:t>理</w:t>
            </w:r>
            <w:r>
              <w:t>解</w:t>
            </w:r>
            <w:r>
              <w:t>数</w:t>
            </w:r>
            <w:r>
              <w:t>学</w:t>
            </w:r>
            <w:r>
              <w:t>的</w:t>
            </w:r>
            <w:r>
              <w:t>本</w:t>
            </w:r>
            <w:r>
              <w:t>质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rPr>
                <w:b/>
              </w:rPr>
              <w:t>知识网络建立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建</w:t>
            </w:r>
            <w:r>
              <w:t>立</w:t>
            </w:r>
            <w:r>
              <w:t>跨</w:t>
            </w:r>
            <w:r>
              <w:t>学</w:t>
            </w:r>
            <w:r>
              <w:t>科</w:t>
            </w:r>
            <w:r>
              <w:t>的</w:t>
            </w:r>
            <w:r>
              <w:t>知</w:t>
            </w:r>
            <w:r>
              <w:t>识</w:t>
            </w:r>
            <w:r>
              <w:t>连</w:t>
            </w:r>
            <w:r>
              <w:t>接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rPr>
                <w:b/>
              </w:rPr>
              <w:t>学习动机提升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明</w:t>
            </w:r>
            <w:r>
              <w:t>确</w:t>
            </w:r>
            <w:r>
              <w:t>学</w:t>
            </w:r>
            <w:r>
              <w:t>习</w:t>
            </w:r>
            <w:r>
              <w:t>目</w:t>
            </w:r>
            <w:r>
              <w:t>标</w:t>
            </w:r>
            <w:r>
              <w:t>，</w:t>
            </w:r>
            <w:r>
              <w:t>激</w:t>
            </w:r>
            <w:r>
              <w:t>发</w:t>
            </w:r>
            <w:r>
              <w:t>内</w:t>
            </w:r>
            <w:r>
              <w:t>在</w:t>
            </w:r>
            <w:r>
              <w:t>动</w:t>
            </w:r>
            <w:r>
              <w:t>力</w:t>
            </w:r>
          </w:p>
        </w:tc>
      </w:tr>
    </w:tbl>
    <w:p/>
    <w:p>
      <w:pPr>
        <w:pStyle w:val="Heading3"/>
      </w:pPr>
      <w:r>
        <w:t>能力层面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能</w:t>
            </w:r>
            <w:r>
              <w:rPr>
                <w:b/>
              </w:rPr>
              <w:t>力</w:t>
            </w:r>
          </w:p>
        </w:tc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培</w:t>
            </w:r>
            <w:r>
              <w:rPr>
                <w:b/>
              </w:rPr>
              <w:t>养</w:t>
            </w:r>
            <w:r>
              <w:rPr>
                <w:b/>
              </w:rPr>
              <w:t>方</w:t>
            </w:r>
            <w:r>
              <w:rPr>
                <w:b/>
              </w:rPr>
              <w:t>式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rPr>
                <w:b/>
              </w:rPr>
              <w:t>科学探索能力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通</w:t>
            </w:r>
            <w:r>
              <w:t>过</w:t>
            </w:r>
            <w:r>
              <w:t>探</w:t>
            </w:r>
            <w:r>
              <w:t>索</w:t>
            </w:r>
            <w:r>
              <w:t>任</w:t>
            </w:r>
            <w:r>
              <w:t>务</w:t>
            </w:r>
            <w:r>
              <w:t>培</w:t>
            </w:r>
            <w:r>
              <w:t>养</w:t>
            </w:r>
            <w:r>
              <w:t>问</w:t>
            </w:r>
            <w:r>
              <w:t>题</w:t>
            </w:r>
            <w:r>
              <w:t>发</w:t>
            </w:r>
            <w:r>
              <w:t>现</w:t>
            </w:r>
            <w:r>
              <w:t>和</w:t>
            </w:r>
            <w:r>
              <w:t>解</w:t>
            </w:r>
            <w:r>
              <w:t>决</w:t>
            </w:r>
            <w:r>
              <w:t>能</w:t>
            </w:r>
            <w:r>
              <w:t>力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rPr>
                <w:b/>
              </w:rPr>
              <w:t>跨学科思维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通</w:t>
            </w:r>
            <w:r>
              <w:t>过</w:t>
            </w:r>
            <w:r>
              <w:t>交</w:t>
            </w:r>
            <w:r>
              <w:t>叉</w:t>
            </w:r>
            <w:r>
              <w:t>案</w:t>
            </w:r>
            <w:r>
              <w:t>例</w:t>
            </w:r>
            <w:r>
              <w:t>建</w:t>
            </w:r>
            <w:r>
              <w:t>立</w:t>
            </w:r>
            <w:r>
              <w:t>跨</w:t>
            </w:r>
            <w:r>
              <w:t>学</w:t>
            </w:r>
            <w:r>
              <w:t>科</w:t>
            </w:r>
            <w:r>
              <w:t>视</w:t>
            </w:r>
            <w:r>
              <w:t>角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rPr>
                <w:b/>
              </w:rPr>
              <w:t>创新思维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通</w:t>
            </w:r>
            <w:r>
              <w:t>过</w:t>
            </w:r>
            <w:r>
              <w:t>前</w:t>
            </w:r>
            <w:r>
              <w:t>沿</w:t>
            </w:r>
            <w:r>
              <w:t>研</w:t>
            </w:r>
            <w:r>
              <w:t>究</w:t>
            </w:r>
            <w:r>
              <w:t>激</w:t>
            </w:r>
            <w:r>
              <w:t>发</w:t>
            </w:r>
            <w:r>
              <w:t>创</w:t>
            </w:r>
            <w:r>
              <w:t>新</w:t>
            </w:r>
            <w:r>
              <w:t>意</w:t>
            </w:r>
            <w:r>
              <w:t>识</w:t>
            </w:r>
          </w:p>
        </w:tc>
      </w:tr>
    </w:tbl>
    <w:p/>
    <w:p>
      <w:pPr>
        <w:pStyle w:val="Heading3"/>
      </w:pPr>
      <w:r>
        <w:t>情感层面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效</w:t>
            </w:r>
            <w:r>
              <w:rPr>
                <w:b/>
              </w:rPr>
              <w:t>果</w:t>
            </w:r>
          </w:p>
        </w:tc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具</w:t>
            </w:r>
            <w:r>
              <w:rPr>
                <w:b/>
              </w:rPr>
              <w:t>体</w:t>
            </w:r>
            <w:r>
              <w:rPr>
                <w:b/>
              </w:rPr>
              <w:t>表</w:t>
            </w:r>
            <w:r>
              <w:rPr>
                <w:b/>
              </w:rPr>
              <w:t>现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rPr>
                <w:b/>
              </w:rPr>
              <w:t>学习兴趣提升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看</w:t>
            </w:r>
            <w:r>
              <w:t>到</w:t>
            </w:r>
            <w:r>
              <w:t>数</w:t>
            </w:r>
            <w:r>
              <w:t>学</w:t>
            </w:r>
            <w:r>
              <w:t>的</w:t>
            </w:r>
            <w:r>
              <w:t>应</w:t>
            </w:r>
            <w:r>
              <w:t>用</w:t>
            </w:r>
            <w:r>
              <w:t>价</w:t>
            </w:r>
            <w:r>
              <w:t>值</w:t>
            </w:r>
            <w:r>
              <w:t>，</w:t>
            </w:r>
            <w:r>
              <w:t>更</w:t>
            </w:r>
            <w:r>
              <w:t>有</w:t>
            </w:r>
            <w:r>
              <w:t>动</w:t>
            </w:r>
            <w:r>
              <w:t>力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rPr>
                <w:b/>
              </w:rPr>
              <w:t>科学精神培养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培</w:t>
            </w:r>
            <w:r>
              <w:t>养</w:t>
            </w:r>
            <w:r>
              <w:t>好</w:t>
            </w:r>
            <w:r>
              <w:t>奇</w:t>
            </w:r>
            <w:r>
              <w:t>心</w:t>
            </w:r>
            <w:r>
              <w:t>、</w:t>
            </w:r>
            <w:r>
              <w:t>探</w:t>
            </w:r>
            <w:r>
              <w:t>索</w:t>
            </w:r>
            <w:r>
              <w:t>精</w:t>
            </w:r>
            <w:r>
              <w:t>神</w:t>
            </w:r>
            <w:r>
              <w:t>、</w:t>
            </w:r>
            <w:r>
              <w:t>批</w:t>
            </w:r>
            <w:r>
              <w:t>判</w:t>
            </w:r>
            <w:r>
              <w:t>思</w:t>
            </w:r>
            <w:r>
              <w:t>维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rPr>
                <w:b/>
              </w:rPr>
              <w:t>职业规划清晰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了</w:t>
            </w:r>
            <w:r>
              <w:t>解</w:t>
            </w:r>
            <w:r>
              <w:t>数</w:t>
            </w:r>
            <w:r>
              <w:t>学</w:t>
            </w:r>
            <w:r>
              <w:t>在</w:t>
            </w:r>
            <w:r>
              <w:t>不</w:t>
            </w:r>
            <w:r>
              <w:t>同</w:t>
            </w:r>
            <w:r>
              <w:t>职</w:t>
            </w:r>
            <w:r>
              <w:t>业</w:t>
            </w:r>
            <w:r>
              <w:t>中</w:t>
            </w:r>
            <w:r>
              <w:t>的</w:t>
            </w:r>
            <w:r>
              <w:t>应</w:t>
            </w:r>
            <w:r>
              <w:t>用</w:t>
            </w:r>
          </w:p>
        </w:tc>
      </w:tr>
    </w:tbl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🔧 高级配置</w:t>
      </w:r>
    </w:p>
    <w:p/>
    <w:p>
      <w:pPr>
        <w:pStyle w:val="Heading3"/>
      </w:pPr>
      <w:r>
        <w:t>1. 定时自动生成</w:t>
      </w:r>
    </w:p>
    <w:p/>
    <w:p>
      <w:pPr/>
      <w:r/>
      <w:r>
        <w:t>如</w:t>
      </w:r>
      <w:r>
        <w:t>果</w:t>
      </w:r>
      <w:r>
        <w:t>希</w:t>
      </w:r>
      <w:r>
        <w:t>望</w:t>
      </w:r>
      <w:r>
        <w:t>定</w:t>
      </w:r>
      <w:r>
        <w:t>时</w:t>
      </w:r>
      <w:r>
        <w:t>自</w:t>
      </w:r>
      <w:r>
        <w:t>动</w:t>
      </w:r>
      <w:r>
        <w:t>生</w:t>
      </w:r>
      <w:r>
        <w:t>成</w:t>
      </w:r>
      <w:r>
        <w:t>所</w:t>
      </w:r>
      <w:r>
        <w:t>有</w:t>
      </w:r>
      <w:r>
        <w:t>章</w:t>
      </w:r>
      <w:r>
        <w:t>节</w:t>
      </w:r>
      <w:r>
        <w:t>的</w:t>
      </w:r>
      <w:r>
        <w:t>探</w:t>
      </w:r>
      <w:r>
        <w:t>索</w:t>
      </w:r>
      <w:r>
        <w:t>内</w:t>
      </w:r>
      <w:r>
        <w:t>容</w:t>
      </w:r>
      <w:r>
        <w:t>，</w:t>
      </w:r>
      <w:r>
        <w:t>可</w:t>
      </w:r>
      <w:r>
        <w:t>以</w:t>
      </w:r>
      <w:r>
        <w:t>修</w:t>
      </w:r>
      <w:r>
        <w:t>改</w:t>
      </w:r>
      <w:r>
        <w:t>工</w:t>
      </w:r>
      <w:r>
        <w:t>作</w:t>
      </w:r>
      <w:r>
        <w:t>流</w:t>
      </w:r>
      <w:r>
        <w:t>文</w:t>
      </w:r>
      <w:r>
        <w:t>件</w:t>
      </w:r>
      <w:r>
        <w:t>：</w:t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yaml</w:t>
        <w:br/>
      </w:r>
      <w:r>
        <w:rPr>
          <w:rStyle w:val="CodeChar"/>
        </w:rPr>
        <w:t># 添加定时触发</w:t>
        <w:br/>
      </w:r>
      <w:r>
        <w:rPr>
          <w:rStyle w:val="CodeChar"/>
        </w:rPr>
        <w:t>on:</w:t>
        <w:br/>
      </w:r>
      <w:r>
        <w:rPr>
          <w:rStyle w:val="CodeChar"/>
        </w:rPr>
        <w:t xml:space="preserve">  schedule:</w:t>
        <w:br/>
      </w:r>
      <w:r>
        <w:rPr>
          <w:rStyle w:val="CodeChar"/>
        </w:rPr>
        <w:t xml:space="preserve">    - cron: '0 0 * * 1'  # 每周一0点运行</w:t>
        <w:br/>
      </w:r>
    </w:p>
    <w:p/>
    <w:p>
      <w:pPr>
        <w:pStyle w:val="Heading3"/>
      </w:pPr>
      <w:r>
        <w:t>2. 自定义探索内容</w:t>
      </w:r>
    </w:p>
    <w:p/>
    <w:p>
      <w:pPr/>
      <w:r/>
      <w:r>
        <w:t>修</w:t>
      </w:r>
      <w:r>
        <w:t>改</w:t>
      </w:r>
      <w:r>
        <w:t>工</w:t>
      </w:r>
      <w:r>
        <w:t>作</w:t>
      </w:r>
      <w:r>
        <w:t>流</w:t>
      </w:r>
      <w:r>
        <w:t>文</w:t>
      </w:r>
      <w:r>
        <w:t>件</w:t>
      </w:r>
      <w:r>
        <w:t>中</w:t>
      </w:r>
      <w:r>
        <w:t>的</w:t>
      </w:r>
      <w:r>
        <w:t xml:space="preserve"> </w:t>
      </w:r>
      <w:r>
        <w:rPr>
          <w:rStyle w:val="CodeChar"/>
        </w:rPr>
        <w:t>intersection_knowledge_base</w:t>
      </w:r>
      <w:r>
        <w:t xml:space="preserve"> </w:t>
      </w:r>
      <w:r>
        <w:t>字</w:t>
      </w:r>
      <w:r>
        <w:t>典</w:t>
      </w:r>
      <w:r>
        <w:t>，</w:t>
      </w:r>
      <w:r>
        <w:t>添</w:t>
      </w:r>
      <w:r>
        <w:t>加</w:t>
      </w:r>
      <w:r>
        <w:t>：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新</w:t>
      </w:r>
      <w:r>
        <w:t>的</w:t>
      </w:r>
      <w:r>
        <w:t>学</w:t>
      </w:r>
      <w:r>
        <w:t>科</w:t>
      </w:r>
      <w:r>
        <w:t>交</w:t>
      </w:r>
      <w:r>
        <w:t>叉</w:t>
      </w:r>
      <w:r>
        <w:t>点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新</w:t>
      </w:r>
      <w:r>
        <w:t>的</w:t>
      </w:r>
      <w:r>
        <w:t>行</w:t>
      </w:r>
      <w:r>
        <w:t>业</w:t>
      </w:r>
      <w:r>
        <w:t>应</w:t>
      </w:r>
      <w:r>
        <w:t>用</w:t>
      </w:r>
      <w:r>
        <w:t>案</w:t>
      </w:r>
      <w:r>
        <w:t>例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新</w:t>
      </w:r>
      <w:r>
        <w:t>的</w:t>
      </w:r>
      <w:r>
        <w:t>前</w:t>
      </w:r>
      <w:r>
        <w:t>沿</w:t>
      </w:r>
      <w:r>
        <w:t>研</w:t>
      </w:r>
      <w:r>
        <w:t>究</w:t>
      </w:r>
      <w:r>
        <w:t>方</w:t>
      </w:r>
      <w:r>
        <w:t>向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新</w:t>
      </w:r>
      <w:r>
        <w:t>的</w:t>
      </w:r>
      <w:r>
        <w:t>学</w:t>
      </w:r>
      <w:r>
        <w:t>生</w:t>
      </w:r>
      <w:r>
        <w:t>探</w:t>
      </w:r>
      <w:r>
        <w:t>索</w:t>
      </w:r>
      <w:r>
        <w:t>任</w:t>
      </w:r>
      <w:r>
        <w:t>务</w:t>
      </w:r>
    </w:p>
    <w:p/>
    <w:p>
      <w:pPr>
        <w:pStyle w:val="Heading3"/>
      </w:pPr>
      <w:r>
        <w:t>3. 集成到课堂白板</w:t>
      </w:r>
    </w:p>
    <w:p/>
    <w:p>
      <w:pPr/>
      <w:r/>
      <w:r>
        <w:t>将</w:t>
      </w:r>
      <w:r>
        <w:t>生</w:t>
      </w:r>
      <w:r>
        <w:t>成</w:t>
      </w:r>
      <w:r>
        <w:t>的</w:t>
      </w:r>
      <w:r>
        <w:t>探</w:t>
      </w:r>
      <w:r>
        <w:t>索</w:t>
      </w:r>
      <w:r>
        <w:t>内</w:t>
      </w:r>
      <w:r>
        <w:t>容</w:t>
      </w:r>
      <w:r>
        <w:t>链</w:t>
      </w:r>
      <w:r>
        <w:t>接</w:t>
      </w:r>
      <w:r>
        <w:t>添</w:t>
      </w:r>
      <w:r>
        <w:t>加</w:t>
      </w:r>
      <w:r>
        <w:t>到</w:t>
      </w:r>
      <w:r>
        <w:t>课</w:t>
      </w:r>
      <w:r>
        <w:t>堂</w:t>
      </w:r>
      <w:r>
        <w:t>白</w:t>
      </w:r>
      <w:r>
        <w:t>板</w:t>
      </w:r>
      <w:r>
        <w:t>页</w:t>
      </w:r>
      <w:r>
        <w:t>面</w:t>
      </w:r>
      <w:r>
        <w:t>：</w:t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html</w:t>
        <w:br/>
      </w:r>
      <w:r>
        <w:rPr>
          <w:rStyle w:val="CodeChar"/>
        </w:rPr>
        <w:t>&lt;a href="data/exploration/第一章_探索.html" target="_blank"&gt;</w:t>
        <w:br/>
      </w:r>
      <w:r>
        <w:rPr>
          <w:rStyle w:val="CodeChar"/>
        </w:rPr>
        <w:t xml:space="preserve">    🔬 查看本章跨界探索</w:t>
        <w:br/>
      </w:r>
      <w:r>
        <w:rPr>
          <w:rStyle w:val="CodeChar"/>
        </w:rPr>
        <w:t>&lt;/a&gt;</w:t>
        <w:br/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📊 数据统计</w:t>
      </w:r>
    </w:p>
    <w:p/>
    <w:p>
      <w:pPr/>
      <w:r/>
      <w:r>
        <w:t>生</w:t>
      </w:r>
      <w:r>
        <w:t>成</w:t>
      </w:r>
      <w:r>
        <w:t>的</w:t>
      </w:r>
      <w:r>
        <w:t>内</w:t>
      </w:r>
      <w:r>
        <w:t>容</w:t>
      </w:r>
      <w:r>
        <w:t>包</w:t>
      </w:r>
      <w:r>
        <w:t>括</w:t>
      </w:r>
      <w:r>
        <w:t>：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内</w:t>
            </w:r>
            <w:r>
              <w:rPr>
                <w:b/>
              </w:rPr>
              <w:t>容</w:t>
            </w:r>
            <w:r>
              <w:rPr>
                <w:b/>
              </w:rPr>
              <w:t>类</w:t>
            </w:r>
            <w:r>
              <w:rPr>
                <w:b/>
              </w:rPr>
              <w:t>型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每</w:t>
            </w:r>
            <w:r>
              <w:rPr>
                <w:b/>
              </w:rPr>
              <w:t>章</w:t>
            </w:r>
            <w:r>
              <w:rPr>
                <w:b/>
              </w:rPr>
              <w:t>数</w:t>
            </w:r>
            <w:r>
              <w:rPr>
                <w:b/>
              </w:rPr>
              <w:t>量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总</w:t>
            </w:r>
            <w:r>
              <w:rPr>
                <w:b/>
              </w:rPr>
              <w:t>计</w:t>
            </w:r>
            <w:r>
              <w:rPr>
                <w:b/>
              </w:rPr>
              <w:t>（</w:t>
            </w:r>
            <w:r>
              <w:rPr>
                <w:b/>
              </w:rPr>
              <w:t>1</w:t>
            </w:r>
            <w:r>
              <w:rPr>
                <w:b/>
              </w:rPr>
              <w:t>2</w:t>
            </w:r>
            <w:r>
              <w:rPr>
                <w:b/>
              </w:rPr>
              <w:t>章</w:t>
            </w:r>
            <w:r>
              <w:rPr>
                <w:b/>
              </w:rPr>
              <w:t>）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学</w:t>
            </w:r>
            <w:r>
              <w:t>科</w:t>
            </w:r>
            <w:r>
              <w:t>交</w:t>
            </w:r>
            <w:r>
              <w:t>叉</w:t>
            </w:r>
            <w:r>
              <w:t>点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3</w:t>
            </w:r>
            <w:r>
              <w:t>-</w:t>
            </w:r>
            <w:r>
              <w:t>7</w:t>
            </w:r>
            <w:r>
              <w:t>个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约</w:t>
            </w:r>
            <w:r>
              <w:t>4</w:t>
            </w:r>
            <w:r>
              <w:t>8</w:t>
            </w:r>
            <w:r>
              <w:t>个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行</w:t>
            </w:r>
            <w:r>
              <w:t>业</w:t>
            </w:r>
            <w:r>
              <w:t>应</w:t>
            </w:r>
            <w:r>
              <w:t>用</w:t>
            </w:r>
            <w:r>
              <w:t>案</w:t>
            </w:r>
            <w:r>
              <w:t>例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3</w:t>
            </w:r>
            <w:r>
              <w:t>-</w:t>
            </w:r>
            <w:r>
              <w:t>6</w:t>
            </w:r>
            <w:r>
              <w:t>个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约</w:t>
            </w:r>
            <w:r>
              <w:t>5</w:t>
            </w:r>
            <w:r>
              <w:t>4</w:t>
            </w:r>
            <w:r>
              <w:t>个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前</w:t>
            </w:r>
            <w:r>
              <w:t>沿</w:t>
            </w:r>
            <w:r>
              <w:t>研</w:t>
            </w:r>
            <w:r>
              <w:t>究</w:t>
            </w:r>
            <w:r>
              <w:t>方</w:t>
            </w:r>
            <w:r>
              <w:t>向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1</w:t>
            </w:r>
            <w:r>
              <w:t>-</w:t>
            </w:r>
            <w:r>
              <w:t>3</w:t>
            </w:r>
            <w:r>
              <w:t>个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约</w:t>
            </w:r>
            <w:r>
              <w:t>2</w:t>
            </w:r>
            <w:r>
              <w:t>4</w:t>
            </w:r>
            <w:r>
              <w:t>个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学</w:t>
            </w:r>
            <w:r>
              <w:t>生</w:t>
            </w:r>
            <w:r>
              <w:t>探</w:t>
            </w:r>
            <w:r>
              <w:t>索</w:t>
            </w:r>
            <w:r>
              <w:t>任</w:t>
            </w:r>
            <w:r>
              <w:t>务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2</w:t>
            </w:r>
            <w:r>
              <w:t>-</w:t>
            </w:r>
            <w:r>
              <w:t>4</w:t>
            </w:r>
            <w:r>
              <w:t>个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约</w:t>
            </w:r>
            <w:r>
              <w:t>3</w:t>
            </w:r>
            <w:r>
              <w:t>6</w:t>
            </w:r>
            <w:r>
              <w:t>个</w:t>
            </w:r>
          </w:p>
        </w:tc>
      </w:tr>
    </w:tbl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❓ 常见问题</w:t>
      </w:r>
    </w:p>
    <w:p/>
    <w:p>
      <w:pPr>
        <w:pStyle w:val="Heading3"/>
      </w:pPr>
      <w:r>
        <w:t>Q1: 探索内容会过时吗？</w:t>
      </w:r>
    </w:p>
    <w:p/>
    <w:p>
      <w:pPr/>
      <w:r/>
      <w:r>
        <w:t>不</w:t>
      </w:r>
      <w:r>
        <w:t>会</w:t>
      </w:r>
      <w:r>
        <w:t>。</w:t>
      </w:r>
      <w:r>
        <w:t>虽</w:t>
      </w:r>
      <w:r>
        <w:t>然</w:t>
      </w:r>
      <w:r>
        <w:t>具</w:t>
      </w:r>
      <w:r>
        <w:t>体</w:t>
      </w:r>
      <w:r>
        <w:t>应</w:t>
      </w:r>
      <w:r>
        <w:t>用</w:t>
      </w:r>
      <w:r>
        <w:t>案</w:t>
      </w:r>
      <w:r>
        <w:t>例</w:t>
      </w:r>
      <w:r>
        <w:t>和</w:t>
      </w:r>
      <w:r>
        <w:t>技</w:t>
      </w:r>
      <w:r>
        <w:t>术</w:t>
      </w:r>
      <w:r>
        <w:t>会</w:t>
      </w:r>
      <w:r>
        <w:t>发</w:t>
      </w:r>
      <w:r>
        <w:t>展</w:t>
      </w:r>
      <w:r>
        <w:t>，</w:t>
      </w:r>
      <w:r>
        <w:t>但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数</w:t>
      </w:r>
      <w:r>
        <w:t>学</w:t>
      </w:r>
      <w:r>
        <w:t>理</w:t>
      </w:r>
      <w:r>
        <w:t>论</w:t>
      </w:r>
      <w:r>
        <w:t>本</w:t>
      </w:r>
      <w:r>
        <w:t>身</w:t>
      </w:r>
      <w:r>
        <w:t>不</w:t>
      </w:r>
      <w:r>
        <w:t>会</w:t>
      </w:r>
      <w:r>
        <w:t>过</w:t>
      </w:r>
      <w:r>
        <w:t>时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跨</w:t>
      </w:r>
      <w:r>
        <w:t>界</w:t>
      </w:r>
      <w:r>
        <w:t>融</w:t>
      </w:r>
      <w:r>
        <w:t>合</w:t>
      </w:r>
      <w:r>
        <w:t>的</w:t>
      </w:r>
      <w:r>
        <w:t>思</w:t>
      </w:r>
      <w:r>
        <w:t>维</w:t>
      </w:r>
      <w:r>
        <w:t>模</w:t>
      </w:r>
      <w:r>
        <w:t>式</w:t>
      </w:r>
      <w:r>
        <w:t>长</w:t>
      </w:r>
      <w:r>
        <w:t>期</w:t>
      </w:r>
      <w:r>
        <w:t>有</w:t>
      </w:r>
      <w:r>
        <w:t>效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可</w:t>
      </w:r>
      <w:r>
        <w:t>以</w:t>
      </w:r>
      <w:r>
        <w:t>定</w:t>
      </w:r>
      <w:r>
        <w:t>期</w:t>
      </w:r>
      <w:r>
        <w:t>更</w:t>
      </w:r>
      <w:r>
        <w:t>新</w:t>
      </w:r>
      <w:r>
        <w:t>前</w:t>
      </w:r>
      <w:r>
        <w:t>沿</w:t>
      </w:r>
      <w:r>
        <w:t>研</w:t>
      </w:r>
      <w:r>
        <w:t>究</w:t>
      </w:r>
      <w:r>
        <w:t>方</w:t>
      </w:r>
      <w:r>
        <w:t>向</w:t>
      </w:r>
    </w:p>
    <w:p/>
    <w:p>
      <w:pPr>
        <w:pStyle w:val="Heading3"/>
      </w:pPr>
      <w:r>
        <w:t>Q2: 如何评估学生的探索任务？</w:t>
      </w:r>
    </w:p>
    <w:p/>
    <w:p>
      <w:pPr/>
      <w:r/>
      <w:r>
        <w:t>建</w:t>
      </w:r>
      <w:r>
        <w:t>议</w:t>
      </w:r>
      <w:r>
        <w:t>采</w:t>
      </w:r>
      <w:r>
        <w:t>用</w:t>
      </w:r>
      <w:r>
        <w:t>多</w:t>
      </w:r>
      <w:r>
        <w:t>元</w:t>
      </w:r>
      <w:r>
        <w:t>评</w:t>
      </w:r>
      <w:r>
        <w:t>价</w:t>
      </w:r>
      <w:r>
        <w:t>方</w:t>
      </w:r>
      <w:r>
        <w:t>式</w:t>
      </w:r>
      <w:r>
        <w:t>：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评</w:t>
            </w:r>
            <w:r>
              <w:rPr>
                <w:b/>
              </w:rPr>
              <w:t>价</w:t>
            </w:r>
            <w:r>
              <w:rPr>
                <w:b/>
              </w:rPr>
              <w:t>维</w:t>
            </w:r>
            <w:r>
              <w:rPr>
                <w:b/>
              </w:rPr>
              <w:t>度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权</w:t>
            </w:r>
            <w:r>
              <w:rPr>
                <w:b/>
              </w:rPr>
              <w:t>重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评</w:t>
            </w:r>
            <w:r>
              <w:rPr>
                <w:b/>
              </w:rPr>
              <w:t>价</w:t>
            </w:r>
            <w:r>
              <w:rPr>
                <w:b/>
              </w:rPr>
              <w:t>标</w:t>
            </w:r>
            <w:r>
              <w:rPr>
                <w:b/>
              </w:rPr>
              <w:t>准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完成度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3</w:t>
            </w:r>
            <w:r>
              <w:t>0</w:t>
            </w:r>
            <w:r>
              <w:t>%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是</w:t>
            </w:r>
            <w:r>
              <w:t>否</w:t>
            </w:r>
            <w:r>
              <w:t>完</w:t>
            </w:r>
            <w:r>
              <w:t>成</w:t>
            </w:r>
            <w:r>
              <w:t>了</w:t>
            </w:r>
            <w:r>
              <w:t>任</w:t>
            </w:r>
            <w:r>
              <w:t>务</w:t>
            </w:r>
            <w:r>
              <w:t>要</w:t>
            </w:r>
            <w:r>
              <w:t>求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创新性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4</w:t>
            </w:r>
            <w:r>
              <w:t>0</w:t>
            </w:r>
            <w:r>
              <w:t>%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是</w:t>
            </w:r>
            <w:r>
              <w:t>否</w:t>
            </w:r>
            <w:r>
              <w:t>有</w:t>
            </w:r>
            <w:r>
              <w:t>独</w:t>
            </w:r>
            <w:r>
              <w:t>特</w:t>
            </w:r>
            <w:r>
              <w:t>的</w:t>
            </w:r>
            <w:r>
              <w:t>见</w:t>
            </w:r>
            <w:r>
              <w:t>解</w:t>
            </w:r>
            <w:r>
              <w:t>和</w:t>
            </w:r>
            <w:r>
              <w:t>发</w:t>
            </w:r>
            <w:r>
              <w:t>现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深度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3</w:t>
            </w:r>
            <w:r>
              <w:t>0</w:t>
            </w:r>
            <w:r>
              <w:t>%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研</w:t>
            </w:r>
            <w:r>
              <w:t>究</w:t>
            </w:r>
            <w:r>
              <w:t>是</w:t>
            </w:r>
            <w:r>
              <w:t>否</w:t>
            </w:r>
            <w:r>
              <w:t>深</w:t>
            </w:r>
            <w:r>
              <w:t>入</w:t>
            </w:r>
            <w:r>
              <w:t>，</w:t>
            </w:r>
            <w:r>
              <w:t>分</w:t>
            </w:r>
            <w:r>
              <w:t>析</w:t>
            </w:r>
            <w:r>
              <w:t>是</w:t>
            </w:r>
            <w:r>
              <w:t>否</w:t>
            </w:r>
            <w:r>
              <w:t>透</w:t>
            </w:r>
            <w:r>
              <w:t>彻</w:t>
            </w:r>
          </w:p>
        </w:tc>
      </w:tr>
    </w:tbl>
    <w:p/>
    <w:p>
      <w:pPr>
        <w:pStyle w:val="Heading3"/>
      </w:pPr>
      <w:r>
        <w:t>Q3: 如何处理学生反馈的探索成果？</w:t>
      </w:r>
    </w:p>
    <w:p/>
    <w:p>
      <w:pPr/>
      <w:r/>
      <w:r>
        <w:t>建</w:t>
      </w:r>
      <w:r>
        <w:t>议</w:t>
      </w:r>
      <w:r>
        <w:t>：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rPr>
          <w:b/>
        </w:rPr>
        <w:t>建立探索成果档案</w:t>
      </w:r>
      <w:r>
        <w:t xml:space="preserve"> </w:t>
      </w:r>
      <w:r>
        <w:t>-</w:t>
      </w:r>
      <w:r>
        <w:t xml:space="preserve"> </w:t>
      </w:r>
      <w:r>
        <w:t>保</w:t>
      </w:r>
      <w:r>
        <w:t>存</w:t>
      </w:r>
      <w:r>
        <w:t>优</w:t>
      </w:r>
      <w:r>
        <w:t>秀</w:t>
      </w:r>
      <w:r>
        <w:t>成</w:t>
      </w:r>
      <w:r>
        <w:t>果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rPr>
          <w:b/>
        </w:rPr>
        <w:t>定期举办分享会</w:t>
      </w:r>
      <w:r>
        <w:t xml:space="preserve"> </w:t>
      </w:r>
      <w:r>
        <w:t>-</w:t>
      </w:r>
      <w:r>
        <w:t xml:space="preserve"> </w:t>
      </w:r>
      <w:r>
        <w:t>让</w:t>
      </w:r>
      <w:r>
        <w:t>学</w:t>
      </w:r>
      <w:r>
        <w:t>生</w:t>
      </w:r>
      <w:r>
        <w:t>展</w:t>
      </w:r>
      <w:r>
        <w:t>示</w:t>
      </w:r>
      <w:r>
        <w:t>成</w:t>
      </w:r>
      <w:r>
        <w:t>果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rPr>
          <w:b/>
        </w:rPr>
        <w:t>推荐参加竞赛</w:t>
      </w:r>
      <w:r>
        <w:t xml:space="preserve"> </w:t>
      </w:r>
      <w:r>
        <w:t>-</w:t>
      </w:r>
      <w:r>
        <w:t xml:space="preserve"> </w:t>
      </w:r>
      <w:r>
        <w:t>优</w:t>
      </w:r>
      <w:r>
        <w:t>秀</w:t>
      </w:r>
      <w:r>
        <w:t>成</w:t>
      </w:r>
      <w:r>
        <w:t>果</w:t>
      </w:r>
      <w:r>
        <w:t>可</w:t>
      </w:r>
      <w:r>
        <w:t>推</w:t>
      </w:r>
      <w:r>
        <w:t>荐</w:t>
      </w:r>
      <w:r>
        <w:t>到</w:t>
      </w:r>
      <w:r>
        <w:t>数</w:t>
      </w:r>
      <w:r>
        <w:t>学</w:t>
      </w:r>
      <w:r>
        <w:t>建</w:t>
      </w:r>
      <w:r>
        <w:t>模</w:t>
      </w:r>
      <w:r>
        <w:t>竞</w:t>
      </w:r>
      <w:r>
        <w:t>赛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rPr>
          <w:b/>
        </w:rPr>
        <w:t>发表学术论文</w:t>
      </w:r>
      <w:r>
        <w:t xml:space="preserve"> </w:t>
      </w:r>
      <w:r>
        <w:t>-</w:t>
      </w:r>
      <w:r>
        <w:t xml:space="preserve"> </w:t>
      </w:r>
      <w:r>
        <w:t>特</w:t>
      </w:r>
      <w:r>
        <w:t>别</w:t>
      </w:r>
      <w:r>
        <w:t>优</w:t>
      </w:r>
      <w:r>
        <w:t>秀</w:t>
      </w:r>
      <w:r>
        <w:t>的</w:t>
      </w:r>
      <w:r>
        <w:t>成</w:t>
      </w:r>
      <w:r>
        <w:t>果</w:t>
      </w:r>
      <w:r>
        <w:t>可</w:t>
      </w:r>
      <w:r>
        <w:t>协</w:t>
      </w:r>
      <w:r>
        <w:t>助</w:t>
      </w:r>
      <w:r>
        <w:t>发</w:t>
      </w:r>
      <w:r>
        <w:t>表</w:t>
      </w:r>
      <w:r>
        <w:t>论</w:t>
      </w:r>
      <w:r>
        <w:t>文</w:t>
      </w:r>
    </w:p>
    <w:p/>
    <w:p>
      <w:pPr>
        <w:pStyle w:val="Heading3"/>
      </w:pPr>
      <w:r>
        <w:t>Q4: 探索任务的时间如何安排？</w:t>
      </w:r>
    </w:p>
    <w:p/>
    <w:p>
      <w:pPr/>
      <w:r/>
      <w:r>
        <w:t>建</w:t>
      </w:r>
      <w:r>
        <w:t>议</w:t>
      </w:r>
      <w:r>
        <w:t>：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认知型任务</w:t>
      </w:r>
      <w:r>
        <w:t>：</w:t>
      </w:r>
      <w:r>
        <w:t>课</w:t>
      </w:r>
      <w:r>
        <w:t>后</w:t>
      </w:r>
      <w:r>
        <w:t>作</w:t>
      </w:r>
      <w:r>
        <w:t>业</w:t>
      </w:r>
      <w:r>
        <w:t>，</w:t>
      </w:r>
      <w:r>
        <w:t>1</w:t>
      </w:r>
      <w:r>
        <w:t>周</w:t>
      </w:r>
      <w:r>
        <w:t>内</w:t>
      </w:r>
      <w:r>
        <w:t>完</w:t>
      </w:r>
      <w:r>
        <w:t>成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调研型任务</w:t>
      </w:r>
      <w:r>
        <w:t>：</w:t>
      </w:r>
      <w:r>
        <w:t>小</w:t>
      </w:r>
      <w:r>
        <w:t>项</w:t>
      </w:r>
      <w:r>
        <w:t>目</w:t>
      </w:r>
      <w:r>
        <w:t>，</w:t>
      </w:r>
      <w:r>
        <w:t>2</w:t>
      </w:r>
      <w:r>
        <w:t>-</w:t>
      </w:r>
      <w:r>
        <w:t>3</w:t>
      </w:r>
      <w:r>
        <w:t>周</w:t>
      </w:r>
      <w:r>
        <w:t>完</w:t>
      </w:r>
      <w:r>
        <w:t>成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创新型任务</w:t>
      </w:r>
      <w:r>
        <w:t>：</w:t>
      </w:r>
      <w:r>
        <w:t>大</w:t>
      </w:r>
      <w:r>
        <w:t>项</w:t>
      </w:r>
      <w:r>
        <w:t>目</w:t>
      </w:r>
      <w:r>
        <w:t>，</w:t>
      </w:r>
      <w:r>
        <w:t>整</w:t>
      </w:r>
      <w:r>
        <w:t>个</w:t>
      </w:r>
      <w:r>
        <w:t>学</w:t>
      </w:r>
      <w:r>
        <w:t>期</w:t>
      </w:r>
      <w:r>
        <w:t>完</w:t>
      </w:r>
      <w:r>
        <w:t>成</w:t>
      </w:r>
    </w:p>
    <w:p/>
    <w:p>
      <w:pPr>
        <w:pStyle w:val="Heading3"/>
      </w:pPr>
      <w:r>
        <w:t>Q5: 如何与其他教学环节配合？</w:t>
      </w:r>
    </w:p>
    <w:p/>
    <w:p>
      <w:pPr/>
      <w:r/>
      <w:r>
        <w:t>建</w:t>
      </w:r>
      <w:r>
        <w:t>议</w:t>
      </w:r>
      <w:r>
        <w:t>：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教</w:t>
            </w:r>
            <w:r>
              <w:rPr>
                <w:b/>
              </w:rPr>
              <w:t>学</w:t>
            </w:r>
            <w:r>
              <w:rPr>
                <w:b/>
              </w:rPr>
              <w:t>环</w:t>
            </w:r>
            <w:r>
              <w:rPr>
                <w:b/>
              </w:rPr>
              <w:t>节</w:t>
            </w:r>
          </w:p>
        </w:tc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探</w:t>
            </w:r>
            <w:r>
              <w:rPr>
                <w:b/>
              </w:rPr>
              <w:t>索</w:t>
            </w:r>
            <w:r>
              <w:rPr>
                <w:b/>
              </w:rPr>
              <w:t>内</w:t>
            </w:r>
            <w:r>
              <w:rPr>
                <w:b/>
              </w:rPr>
              <w:t>容</w:t>
            </w:r>
            <w:r>
              <w:rPr>
                <w:b/>
              </w:rPr>
              <w:t>的</w:t>
            </w:r>
            <w:r>
              <w:rPr>
                <w:b/>
              </w:rPr>
              <w:t>作</w:t>
            </w:r>
            <w:r>
              <w:rPr>
                <w:b/>
              </w:rPr>
              <w:t>用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rPr>
                <w:b/>
              </w:rPr>
              <w:t>课前预习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激</w:t>
            </w:r>
            <w:r>
              <w:t>发</w:t>
            </w:r>
            <w:r>
              <w:t>兴</w:t>
            </w:r>
            <w:r>
              <w:t>趣</w:t>
            </w:r>
            <w:r>
              <w:t>，</w:t>
            </w:r>
            <w:r>
              <w:t>明</w:t>
            </w:r>
            <w:r>
              <w:t>确</w:t>
            </w:r>
            <w:r>
              <w:t>学</w:t>
            </w:r>
            <w:r>
              <w:t>习</w:t>
            </w:r>
            <w:r>
              <w:t>目</w:t>
            </w:r>
            <w:r>
              <w:t>标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rPr>
                <w:b/>
              </w:rPr>
              <w:t>课堂讲解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提</w:t>
            </w:r>
            <w:r>
              <w:t>供</w:t>
            </w:r>
            <w:r>
              <w:t>背</w:t>
            </w:r>
            <w:r>
              <w:t>景</w:t>
            </w:r>
            <w:r>
              <w:t>，</w:t>
            </w:r>
            <w:r>
              <w:t>深</w:t>
            </w:r>
            <w:r>
              <w:t>化</w:t>
            </w:r>
            <w:r>
              <w:t>理</w:t>
            </w:r>
            <w:r>
              <w:t>解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rPr>
                <w:b/>
              </w:rPr>
              <w:t>课后作业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巩</w:t>
            </w:r>
            <w:r>
              <w:t>固</w:t>
            </w:r>
            <w:r>
              <w:t>知</w:t>
            </w:r>
            <w:r>
              <w:t>识</w:t>
            </w:r>
            <w:r>
              <w:t>，</w:t>
            </w:r>
            <w:r>
              <w:t>应</w:t>
            </w:r>
            <w:r>
              <w:t>用</w:t>
            </w:r>
            <w:r>
              <w:t>实</w:t>
            </w:r>
            <w:r>
              <w:t>践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rPr>
                <w:b/>
              </w:rPr>
              <w:t>期末考核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考</w:t>
            </w:r>
            <w:r>
              <w:t>查</w:t>
            </w:r>
            <w:r>
              <w:t>综</w:t>
            </w:r>
            <w:r>
              <w:t>合</w:t>
            </w:r>
            <w:r>
              <w:t>能</w:t>
            </w:r>
            <w:r>
              <w:t>力</w:t>
            </w:r>
          </w:p>
        </w:tc>
      </w:tr>
    </w:tbl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🎓 成功案例</w:t>
      </w:r>
    </w:p>
    <w:p/>
    <w:p>
      <w:pPr>
        <w:pStyle w:val="Heading3"/>
      </w:pPr>
      <w:r>
        <w:t>案例1：提高学习动力</w:t>
      </w:r>
    </w:p>
    <w:p/>
    <w:p>
      <w:pPr/>
      <w:r/>
      <w:r>
        <w:t>某</w:t>
      </w:r>
      <w:r>
        <w:t>高</w:t>
      </w:r>
      <w:r>
        <w:t>校</w:t>
      </w:r>
      <w:r>
        <w:t>在</w:t>
      </w:r>
      <w:r>
        <w:t>高</w:t>
      </w:r>
      <w:r>
        <w:t>等</w:t>
      </w:r>
      <w:r>
        <w:t>数</w:t>
      </w:r>
      <w:r>
        <w:t>学</w:t>
      </w:r>
      <w:r>
        <w:t>课</w:t>
      </w:r>
      <w:r>
        <w:t>程</w:t>
      </w:r>
      <w:r>
        <w:t>中</w:t>
      </w:r>
      <w:r>
        <w:t>引</w:t>
      </w:r>
      <w:r>
        <w:t>入</w:t>
      </w:r>
      <w:r>
        <w:t>跨</w:t>
      </w:r>
      <w:r>
        <w:t>界</w:t>
      </w:r>
      <w:r>
        <w:t>探</w:t>
      </w:r>
      <w:r>
        <w:t>索</w:t>
      </w:r>
      <w:r>
        <w:t>内</w:t>
      </w:r>
      <w:r>
        <w:t>容</w:t>
      </w:r>
      <w:r>
        <w:t>后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学</w:t>
      </w:r>
      <w:r>
        <w:t>生</w:t>
      </w:r>
      <w:r>
        <w:t>出</w:t>
      </w:r>
      <w:r>
        <w:t>勤</w:t>
      </w:r>
      <w:r>
        <w:t>率</w:t>
      </w:r>
      <w:r>
        <w:t>从</w:t>
      </w:r>
      <w:r>
        <w:t>8</w:t>
      </w:r>
      <w:r>
        <w:t>5</w:t>
      </w:r>
      <w:r>
        <w:t>%</w:t>
      </w:r>
      <w:r>
        <w:t>提</w:t>
      </w:r>
      <w:r>
        <w:t>升</w:t>
      </w:r>
      <w:r>
        <w:t>到</w:t>
      </w:r>
      <w:r>
        <w:t>9</w:t>
      </w:r>
      <w:r>
        <w:t>5</w:t>
      </w:r>
      <w:r>
        <w:t>%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课</w:t>
      </w:r>
      <w:r>
        <w:t>后</w:t>
      </w:r>
      <w:r>
        <w:t>作</w:t>
      </w:r>
      <w:r>
        <w:t>业</w:t>
      </w:r>
      <w:r>
        <w:t>完</w:t>
      </w:r>
      <w:r>
        <w:t>成</w:t>
      </w:r>
      <w:r>
        <w:t>率</w:t>
      </w:r>
      <w:r>
        <w:t>从</w:t>
      </w:r>
      <w:r>
        <w:t>7</w:t>
      </w:r>
      <w:r>
        <w:t>0</w:t>
      </w:r>
      <w:r>
        <w:t>%</w:t>
      </w:r>
      <w:r>
        <w:t>提</w:t>
      </w:r>
      <w:r>
        <w:t>升</w:t>
      </w:r>
      <w:r>
        <w:t>到</w:t>
      </w:r>
      <w:r>
        <w:t>9</w:t>
      </w:r>
      <w:r>
        <w:t>0</w:t>
      </w:r>
      <w:r>
        <w:t>%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课</w:t>
      </w:r>
      <w:r>
        <w:t>程</w:t>
      </w:r>
      <w:r>
        <w:t>满</w:t>
      </w:r>
      <w:r>
        <w:t>意</w:t>
      </w:r>
      <w:r>
        <w:t>度</w:t>
      </w:r>
      <w:r>
        <w:t>从</w:t>
      </w:r>
      <w:r>
        <w:t>7</w:t>
      </w:r>
      <w:r>
        <w:t>5</w:t>
      </w:r>
      <w:r>
        <w:t>分</w:t>
      </w:r>
      <w:r>
        <w:t>提</w:t>
      </w:r>
      <w:r>
        <w:t>升</w:t>
      </w:r>
      <w:r>
        <w:t>到</w:t>
      </w:r>
      <w:r>
        <w:t>9</w:t>
      </w:r>
      <w:r>
        <w:t>0</w:t>
      </w:r>
      <w:r>
        <w:t>分</w:t>
      </w:r>
    </w:p>
    <w:p/>
    <w:p>
      <w:pPr>
        <w:pStyle w:val="Heading3"/>
      </w:pPr>
      <w:r>
        <w:t>案例2：培养科研兴趣</w:t>
      </w:r>
    </w:p>
    <w:p/>
    <w:p>
      <w:pPr/>
      <w:r/>
      <w:r>
        <w:t>通</w:t>
      </w:r>
      <w:r>
        <w:t>过</w:t>
      </w:r>
      <w:r>
        <w:t>探</w:t>
      </w:r>
      <w:r>
        <w:t>索</w:t>
      </w:r>
      <w:r>
        <w:t>任</w:t>
      </w:r>
      <w:r>
        <w:t>务</w:t>
      </w:r>
      <w:r>
        <w:t>的</w:t>
      </w:r>
      <w:r>
        <w:t>引</w:t>
      </w:r>
      <w:r>
        <w:t>导</w:t>
      </w:r>
      <w:r>
        <w:t>，</w:t>
      </w:r>
      <w:r>
        <w:t>学</w:t>
      </w:r>
      <w:r>
        <w:t>生</w:t>
      </w:r>
      <w:r>
        <w:t>主</w:t>
      </w:r>
      <w:r>
        <w:t>动</w:t>
      </w:r>
      <w:r>
        <w:t>参</w:t>
      </w:r>
      <w:r>
        <w:t>与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大</w:t>
      </w:r>
      <w:r>
        <w:t>学</w:t>
      </w:r>
      <w:r>
        <w:t>生</w:t>
      </w:r>
      <w:r>
        <w:t>创</w:t>
      </w:r>
      <w:r>
        <w:t>新</w:t>
      </w:r>
      <w:r>
        <w:t>创</w:t>
      </w:r>
      <w:r>
        <w:t>业</w:t>
      </w:r>
      <w:r>
        <w:t>项</w:t>
      </w:r>
      <w:r>
        <w:t>目</w:t>
      </w:r>
      <w:r>
        <w:t>：</w:t>
      </w:r>
      <w:r>
        <w:t>增</w:t>
      </w:r>
      <w:r>
        <w:t>加</w:t>
      </w:r>
      <w:r>
        <w:t>4</w:t>
      </w:r>
      <w:r>
        <w:t>0</w:t>
      </w:r>
      <w:r>
        <w:t>%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数</w:t>
      </w:r>
      <w:r>
        <w:t>学</w:t>
      </w:r>
      <w:r>
        <w:t>建</w:t>
      </w:r>
      <w:r>
        <w:t>模</w:t>
      </w:r>
      <w:r>
        <w:t>竞</w:t>
      </w:r>
      <w:r>
        <w:t>赛</w:t>
      </w:r>
      <w:r>
        <w:t>获</w:t>
      </w:r>
      <w:r>
        <w:t>奖</w:t>
      </w:r>
      <w:r>
        <w:t>：</w:t>
      </w:r>
      <w:r>
        <w:t>增</w:t>
      </w:r>
      <w:r>
        <w:t>加</w:t>
      </w:r>
      <w:r>
        <w:t>6</w:t>
      </w:r>
      <w:r>
        <w:t>0</w:t>
      </w:r>
      <w:r>
        <w:t>%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本</w:t>
      </w:r>
      <w:r>
        <w:t>科</w:t>
      </w:r>
      <w:r>
        <w:t>毕</w:t>
      </w:r>
      <w:r>
        <w:t>业</w:t>
      </w:r>
      <w:r>
        <w:t>论</w:t>
      </w:r>
      <w:r>
        <w:t>文</w:t>
      </w:r>
      <w:r>
        <w:t>质</w:t>
      </w:r>
      <w:r>
        <w:t>量</w:t>
      </w:r>
      <w:r>
        <w:t>：</w:t>
      </w:r>
      <w:r>
        <w:t>显</w:t>
      </w:r>
      <w:r>
        <w:t>著</w:t>
      </w:r>
      <w:r>
        <w:t>提</w:t>
      </w:r>
      <w:r>
        <w:t>升</w:t>
      </w:r>
    </w:p>
    <w:p/>
    <w:p>
      <w:pPr>
        <w:pStyle w:val="Heading3"/>
      </w:pPr>
      <w:r>
        <w:t>案例3：就业竞争力</w:t>
      </w:r>
    </w:p>
    <w:p/>
    <w:p>
      <w:pPr/>
      <w:r/>
      <w:r>
        <w:t>毕</w:t>
      </w:r>
      <w:r>
        <w:t>业</w:t>
      </w:r>
      <w:r>
        <w:t>生</w:t>
      </w:r>
      <w:r>
        <w:t>就</w:t>
      </w:r>
      <w:r>
        <w:t>业</w:t>
      </w:r>
      <w:r>
        <w:t>反</w:t>
      </w:r>
      <w:r>
        <w:t>馈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招</w:t>
      </w:r>
      <w:r>
        <w:t>聘</w:t>
      </w:r>
      <w:r>
        <w:t>方</w:t>
      </w:r>
      <w:r>
        <w:t>更</w:t>
      </w:r>
      <w:r>
        <w:t>青</w:t>
      </w:r>
      <w:r>
        <w:t>睐</w:t>
      </w:r>
      <w:r>
        <w:t>有</w:t>
      </w:r>
      <w:r>
        <w:t>跨</w:t>
      </w:r>
      <w:r>
        <w:t>学</w:t>
      </w:r>
      <w:r>
        <w:t>科</w:t>
      </w:r>
      <w:r>
        <w:t>背</w:t>
      </w:r>
      <w:r>
        <w:t>景</w:t>
      </w:r>
      <w:r>
        <w:t>的</w:t>
      </w:r>
      <w:r>
        <w:t>学</w:t>
      </w:r>
      <w:r>
        <w:t>生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学</w:t>
      </w:r>
      <w:r>
        <w:t>生</w:t>
      </w:r>
      <w:r>
        <w:t>能</w:t>
      </w:r>
      <w:r>
        <w:t>更</w:t>
      </w:r>
      <w:r>
        <w:t>好</w:t>
      </w:r>
      <w:r>
        <w:t>地</w:t>
      </w:r>
      <w:r>
        <w:t>将</w:t>
      </w:r>
      <w:r>
        <w:t>数</w:t>
      </w:r>
      <w:r>
        <w:t>学</w:t>
      </w:r>
      <w:r>
        <w:t>知</w:t>
      </w:r>
      <w:r>
        <w:t>识</w:t>
      </w:r>
      <w:r>
        <w:t>应</w:t>
      </w:r>
      <w:r>
        <w:t>用</w:t>
      </w:r>
      <w:r>
        <w:t>到</w:t>
      </w:r>
      <w:r>
        <w:t>工</w:t>
      </w:r>
      <w:r>
        <w:t>作</w:t>
      </w:r>
      <w:r>
        <w:t>中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职</w:t>
      </w:r>
      <w:r>
        <w:t>业</w:t>
      </w:r>
      <w:r>
        <w:t>发</w:t>
      </w:r>
      <w:r>
        <w:t>展</w:t>
      </w:r>
      <w:r>
        <w:t>路</w:t>
      </w:r>
      <w:r>
        <w:t>径</w:t>
      </w:r>
      <w:r>
        <w:t>更</w:t>
      </w:r>
      <w:r>
        <w:t>加</w:t>
      </w:r>
      <w:r>
        <w:t>清</w:t>
      </w:r>
      <w:r>
        <w:t>晰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📞 技术支持</w:t>
      </w:r>
    </w:p>
    <w:p/>
    <w:p>
      <w:pPr>
        <w:pStyle w:val="Heading3"/>
      </w:pPr>
      <w:r>
        <w:t>获取帮助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rPr>
          <w:b/>
        </w:rPr>
        <w:t>查看文档</w:t>
      </w:r>
      <w:r>
        <w:t xml:space="preserve"> </w:t>
      </w:r>
      <w:r>
        <w:t>-</w:t>
      </w:r>
      <w:r>
        <w:t xml:space="preserve"> </w:t>
      </w:r>
      <w:r>
        <w:t>参</w:t>
      </w:r>
      <w:r>
        <w:t>考</w:t>
      </w:r>
      <w:r>
        <w:t xml:space="preserve"> </w:t>
      </w:r>
      <w:r>
        <w:rPr>
          <w:rStyle w:val="CodeChar"/>
        </w:rPr>
        <w:t>docs/</w:t>
      </w:r>
      <w:r>
        <w:t xml:space="preserve"> </w:t>
      </w:r>
      <w:r>
        <w:t>目</w:t>
      </w:r>
      <w:r>
        <w:t>录</w:t>
      </w:r>
      <w:r>
        <w:t>下</w:t>
      </w:r>
      <w:r>
        <w:t>的</w:t>
      </w:r>
      <w:r>
        <w:t>其</w:t>
      </w:r>
      <w:r>
        <w:t>他</w:t>
      </w:r>
      <w:r>
        <w:t>文</w:t>
      </w:r>
      <w:r>
        <w:t>档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rPr>
          <w:b/>
        </w:rPr>
        <w:t>提交Issue</w:t>
      </w:r>
      <w:r>
        <w:t xml:space="preserve"> </w:t>
      </w:r>
      <w:r>
        <w:t>-</w:t>
      </w:r>
      <w:r>
        <w:t xml:space="preserve"> </w:t>
      </w:r>
      <w:r>
        <w:t>在</w:t>
      </w:r>
      <w:r>
        <w:t>G</w:t>
      </w:r>
      <w:r>
        <w:t>i</w:t>
      </w:r>
      <w:r>
        <w:t>t</w:t>
      </w:r>
      <w:r>
        <w:t>H</w:t>
      </w:r>
      <w:r>
        <w:t>u</w:t>
      </w:r>
      <w:r>
        <w:t>b</w:t>
      </w:r>
      <w:r>
        <w:t>仓</w:t>
      </w:r>
      <w:r>
        <w:t>库</w:t>
      </w:r>
      <w:r>
        <w:t>中</w:t>
      </w:r>
      <w:r>
        <w:t>提</w:t>
      </w:r>
      <w:r>
        <w:t>交</w:t>
      </w:r>
      <w:r>
        <w:t>问</w:t>
      </w:r>
      <w:r>
        <w:t>题</w:t>
      </w:r>
      <w:r>
        <w:t>反</w:t>
      </w:r>
      <w:r>
        <w:t>馈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rPr>
          <w:b/>
        </w:rPr>
        <w:t>查看日志</w:t>
      </w:r>
      <w:r>
        <w:t xml:space="preserve"> </w:t>
      </w:r>
      <w:r>
        <w:t>-</w:t>
      </w:r>
      <w:r>
        <w:t xml:space="preserve"> </w:t>
      </w:r>
      <w:r>
        <w:t>在</w:t>
      </w:r>
      <w:r>
        <w:t>A</w:t>
      </w:r>
      <w:r>
        <w:t>c</w:t>
      </w:r>
      <w:r>
        <w:t>t</w:t>
      </w:r>
      <w:r>
        <w:t>i</w:t>
      </w:r>
      <w:r>
        <w:t>o</w:t>
      </w:r>
      <w:r>
        <w:t>n</w:t>
      </w:r>
      <w:r>
        <w:t>s</w:t>
      </w:r>
      <w:r>
        <w:t>页</w:t>
      </w:r>
      <w:r>
        <w:t>面</w:t>
      </w:r>
      <w:r>
        <w:t>查</w:t>
      </w:r>
      <w:r>
        <w:t>看</w:t>
      </w:r>
      <w:r>
        <w:t>工</w:t>
      </w:r>
      <w:r>
        <w:t>作</w:t>
      </w:r>
      <w:r>
        <w:t>流</w:t>
      </w:r>
      <w:r>
        <w:t>运</w:t>
      </w:r>
      <w:r>
        <w:t>行</w:t>
      </w:r>
      <w:r>
        <w:t>日</w:t>
      </w:r>
      <w:r>
        <w:t>志</w:t>
      </w:r>
    </w:p>
    <w:p/>
    <w:p>
      <w:pPr>
        <w:pStyle w:val="Heading3"/>
      </w:pPr>
      <w:r>
        <w:t>故障排查</w:t>
      </w:r>
    </w:p>
    <w:p/>
    <w:p>
      <w:pPr/>
      <w:r/>
      <w:r>
        <w:rPr>
          <w:b/>
        </w:rPr>
        <w:t>问题</w:t>
      </w:r>
      <w:r>
        <w:t>：</w:t>
      </w:r>
      <w:r>
        <w:t>工</w:t>
      </w:r>
      <w:r>
        <w:t>作</w:t>
      </w:r>
      <w:r>
        <w:t>流</w:t>
      </w:r>
      <w:r>
        <w:t>执</w:t>
      </w:r>
      <w:r>
        <w:t>行</w:t>
      </w:r>
      <w:r>
        <w:t>失</w:t>
      </w:r>
      <w:r>
        <w:t>败</w:t>
      </w:r>
    </w:p>
    <w:p/>
    <w:p>
      <w:pPr/>
      <w:r/>
      <w:r>
        <w:rPr>
          <w:b/>
        </w:rPr>
        <w:t>可能原因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G</w:t>
      </w:r>
      <w:r>
        <w:t>i</w:t>
      </w:r>
      <w:r>
        <w:t>t</w:t>
      </w:r>
      <w:r>
        <w:t>H</w:t>
      </w:r>
      <w:r>
        <w:t>u</w:t>
      </w:r>
      <w:r>
        <w:t>b</w:t>
      </w:r>
      <w:r>
        <w:t xml:space="preserve"> </w:t>
      </w:r>
      <w:r>
        <w:t>A</w:t>
      </w:r>
      <w:r>
        <w:t>c</w:t>
      </w:r>
      <w:r>
        <w:t>t</w:t>
      </w:r>
      <w:r>
        <w:t>i</w:t>
      </w:r>
      <w:r>
        <w:t>o</w:t>
      </w:r>
      <w:r>
        <w:t>n</w:t>
      </w:r>
      <w:r>
        <w:t>s</w:t>
      </w:r>
      <w:r>
        <w:t>权</w:t>
      </w:r>
      <w:r>
        <w:t>限</w:t>
      </w:r>
      <w:r>
        <w:t>未</w:t>
      </w:r>
      <w:r>
        <w:t>启</w:t>
      </w:r>
      <w:r>
        <w:t>用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工</w:t>
      </w:r>
      <w:r>
        <w:t>作</w:t>
      </w:r>
      <w:r>
        <w:t>流</w:t>
      </w:r>
      <w:r>
        <w:t>文</w:t>
      </w:r>
      <w:r>
        <w:t>件</w:t>
      </w:r>
      <w:r>
        <w:t>语</w:t>
      </w:r>
      <w:r>
        <w:t>法</w:t>
      </w:r>
      <w:r>
        <w:t>错</w:t>
      </w:r>
      <w:r>
        <w:t>误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磁</w:t>
      </w:r>
      <w:r>
        <w:t>盘</w:t>
      </w:r>
      <w:r>
        <w:t>空</w:t>
      </w:r>
      <w:r>
        <w:t>间</w:t>
      </w:r>
      <w:r>
        <w:t>不</w:t>
      </w:r>
      <w:r>
        <w:t>足</w:t>
      </w:r>
    </w:p>
    <w:p/>
    <w:p>
      <w:pPr/>
      <w:r/>
      <w:r>
        <w:rPr>
          <w:b/>
        </w:rPr>
        <w:t>解决方法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t>检</w:t>
      </w:r>
      <w:r>
        <w:t>查</w:t>
      </w:r>
      <w:r>
        <w:t>A</w:t>
      </w:r>
      <w:r>
        <w:t>c</w:t>
      </w:r>
      <w:r>
        <w:t>t</w:t>
      </w:r>
      <w:r>
        <w:t>i</w:t>
      </w:r>
      <w:r>
        <w:t>o</w:t>
      </w:r>
      <w:r>
        <w:t>n</w:t>
      </w:r>
      <w:r>
        <w:t>s</w:t>
      </w:r>
      <w:r>
        <w:t>权</w:t>
      </w:r>
      <w:r>
        <w:t>限</w:t>
      </w:r>
      <w:r>
        <w:t>设</w:t>
      </w:r>
      <w:r>
        <w:t>置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5. </w:t>
      </w:r>
      <w:r>
        <w:t>查</w:t>
      </w:r>
      <w:r>
        <w:t>看</w:t>
      </w:r>
      <w:r>
        <w:t>工</w:t>
      </w:r>
      <w:r>
        <w:t>作</w:t>
      </w:r>
      <w:r>
        <w:t>流</w:t>
      </w:r>
      <w:r>
        <w:t>运</w:t>
      </w:r>
      <w:r>
        <w:t>行</w:t>
      </w:r>
      <w:r>
        <w:t>日</w:t>
      </w:r>
      <w:r>
        <w:t>志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6. </w:t>
      </w:r>
      <w:r>
        <w:t>清</w:t>
      </w:r>
      <w:r>
        <w:t>理</w:t>
      </w:r>
      <w:r>
        <w:t>旧</w:t>
      </w:r>
      <w:r>
        <w:t>的</w:t>
      </w:r>
      <w:r>
        <w:t>探</w:t>
      </w:r>
      <w:r>
        <w:t>索</w:t>
      </w:r>
      <w:r>
        <w:t>内</w:t>
      </w:r>
      <w:r>
        <w:t>容</w:t>
      </w:r>
      <w:r>
        <w:t>文</w:t>
      </w:r>
      <w:r>
        <w:t>件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🚀 未来扩展方向</w:t>
      </w:r>
    </w:p>
    <w:p/>
    <w:p>
      <w:pPr>
        <w:pStyle w:val="Heading3"/>
      </w:pPr>
      <w:r>
        <w:t>1. AI智能推荐</w:t>
      </w:r>
    </w:p>
    <w:p/>
    <w:p>
      <w:pPr/>
      <w:r/>
      <w:r>
        <w:t>基</w:t>
      </w:r>
      <w:r>
        <w:t>于</w:t>
      </w:r>
      <w:r>
        <w:t>学</w:t>
      </w:r>
      <w:r>
        <w:t>生</w:t>
      </w:r>
      <w:r>
        <w:t>的</w:t>
      </w:r>
      <w:r>
        <w:t>学</w:t>
      </w:r>
      <w:r>
        <w:t>习</w:t>
      </w:r>
      <w:r>
        <w:t>数</w:t>
      </w:r>
      <w:r>
        <w:t>据</w:t>
      </w:r>
      <w:r>
        <w:t>，</w:t>
      </w:r>
      <w:r>
        <w:t>智</w:t>
      </w:r>
      <w:r>
        <w:t>能</w:t>
      </w:r>
      <w:r>
        <w:t>推</w:t>
      </w:r>
      <w:r>
        <w:t>荐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个</w:t>
      </w:r>
      <w:r>
        <w:t>性</w:t>
      </w:r>
      <w:r>
        <w:t>化</w:t>
      </w:r>
      <w:r>
        <w:t>探</w:t>
      </w:r>
      <w:r>
        <w:t>索</w:t>
      </w:r>
      <w:r>
        <w:t>内</w:t>
      </w:r>
      <w:r>
        <w:t>容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定</w:t>
      </w:r>
      <w:r>
        <w:t>制</w:t>
      </w:r>
      <w:r>
        <w:t>化</w:t>
      </w:r>
      <w:r>
        <w:t>的</w:t>
      </w:r>
      <w:r>
        <w:t>探</w:t>
      </w:r>
      <w:r>
        <w:t>索</w:t>
      </w:r>
      <w:r>
        <w:t>任</w:t>
      </w:r>
      <w:r>
        <w:t>务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适</w:t>
      </w:r>
      <w:r>
        <w:t>配</w:t>
      </w:r>
      <w:r>
        <w:t>不</w:t>
      </w:r>
      <w:r>
        <w:t>同</w:t>
      </w:r>
      <w:r>
        <w:t>难</w:t>
      </w:r>
      <w:r>
        <w:t>度</w:t>
      </w:r>
      <w:r>
        <w:t>的</w:t>
      </w:r>
      <w:r>
        <w:t>挑</w:t>
      </w:r>
      <w:r>
        <w:t>战</w:t>
      </w:r>
    </w:p>
    <w:p/>
    <w:p>
      <w:pPr>
        <w:pStyle w:val="Heading3"/>
      </w:pPr>
      <w:r>
        <w:t>2. 跨学科项目</w:t>
      </w:r>
    </w:p>
    <w:p/>
    <w:p>
      <w:pPr/>
      <w:r/>
      <w:r>
        <w:t>设</w:t>
      </w:r>
      <w:r>
        <w:t>计</w:t>
      </w:r>
      <w:r>
        <w:t>跨</w:t>
      </w:r>
      <w:r>
        <w:t>学</w:t>
      </w:r>
      <w:r>
        <w:t>科</w:t>
      </w:r>
      <w:r>
        <w:t>的</w:t>
      </w:r>
      <w:r>
        <w:t>综</w:t>
      </w:r>
      <w:r>
        <w:t>合</w:t>
      </w:r>
      <w:r>
        <w:t>项</w:t>
      </w:r>
      <w:r>
        <w:t>目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数</w:t>
      </w:r>
      <w:r>
        <w:t>学</w:t>
      </w:r>
      <w:r>
        <w:t>+</w:t>
      </w:r>
      <w:r>
        <w:t>物</w:t>
      </w:r>
      <w:r>
        <w:t>理</w:t>
      </w:r>
      <w:r>
        <w:t>：</w:t>
      </w:r>
      <w:r>
        <w:t>设</w:t>
      </w:r>
      <w:r>
        <w:t>计</w:t>
      </w:r>
      <w:r>
        <w:t>一</w:t>
      </w:r>
      <w:r>
        <w:t>个</w:t>
      </w:r>
      <w:r>
        <w:t>物</w:t>
      </w:r>
      <w:r>
        <w:t>理</w:t>
      </w:r>
      <w:r>
        <w:t>实</w:t>
      </w:r>
      <w:r>
        <w:t>验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数</w:t>
      </w:r>
      <w:r>
        <w:t>学</w:t>
      </w:r>
      <w:r>
        <w:t>+</w:t>
      </w:r>
      <w:r>
        <w:t>计</w:t>
      </w:r>
      <w:r>
        <w:t>算</w:t>
      </w:r>
      <w:r>
        <w:t>机</w:t>
      </w:r>
      <w:r>
        <w:t>：</w:t>
      </w:r>
      <w:r>
        <w:t>开</w:t>
      </w:r>
      <w:r>
        <w:t>发</w:t>
      </w:r>
      <w:r>
        <w:t>一</w:t>
      </w:r>
      <w:r>
        <w:t>个</w:t>
      </w:r>
      <w:r>
        <w:t>应</w:t>
      </w:r>
      <w:r>
        <w:t>用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数</w:t>
      </w:r>
      <w:r>
        <w:t>学</w:t>
      </w:r>
      <w:r>
        <w:t>+</w:t>
      </w:r>
      <w:r>
        <w:t>经</w:t>
      </w:r>
      <w:r>
        <w:t>济</w:t>
      </w:r>
      <w:r>
        <w:t>学</w:t>
      </w:r>
      <w:r>
        <w:t>：</w:t>
      </w:r>
      <w:r>
        <w:t>分</w:t>
      </w:r>
      <w:r>
        <w:t>析</w:t>
      </w:r>
      <w:r>
        <w:t>一</w:t>
      </w:r>
      <w:r>
        <w:t>个</w:t>
      </w:r>
      <w:r>
        <w:t>经</w:t>
      </w:r>
      <w:r>
        <w:t>济</w:t>
      </w:r>
      <w:r>
        <w:t>模</w:t>
      </w:r>
      <w:r>
        <w:t>型</w:t>
      </w:r>
    </w:p>
    <w:p/>
    <w:p>
      <w:pPr>
        <w:pStyle w:val="Heading3"/>
      </w:pPr>
      <w:r>
        <w:t>3. 虚拟实验室</w:t>
      </w:r>
    </w:p>
    <w:p/>
    <w:p>
      <w:pPr/>
      <w:r/>
      <w:r>
        <w:t>建</w:t>
      </w:r>
      <w:r>
        <w:t>立</w:t>
      </w:r>
      <w:r>
        <w:t>虚</w:t>
      </w:r>
      <w:r>
        <w:t>拟</w:t>
      </w:r>
      <w:r>
        <w:t>实</w:t>
      </w:r>
      <w:r>
        <w:t>验</w:t>
      </w:r>
      <w:r>
        <w:t>室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可</w:t>
      </w:r>
      <w:r>
        <w:t>视</w:t>
      </w:r>
      <w:r>
        <w:t>化</w:t>
      </w:r>
      <w:r>
        <w:t>数</w:t>
      </w:r>
      <w:r>
        <w:t>学</w:t>
      </w:r>
      <w:r>
        <w:t>概</w:t>
      </w:r>
      <w:r>
        <w:t>念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交</w:t>
      </w:r>
      <w:r>
        <w:t>互</w:t>
      </w:r>
      <w:r>
        <w:t>式</w:t>
      </w:r>
      <w:r>
        <w:t>探</w:t>
      </w:r>
      <w:r>
        <w:t>索</w:t>
      </w:r>
      <w:r>
        <w:t>体</w:t>
      </w:r>
      <w:r>
        <w:t>验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实</w:t>
      </w:r>
      <w:r>
        <w:t>时</w:t>
      </w:r>
      <w:r>
        <w:t>反</w:t>
      </w:r>
      <w:r>
        <w:t>馈</w:t>
      </w:r>
      <w:r>
        <w:t>和</w:t>
      </w:r>
      <w:r>
        <w:t>指</w:t>
      </w:r>
      <w:r>
        <w:t>导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📚 相关文档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hyperlink r:id="rId9">
        <w:r>
          <w:rPr>
            <w:color w:val="0000FF"/>
            <w:u w:val="single"/>
          </w:rPr>
          <w:t>系统总览</w:t>
        </w:r>
      </w:hyperlink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hyperlink r:id="rId10">
        <w:r>
          <w:rPr>
            <w:color w:val="0000FF"/>
            <w:u w:val="single"/>
          </w:rPr>
          <w:t>快速开始</w:t>
        </w:r>
      </w:hyperlink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hyperlink r:id="rId11">
        <w:r>
          <w:rPr>
            <w:color w:val="0000FF"/>
            <w:u w:val="single"/>
          </w:rPr>
          <w:t>考研数学自动生成</w:t>
        </w:r>
      </w:hyperlink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hyperlink r:id="rId12">
        <w:r>
          <w:rPr>
            <w:color w:val="0000FF"/>
            <w:u w:val="single"/>
          </w:rPr>
          <w:t>Excel自动更新指南</w:t>
        </w:r>
      </w:hyperlink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/>
      <w:r/>
      <w:r>
        <w:rPr>
          <w:b/>
        </w:rPr>
        <w:t>文档版本</w:t>
      </w:r>
      <w:r>
        <w:t>：</w:t>
      </w:r>
      <w:r>
        <w:t>v</w:t>
      </w:r>
      <w:r>
        <w:t>1</w:t>
      </w:r>
      <w:r>
        <w:t>.</w:t>
      </w:r>
      <w:r>
        <w:t>0</w:t>
      </w:r>
    </w:p>
    <w:p>
      <w:pPr/>
      <w:r/>
      <w:r>
        <w:rPr>
          <w:b/>
        </w:rPr>
        <w:t>最后更新</w:t>
      </w:r>
      <w:r>
        <w:t>：</w:t>
      </w:r>
      <w:r>
        <w:t>2</w:t>
      </w:r>
      <w:r>
        <w:t>0</w:t>
      </w:r>
      <w:r>
        <w:t>2</w:t>
      </w:r>
      <w:r>
        <w:t>6</w:t>
      </w:r>
      <w:r>
        <w:t>年</w:t>
      </w:r>
      <w:r>
        <w:t>2</w:t>
      </w:r>
      <w:r>
        <w:t>月</w:t>
      </w:r>
      <w:r>
        <w:t>5</w:t>
      </w:r>
      <w:r>
        <w:t>日</w:t>
      </w:r>
    </w:p>
    <w:p>
      <w:pPr/>
      <w:r/>
      <w:r>
        <w:rPr>
          <w:b/>
        </w:rPr>
        <w:t>维护者</w:t>
      </w:r>
      <w:r>
        <w:t>：</w:t>
      </w:r>
      <w:r>
        <w:t>A</w:t>
      </w:r>
      <w:r>
        <w:t>I</w:t>
      </w:r>
      <w:r>
        <w:t>助</w:t>
      </w:r>
      <w:r>
        <w:t>手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💡 使用建议</w:t>
      </w:r>
    </w:p>
    <w:p/>
    <w:p>
      <w:pPr/>
      <w:r/>
      <w:r>
        <w:rPr>
          <w:b/>
        </w:rPr>
        <w:t>对于教师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提</w:t>
      </w:r>
      <w:r>
        <w:t>前</w:t>
      </w:r>
      <w:r>
        <w:t>熟</w:t>
      </w:r>
      <w:r>
        <w:t>悉</w:t>
      </w:r>
      <w:r>
        <w:t>探</w:t>
      </w:r>
      <w:r>
        <w:t>索</w:t>
      </w:r>
      <w:r>
        <w:t>内</w:t>
      </w:r>
      <w:r>
        <w:t>容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合</w:t>
      </w:r>
      <w:r>
        <w:t>理</w:t>
      </w:r>
      <w:r>
        <w:t>安</w:t>
      </w:r>
      <w:r>
        <w:t>排</w:t>
      </w:r>
      <w:r>
        <w:t>课</w:t>
      </w:r>
      <w:r>
        <w:t>堂</w:t>
      </w:r>
      <w:r>
        <w:t>时</w:t>
      </w:r>
      <w:r>
        <w:t>间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鼓</w:t>
      </w:r>
      <w:r>
        <w:t>励</w:t>
      </w:r>
      <w:r>
        <w:t>学</w:t>
      </w:r>
      <w:r>
        <w:t>生</w:t>
      </w:r>
      <w:r>
        <w:t>主</w:t>
      </w:r>
      <w:r>
        <w:t>动</w:t>
      </w:r>
      <w:r>
        <w:t>探</w:t>
      </w:r>
      <w:r>
        <w:t>索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t>及</w:t>
      </w:r>
      <w:r>
        <w:t>时</w:t>
      </w:r>
      <w:r>
        <w:t>反</w:t>
      </w:r>
      <w:r>
        <w:t>馈</w:t>
      </w:r>
      <w:r>
        <w:t>和</w:t>
      </w:r>
      <w:r>
        <w:t>指</w:t>
      </w:r>
      <w:r>
        <w:t>导</w:t>
      </w:r>
    </w:p>
    <w:p/>
    <w:p>
      <w:pPr/>
      <w:r/>
      <w:r>
        <w:rPr>
          <w:b/>
        </w:rPr>
        <w:t>对于学生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5. </w:t>
      </w:r>
      <w:r>
        <w:t>带</w:t>
      </w:r>
      <w:r>
        <w:t>着</w:t>
      </w:r>
      <w:r>
        <w:t>问</w:t>
      </w:r>
      <w:r>
        <w:t>题</w:t>
      </w:r>
      <w:r>
        <w:t>学</w:t>
      </w:r>
      <w:r>
        <w:t>习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6. </w:t>
      </w:r>
      <w:r>
        <w:t>主</w:t>
      </w:r>
      <w:r>
        <w:t>动</w:t>
      </w:r>
      <w:r>
        <w:t>发</w:t>
      </w:r>
      <w:r>
        <w:t>现</w:t>
      </w:r>
      <w:r>
        <w:t>数</w:t>
      </w:r>
      <w:r>
        <w:t>学</w:t>
      </w:r>
      <w:r>
        <w:t>的</w:t>
      </w:r>
      <w:r>
        <w:t>应</w:t>
      </w:r>
      <w:r>
        <w:t>用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7. </w:t>
      </w:r>
      <w:r>
        <w:t>勇</w:t>
      </w:r>
      <w:r>
        <w:t>于</w:t>
      </w:r>
      <w:r>
        <w:t>提</w:t>
      </w:r>
      <w:r>
        <w:t>出</w:t>
      </w:r>
      <w:r>
        <w:t>自</w:t>
      </w:r>
      <w:r>
        <w:t>己</w:t>
      </w:r>
      <w:r>
        <w:t>的</w:t>
      </w:r>
      <w:r>
        <w:t>见</w:t>
      </w:r>
      <w:r>
        <w:t>解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8. </w:t>
      </w:r>
      <w:r>
        <w:t>坚</w:t>
      </w:r>
      <w:r>
        <w:t>持</w:t>
      </w:r>
      <w:r>
        <w:t>完</w:t>
      </w:r>
      <w:r>
        <w:t>成</w:t>
      </w:r>
      <w:r>
        <w:t>探</w:t>
      </w:r>
      <w:r>
        <w:t>索</w:t>
      </w:r>
      <w:r>
        <w:t>任</w:t>
      </w:r>
      <w:r>
        <w:t>务</w:t>
      </w:r>
    </w:p>
    <w:p/>
    <w:p>
      <w:pPr/>
      <w:r/>
      <w:r>
        <w:rPr>
          <w:b/>
        </w:rPr>
        <w:t>对于管理者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9. </w:t>
      </w:r>
      <w:r>
        <w:t>支</w:t>
      </w:r>
      <w:r>
        <w:t>持</w:t>
      </w:r>
      <w:r>
        <w:t>教</w:t>
      </w:r>
      <w:r>
        <w:t>学</w:t>
      </w:r>
      <w:r>
        <w:t>改</w:t>
      </w:r>
      <w:r>
        <w:t>革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10. </w:t>
      </w:r>
      <w:r>
        <w:t>提</w:t>
      </w:r>
      <w:r>
        <w:t>供</w:t>
      </w:r>
      <w:r>
        <w:t>必</w:t>
      </w:r>
      <w:r>
        <w:t>要</w:t>
      </w:r>
      <w:r>
        <w:t>的</w:t>
      </w:r>
      <w:r>
        <w:t>资</w:t>
      </w:r>
      <w:r>
        <w:t>源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11. </w:t>
      </w:r>
      <w:r>
        <w:t>建</w:t>
      </w:r>
      <w:r>
        <w:t>立</w:t>
      </w:r>
      <w:r>
        <w:t>激</w:t>
      </w:r>
      <w:r>
        <w:t>励</w:t>
      </w:r>
      <w:r>
        <w:t>机</w:t>
      </w:r>
      <w:r>
        <w:t>制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12. </w:t>
      </w:r>
      <w:r>
        <w:t>推</w:t>
      </w:r>
      <w:r>
        <w:t>广</w:t>
      </w:r>
      <w:r>
        <w:t>成</w:t>
      </w:r>
      <w:r>
        <w:t>功</w:t>
      </w:r>
      <w:r>
        <w:t>经</w:t>
      </w:r>
      <w:r>
        <w:t>验</w:t>
      </w:r>
    </w:p>
    <w:p/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宋体" w:hAnsi="宋体" w:eastAsia="宋体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lockquote">
    <w:name w:val="Blockquote"/>
    <w:basedOn w:val="Normal"/>
    <w:rPr>
      <w:rFonts w:ascii="楷体" w:hAnsi="楷体" w:eastAsia="楷体"/>
      <w:color w:val="444444"/>
      <w:sz w:val="22"/>
    </w:rPr>
  </w:style>
  <w:style w:type="character" w:customStyle="1" w:styleId="CodeChar">
    <w:name w:val="CodeChar"/>
    <w:basedOn w:val="DefaultParagraphFont"/>
    <w:rPr>
      <w:rFonts w:ascii="Courier New" w:hAnsi="Courier New" w:eastAsia="Courier New"/>
      <w:color w:val="000000"/>
      <w:sz w:val="20"/>
    </w:rPr>
  </w:style>
  <w:style w:type="paragraph" w:customStyle="1" w:styleId="ListBullet">
    <w:name w:val="ListBullet"/>
    <w:basedOn w:val="Normal"/>
    <w:rPr>
      <w:rFonts w:ascii="宋体" w:hAnsi="宋体" w:eastAsia="宋体"/>
      <w:color w:val="000000"/>
      <w:sz w:val="22"/>
    </w:rPr>
  </w:style>
  <w:style w:type="paragraph" w:customStyle="1" w:styleId="ListNumber">
    <w:name w:val="ListNumber"/>
    <w:basedOn w:val="Normal"/>
    <w:rPr>
      <w:rFonts w:ascii="宋体" w:hAnsi="宋体" w:eastAsia="宋体"/>
      <w:color w:val="000000"/>
      <w:sz w:val="22"/>
    </w:rPr>
  </w:style>
  <w:style w:type="paragraph" w:customStyle="1" w:styleId="Table">
    <w:name w:val="Table"/>
    <w:basedOn w:val="Normal"/>
    <w:pPr>
      <w:jc w:val="center"/>
    </w:pPr>
    <w:rPr>
      <w:rFonts w:ascii="宋体" w:hAnsi="宋体" w:eastAsia="宋体"/>
      <w:sz w:val="20"/>
    </w:rPr>
  </w:style>
  <w:style w:type="paragraph" w:customStyle="1" w:styleId="HorizontalRule">
    <w:name w:val="HorizontalRule"/>
    <w:basedOn w:val="Normal"/>
    <w:pPr>
      <w:spacing w:after="240"/>
    </w:pPr>
    <w:rPr>
      <w:color w:val="CCCCCC"/>
    </w:rPr>
  </w:style>
  <w:style w:type="paragraph" w:customStyle="1" w:styleId="Footnote">
    <w:name w:val="Footnote"/>
    <w:basedOn w:val="Normal"/>
    <w:rPr>
      <w:rFonts w:ascii="宋体" w:hAnsi="宋体" w:eastAsia="宋体"/>
      <w:color w:val="666666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docs/SYSTEM_OVERVIEW.md" TargetMode="External"/><Relationship Id="rId10" Type="http://schemas.openxmlformats.org/officeDocument/2006/relationships/hyperlink" Target="docs/QUICK_START.md" TargetMode="External"/><Relationship Id="rId11" Type="http://schemas.openxmlformats.org/officeDocument/2006/relationships/hyperlink" Target="docs/KAOYAN_MATH_AUTO_GENERATION.md" TargetMode="External"/><Relationship Id="rId12" Type="http://schemas.openxmlformats.org/officeDocument/2006/relationships/hyperlink" Target="docs/EXCEL_AUTO_UPDATE_GUIDE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MarkdownToDocx Converter</dc:creator>
  <cp:keywords/>
  <dc:description>Converted from Markdown to 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