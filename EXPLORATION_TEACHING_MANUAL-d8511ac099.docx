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📚 跨界科学探索教学实施手册</w:t>
      </w:r>
    </w:p>
    <w:p/>
    <w:p>
      <w:pPr/>
      <w:r/>
      <w:r>
        <w:rPr>
          <w:b/>
        </w:rPr>
        <w:t>适用对象</w:t>
      </w:r>
      <w:r>
        <w:t>：</w:t>
      </w:r>
      <w:r>
        <w:t>高</w:t>
      </w:r>
      <w:r>
        <w:t>等</w:t>
      </w:r>
      <w:r>
        <w:t>数</w:t>
      </w:r>
      <w:r>
        <w:t>学</w:t>
      </w:r>
      <w:r>
        <w:t>教</w:t>
      </w:r>
      <w:r>
        <w:t>师</w:t>
      </w:r>
    </w:p>
    <w:p>
      <w:pPr/>
      <w:r/>
      <w:r>
        <w:rPr>
          <w:b/>
        </w:rPr>
        <w:t>使用场景</w:t>
      </w:r>
      <w:r>
        <w:t>：</w:t>
      </w:r>
      <w:r>
        <w:t>日</w:t>
      </w:r>
      <w:r>
        <w:t>常</w:t>
      </w:r>
      <w:r>
        <w:t>教</w:t>
      </w:r>
      <w:r>
        <w:t>学</w:t>
      </w:r>
      <w:r>
        <w:t>、</w:t>
      </w:r>
      <w:r>
        <w:t>课</w:t>
      </w:r>
      <w:r>
        <w:t>程</w:t>
      </w:r>
      <w:r>
        <w:t>改</w:t>
      </w:r>
      <w:r>
        <w:t>革</w:t>
      </w:r>
      <w:r>
        <w:t>、</w:t>
      </w:r>
      <w:r>
        <w:t>学</w:t>
      </w:r>
      <w:r>
        <w:t>生</w:t>
      </w:r>
      <w:r>
        <w:t>培</w:t>
      </w:r>
      <w:r>
        <w:t>养</w:t>
      </w:r>
    </w:p>
    <w:p>
      <w:pPr/>
      <w:r/>
      <w:r>
        <w:rPr>
          <w:b/>
        </w:rPr>
        <w:t>创建时间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实施目标</w:t>
      </w:r>
    </w:p>
    <w:p/>
    <w:p>
      <w:pPr>
        <w:pStyle w:val="Heading3"/>
      </w:pPr>
      <w:r>
        <w:t>核心使命</w:t>
      </w:r>
    </w:p>
    <w:p/>
    <w:p>
      <w:pPr/>
      <w:r/>
      <w:r>
        <w:t>从</w:t>
      </w:r>
      <w:r>
        <w:t>"</w:t>
      </w:r>
      <w:r>
        <w:t>知</w:t>
      </w:r>
      <w:r>
        <w:t>识</w:t>
      </w:r>
      <w:r>
        <w:t>传</w:t>
      </w:r>
      <w:r>
        <w:t>授</w:t>
      </w:r>
      <w:r>
        <w:t>"</w:t>
      </w:r>
      <w:r>
        <w:t>转</w:t>
      </w:r>
      <w:r>
        <w:t>向</w:t>
      </w:r>
      <w:r>
        <w:t>"</w:t>
      </w:r>
      <w:r>
        <w:t>能</w:t>
      </w:r>
      <w:r>
        <w:t>力</w:t>
      </w:r>
      <w:r>
        <w:t>培</w:t>
      </w:r>
      <w:r>
        <w:t>养</w:t>
      </w:r>
      <w:r>
        <w:t>"</w:t>
      </w:r>
      <w:r>
        <w:t>，</w:t>
      </w:r>
      <w:r>
        <w:t>通</w:t>
      </w:r>
      <w:r>
        <w:t>过</w:t>
      </w:r>
      <w:r>
        <w:t>跨</w:t>
      </w:r>
      <w:r>
        <w:t>界</w:t>
      </w:r>
      <w:r>
        <w:t>探</w:t>
      </w:r>
      <w:r>
        <w:t>索</w:t>
      </w:r>
      <w:r>
        <w:t>实</w:t>
      </w:r>
      <w:r>
        <w:t>现</w:t>
      </w:r>
      <w:r>
        <w:t>三</w:t>
      </w:r>
      <w:r>
        <w:t>个</w:t>
      </w:r>
      <w:r>
        <w:t>转</w:t>
      </w:r>
      <w:r>
        <w:t>变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转</w:t>
            </w:r>
            <w:r>
              <w:rPr>
                <w:b/>
              </w:rPr>
              <w:t>变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探</w:t>
            </w:r>
            <w:r>
              <w:rPr>
                <w:b/>
              </w:rPr>
              <w:t>索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学生角色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被</w:t>
            </w:r>
            <w:r>
              <w:t>动</w:t>
            </w:r>
            <w:r>
              <w:t>接</w:t>
            </w:r>
            <w:r>
              <w:t>受</w:t>
            </w:r>
            <w:r>
              <w:t>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探</w:t>
            </w:r>
            <w:r>
              <w:t>索</w:t>
            </w:r>
            <w:r>
              <w:t>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科</w:t>
            </w:r>
            <w:r>
              <w:t>学</w:t>
            </w:r>
            <w:r>
              <w:t>精</w:t>
            </w:r>
            <w:r>
              <w:t>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教学重点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技</w:t>
            </w:r>
            <w:r>
              <w:t>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理</w:t>
            </w:r>
            <w:r>
              <w:t>论</w:t>
            </w:r>
            <w:r>
              <w:t>价</w:t>
            </w:r>
            <w:r>
              <w:t>值</w:t>
            </w:r>
            <w:r>
              <w:t>与</w:t>
            </w:r>
            <w:r>
              <w:t>应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发</w:t>
            </w:r>
            <w:r>
              <w:t>学</w:t>
            </w:r>
            <w:r>
              <w:t>习</w:t>
            </w:r>
            <w:r>
              <w:t>动</w:t>
            </w:r>
            <w: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考核方式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试</w:t>
            </w:r>
            <w:r>
              <w:t>卷</w:t>
            </w:r>
            <w:r>
              <w:t>分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能</w:t>
            </w:r>
            <w:r>
              <w:t>力</w:t>
            </w:r>
            <w:r>
              <w:t>评</w:t>
            </w:r>
            <w:r>
              <w:t>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促</w:t>
            </w:r>
            <w:r>
              <w:t>进</w:t>
            </w:r>
            <w:r>
              <w:t>全</w:t>
            </w:r>
            <w:r>
              <w:t>面</w:t>
            </w:r>
            <w:r>
              <w:t>发</w:t>
            </w:r>
            <w:r>
              <w:t>展</w:t>
            </w:r>
          </w:p>
        </w:tc>
      </w:tr>
    </w:tbl>
    <w:p/>
    <w:p>
      <w:pPr>
        <w:pStyle w:val="Heading3"/>
      </w:pPr>
      <w:r>
        <w:t>预期成果</w:t>
      </w:r>
    </w:p>
    <w:p/>
    <w:p>
      <w:pPr/>
      <w:r/>
      <w:r>
        <w:t>实</w:t>
      </w:r>
      <w:r>
        <w:t>施</w:t>
      </w:r>
      <w:r>
        <w:t>一</w:t>
      </w:r>
      <w:r>
        <w:t>学</w:t>
      </w:r>
      <w:r>
        <w:t>期</w:t>
      </w:r>
      <w:r>
        <w:t>后</w:t>
      </w:r>
      <w:r>
        <w:t>，</w:t>
      </w:r>
      <w:r>
        <w:t>预</w:t>
      </w:r>
      <w:r>
        <w:t>期</w:t>
      </w:r>
      <w:r>
        <w:t>达</w:t>
      </w:r>
      <w:r>
        <w:t>到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学习动机</w:t>
      </w:r>
      <w:r>
        <w:t>：</w:t>
      </w:r>
      <w:r>
        <w:t>学</w:t>
      </w:r>
      <w:r>
        <w:t>生</w:t>
      </w:r>
      <w:r>
        <w:t>对</w:t>
      </w:r>
      <w:r>
        <w:t>数</w:t>
      </w:r>
      <w:r>
        <w:t>学</w:t>
      </w:r>
      <w:r>
        <w:t>的</w:t>
      </w:r>
      <w:r>
        <w:t>兴</w:t>
      </w:r>
      <w:r>
        <w:t>趣</w:t>
      </w:r>
      <w:r>
        <w:t>提</w:t>
      </w:r>
      <w:r>
        <w:t>升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探索能力</w:t>
      </w:r>
      <w:r>
        <w:t>：</w:t>
      </w:r>
      <w:r>
        <w:t>学</w:t>
      </w:r>
      <w:r>
        <w:t>生</w:t>
      </w:r>
      <w:r>
        <w:t>主</w:t>
      </w:r>
      <w:r>
        <w:t>动</w:t>
      </w:r>
      <w:r>
        <w:t>探</w:t>
      </w:r>
      <w:r>
        <w:t>索</w:t>
      </w:r>
      <w:r>
        <w:t>问</w:t>
      </w:r>
      <w:r>
        <w:t>题</w:t>
      </w:r>
      <w:r>
        <w:t>能</w:t>
      </w:r>
      <w:r>
        <w:t>力</w:t>
      </w:r>
      <w:r>
        <w:t>提</w:t>
      </w:r>
      <w:r>
        <w:t>升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跨学科视野</w:t>
      </w:r>
      <w:r>
        <w:t>：</w:t>
      </w:r>
      <w:r>
        <w:t>8</w:t>
      </w:r>
      <w:r>
        <w:t>0</w:t>
      </w:r>
      <w:r>
        <w:t>%</w:t>
      </w:r>
      <w:r>
        <w:t>学</w:t>
      </w:r>
      <w:r>
        <w:t>生</w:t>
      </w:r>
      <w:r>
        <w:t>能</w:t>
      </w:r>
      <w:r>
        <w:t>够</w:t>
      </w:r>
      <w:r>
        <w:t>建</w:t>
      </w:r>
      <w:r>
        <w:t>立</w:t>
      </w:r>
      <w:r>
        <w:t>跨</w:t>
      </w:r>
      <w:r>
        <w:t>学</w:t>
      </w:r>
      <w:r>
        <w:t>科</w:t>
      </w:r>
      <w:r>
        <w:t>知</w:t>
      </w:r>
      <w:r>
        <w:t>识</w:t>
      </w:r>
      <w:r>
        <w:t>连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科研兴趣</w:t>
      </w:r>
      <w:r>
        <w:t>：</w:t>
      </w:r>
      <w:r>
        <w:t>参</w:t>
      </w:r>
      <w:r>
        <w:t>与</w:t>
      </w:r>
      <w:r>
        <w:t>科</w:t>
      </w:r>
      <w:r>
        <w:t>研</w:t>
      </w:r>
      <w:r>
        <w:t>项</w:t>
      </w:r>
      <w:r>
        <w:t>目</w:t>
      </w:r>
      <w:r>
        <w:t>学</w:t>
      </w:r>
      <w:r>
        <w:t>生</w:t>
      </w:r>
      <w:r>
        <w:t>数</w:t>
      </w:r>
      <w:r>
        <w:t>量</w:t>
      </w:r>
      <w:r>
        <w:t>增</w:t>
      </w:r>
      <w:r>
        <w:t>加</w:t>
      </w:r>
      <w:r>
        <w:t>5</w:t>
      </w:r>
      <w:r>
        <w:t>0</w:t>
      </w:r>
      <w:r>
        <w:t>%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📅 教学进度安排</w:t>
      </w:r>
    </w:p>
    <w:p/>
    <w:p>
      <w:pPr>
        <w:pStyle w:val="Heading3"/>
      </w:pPr>
      <w:r>
        <w:t>实施阶段规划</w:t>
      </w:r>
    </w:p>
    <w:p/>
    <w:p>
      <w:pPr>
        <w:pStyle w:val="Heading4"/>
      </w:pPr>
      <w:r>
        <w:t>第一阶段：引入期（第1-4周）</w:t>
      </w:r>
    </w:p>
    <w:p/>
    <w:p>
      <w:pPr/>
      <w:r/>
      <w:r>
        <w:rPr>
          <w:b/>
        </w:rPr>
        <w:t>目标</w:t>
      </w:r>
      <w:r>
        <w:t>：</w:t>
      </w:r>
      <w:r>
        <w:t>培</w:t>
      </w:r>
      <w:r>
        <w:t>养</w:t>
      </w:r>
      <w:r>
        <w:t>学</w:t>
      </w:r>
      <w:r>
        <w:t>生</w:t>
      </w:r>
      <w:r>
        <w:t>探</w:t>
      </w:r>
      <w:r>
        <w:t>索</w:t>
      </w:r>
      <w:r>
        <w:t>意</w:t>
      </w:r>
      <w:r>
        <w:t>识</w:t>
      </w:r>
    </w:p>
    <w:p/>
    <w:p>
      <w:pPr/>
      <w:r/>
      <w:r>
        <w:rPr>
          <w:b/>
        </w:rPr>
        <w:t>第1周：探索启蒙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课前</w:t>
      </w:r>
      <w:r>
        <w:t>：</w:t>
      </w:r>
      <w:r>
        <w:t>发</w:t>
      </w:r>
      <w:r>
        <w:t>布</w:t>
      </w:r>
      <w:r>
        <w:t>探</w:t>
      </w:r>
      <w:r>
        <w:t>索</w:t>
      </w:r>
      <w:r>
        <w:t>系</w:t>
      </w:r>
      <w:r>
        <w:t>统</w:t>
      </w:r>
      <w:r>
        <w:t>使</w:t>
      </w:r>
      <w:r>
        <w:t>用</w:t>
      </w:r>
      <w:r>
        <w:t>指</w:t>
      </w:r>
      <w:r>
        <w:t>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课中</w:t>
      </w:r>
      <w:r>
        <w:t>：</w:t>
      </w:r>
      <w:r>
        <w:t>展</w:t>
      </w:r>
      <w:r>
        <w:t>示</w:t>
      </w:r>
      <w:r>
        <w:t>第</w:t>
      </w:r>
      <w:r>
        <w:t>一</w:t>
      </w:r>
      <w:r>
        <w:t>章</w:t>
      </w:r>
      <w:r>
        <w:t>的</w:t>
      </w:r>
      <w:r>
        <w:t>跨</w:t>
      </w:r>
      <w:r>
        <w:t>界</w:t>
      </w:r>
      <w:r>
        <w:t>应</w:t>
      </w:r>
      <w:r>
        <w:t>用</w:t>
      </w:r>
      <w:r>
        <w:t>案</w:t>
      </w:r>
      <w:r>
        <w:t>例</w:t>
      </w:r>
      <w:r>
        <w:t>（</w:t>
      </w:r>
      <w:r>
        <w:t>1</w:t>
      </w:r>
      <w:r>
        <w:t>5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课后</w:t>
      </w:r>
      <w:r>
        <w:t>：</w:t>
      </w:r>
      <w:r>
        <w:t>布</w:t>
      </w:r>
      <w:r>
        <w:t>置</w:t>
      </w:r>
      <w:r>
        <w:t>认</w:t>
      </w:r>
      <w:r>
        <w:t>知</w:t>
      </w:r>
      <w:r>
        <w:t>型</w:t>
      </w:r>
      <w:r>
        <w:t>任</w:t>
      </w:r>
      <w:r>
        <w:t>务</w:t>
      </w:r>
      <w:r>
        <w:t>（</w:t>
      </w:r>
      <w:r>
        <w:t>寻</w:t>
      </w:r>
      <w:r>
        <w:t>找</w:t>
      </w:r>
      <w:r>
        <w:t>生</w:t>
      </w:r>
      <w:r>
        <w:t>活</w:t>
      </w:r>
      <w:r>
        <w:t>中</w:t>
      </w:r>
      <w:r>
        <w:t>的</w:t>
      </w:r>
      <w:r>
        <w:t>极</w:t>
      </w:r>
      <w:r>
        <w:t>限</w:t>
      </w:r>
      <w:r>
        <w:t>现</w:t>
      </w:r>
      <w:r>
        <w:t>象</w:t>
      </w:r>
      <w:r>
        <w:t>）</w:t>
      </w:r>
    </w:p>
    <w:p/>
    <w:p>
      <w:pPr/>
      <w:r/>
      <w:r>
        <w:rPr>
          <w:b/>
        </w:rPr>
        <w:t>第2周：第一次探索分享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课前</w:t>
      </w:r>
      <w:r>
        <w:t>：</w:t>
      </w:r>
      <w:r>
        <w:t>收</w:t>
      </w:r>
      <w:r>
        <w:t>集</w:t>
      </w:r>
      <w:r>
        <w:t>学</w:t>
      </w:r>
      <w:r>
        <w:t>生</w:t>
      </w:r>
      <w:r>
        <w:t>探</w:t>
      </w:r>
      <w:r>
        <w:t>索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课中</w:t>
      </w:r>
      <w:r>
        <w:t>：</w:t>
      </w:r>
      <w:r>
        <w:t>组</w:t>
      </w:r>
      <w:r>
        <w:t>织</w:t>
      </w:r>
      <w:r>
        <w:t>探</w:t>
      </w:r>
      <w:r>
        <w:t>索</w:t>
      </w:r>
      <w:r>
        <w:t>分</w:t>
      </w:r>
      <w:r>
        <w:t>享</w:t>
      </w:r>
      <w:r>
        <w:t>会</w:t>
      </w:r>
      <w:r>
        <w:t>（</w:t>
      </w:r>
      <w:r>
        <w:t>2</w:t>
      </w:r>
      <w:r>
        <w:t>0</w:t>
      </w:r>
      <w:r>
        <w:t>分</w:t>
      </w:r>
      <w:r>
        <w:t>钟</w:t>
      </w:r>
      <w:r>
        <w:t>）</w:t>
      </w:r>
      <w:r>
        <w:t>，</w:t>
      </w:r>
      <w:r>
        <w:t>点</w:t>
      </w:r>
      <w:r>
        <w:t>评</w:t>
      </w:r>
      <w:r>
        <w:t>优</w:t>
      </w:r>
      <w:r>
        <w:t>秀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课后</w:t>
      </w:r>
      <w:r>
        <w:t>：</w:t>
      </w:r>
      <w:r>
        <w:t>布</w:t>
      </w:r>
      <w:r>
        <w:t>置</w:t>
      </w:r>
      <w:r>
        <w:t>调</w:t>
      </w:r>
      <w:r>
        <w:t>研</w:t>
      </w:r>
      <w:r>
        <w:t>型</w:t>
      </w:r>
      <w:r>
        <w:t>任</w:t>
      </w:r>
      <w:r>
        <w:t>务</w:t>
      </w:r>
      <w:r>
        <w:t>（</w:t>
      </w:r>
      <w:r>
        <w:t>极</w:t>
      </w:r>
      <w:r>
        <w:t>限</w:t>
      </w:r>
      <w:r>
        <w:t>在</w:t>
      </w:r>
      <w:r>
        <w:t>某</w:t>
      </w:r>
      <w:r>
        <w:t>行</w:t>
      </w:r>
      <w:r>
        <w:t>业</w:t>
      </w:r>
      <w:r>
        <w:t>的</w:t>
      </w:r>
      <w:r>
        <w:t>应</w:t>
      </w:r>
      <w:r>
        <w:t>用</w:t>
      </w:r>
      <w:r>
        <w:t>）</w:t>
      </w:r>
    </w:p>
    <w:p/>
    <w:p>
      <w:pPr/>
      <w:r/>
      <w:r>
        <w:rPr>
          <w:b/>
        </w:rPr>
        <w:t>第3周：深化探索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课前</w:t>
      </w:r>
      <w:r>
        <w:t>：</w:t>
      </w:r>
      <w:r>
        <w:t>分</w:t>
      </w:r>
      <w:r>
        <w:t>享</w:t>
      </w:r>
      <w:r>
        <w:t>优</w:t>
      </w:r>
      <w:r>
        <w:t>秀</w:t>
      </w:r>
      <w:r>
        <w:t>调</w:t>
      </w:r>
      <w:r>
        <w:t>研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课中</w:t>
      </w:r>
      <w:r>
        <w:t>：</w:t>
      </w:r>
      <w:r>
        <w:t>讲</w:t>
      </w:r>
      <w:r>
        <w:t>解</w:t>
      </w:r>
      <w:r>
        <w:t>第</w:t>
      </w:r>
      <w:r>
        <w:t>二</w:t>
      </w:r>
      <w:r>
        <w:t>章</w:t>
      </w:r>
      <w:r>
        <w:t>时</w:t>
      </w:r>
      <w:r>
        <w:t>穿</w:t>
      </w:r>
      <w:r>
        <w:t>插</w:t>
      </w:r>
      <w:r>
        <w:t>跨</w:t>
      </w:r>
      <w:r>
        <w:t>界</w:t>
      </w:r>
      <w:r>
        <w:t>案</w:t>
      </w:r>
      <w:r>
        <w:t>例</w:t>
      </w:r>
      <w:r>
        <w:t>（</w:t>
      </w:r>
      <w:r>
        <w:t>每</w:t>
      </w:r>
      <w:r>
        <w:t>次</w:t>
      </w:r>
      <w:r>
        <w:t>5</w:t>
      </w:r>
      <w:r>
        <w:t>-</w:t>
      </w:r>
      <w:r>
        <w:t>1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课后</w:t>
      </w:r>
      <w:r>
        <w:t>：</w:t>
      </w:r>
      <w:r>
        <w:t>鼓</w:t>
      </w:r>
      <w:r>
        <w:t>励</w:t>
      </w:r>
      <w:r>
        <w:t>学</w:t>
      </w:r>
      <w:r>
        <w:t>生</w:t>
      </w:r>
      <w:r>
        <w:t>设</w:t>
      </w:r>
      <w:r>
        <w:t>计</w:t>
      </w:r>
      <w:r>
        <w:t>微</w:t>
      </w:r>
      <w:r>
        <w:t>型</w:t>
      </w:r>
      <w:r>
        <w:t>研</w:t>
      </w:r>
      <w:r>
        <w:t>究</w:t>
      </w:r>
      <w:r>
        <w:t>课</w:t>
      </w:r>
      <w:r>
        <w:t>题</w:t>
      </w:r>
    </w:p>
    <w:p/>
    <w:p>
      <w:pPr/>
      <w:r/>
      <w:r>
        <w:rPr>
          <w:b/>
        </w:rPr>
        <w:t>第4周：探索成果展示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课前</w:t>
      </w:r>
      <w:r>
        <w:t>：</w:t>
      </w:r>
      <w:r>
        <w:t>评</w:t>
      </w:r>
      <w:r>
        <w:t>选</w:t>
      </w:r>
      <w:r>
        <w:t>最</w:t>
      </w:r>
      <w:r>
        <w:t>佳</w:t>
      </w:r>
      <w:r>
        <w:t>探</w:t>
      </w:r>
      <w:r>
        <w:t>索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课中</w:t>
      </w:r>
      <w:r>
        <w:t>：</w:t>
      </w:r>
      <w:r>
        <w:t>表</w:t>
      </w:r>
      <w:r>
        <w:t>彰</w:t>
      </w:r>
      <w:r>
        <w:t>优</w:t>
      </w:r>
      <w:r>
        <w:t>秀</w:t>
      </w:r>
      <w:r>
        <w:t>探</w:t>
      </w:r>
      <w:r>
        <w:t>索</w:t>
      </w:r>
      <w:r>
        <w:t>者</w:t>
      </w:r>
      <w:r>
        <w:t>，</w:t>
      </w:r>
      <w:r>
        <w:t>颁</w:t>
      </w:r>
      <w:r>
        <w:t>发</w:t>
      </w:r>
      <w:r>
        <w:t>成</w:t>
      </w:r>
      <w:r>
        <w:t>就</w:t>
      </w:r>
      <w:r>
        <w:t>徽</w:t>
      </w:r>
      <w:r>
        <w:t>章</w:t>
      </w:r>
      <w:r>
        <w:t>（</w:t>
      </w:r>
      <w:r>
        <w:t>1</w:t>
      </w:r>
      <w:r>
        <w:t>5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课后</w:t>
      </w:r>
      <w:r>
        <w:t>：</w:t>
      </w:r>
      <w:r>
        <w:t>总</w:t>
      </w:r>
      <w:r>
        <w:t>结</w:t>
      </w:r>
      <w:r>
        <w:t>第</w:t>
      </w:r>
      <w:r>
        <w:t>一</w:t>
      </w:r>
      <w:r>
        <w:t>阶</w:t>
      </w:r>
      <w:r>
        <w:t>段</w:t>
      </w:r>
      <w:r>
        <w:t>经</w:t>
      </w:r>
      <w:r>
        <w:t>验</w:t>
      </w:r>
      <w:r>
        <w:t>，</w:t>
      </w:r>
      <w:r>
        <w:t>调</w:t>
      </w:r>
      <w:r>
        <w:t>整</w:t>
      </w:r>
      <w:r>
        <w:t>教</w:t>
      </w:r>
      <w:r>
        <w:t>学</w:t>
      </w:r>
      <w:r>
        <w:t>策</w:t>
      </w:r>
      <w:r>
        <w:t>略</w:t>
      </w:r>
    </w:p>
    <w:p/>
    <w:p>
      <w:pPr>
        <w:pStyle w:val="Heading4"/>
      </w:pPr>
      <w:r>
        <w:t>第二阶段：成长期（第5-8周）</w:t>
      </w:r>
    </w:p>
    <w:p/>
    <w:p>
      <w:pPr/>
      <w:r/>
      <w:r>
        <w:rPr>
          <w:b/>
        </w:rPr>
        <w:t>目标</w:t>
      </w:r>
      <w:r>
        <w:t>：</w:t>
      </w:r>
      <w:r>
        <w:t>提</w:t>
      </w:r>
      <w:r>
        <w:t>升</w:t>
      </w:r>
      <w:r>
        <w:t>探</w:t>
      </w:r>
      <w:r>
        <w:t>索</w:t>
      </w:r>
      <w:r>
        <w:t>质</w:t>
      </w:r>
      <w:r>
        <w:t>量</w:t>
      </w:r>
    </w:p>
    <w:p/>
    <w:p>
      <w:pPr/>
      <w:r/>
      <w:r>
        <w:rPr>
          <w:b/>
        </w:rPr>
        <w:t>第5-8周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章</w:t>
      </w:r>
      <w:r>
        <w:t>讲</w:t>
      </w:r>
      <w:r>
        <w:t>解</w:t>
      </w:r>
      <w:r>
        <w:t>时</w:t>
      </w:r>
      <w:r>
        <w:t>至</w:t>
      </w:r>
      <w:r>
        <w:t>少</w:t>
      </w:r>
      <w:r>
        <w:t>穿</w:t>
      </w:r>
      <w:r>
        <w:t>插</w:t>
      </w:r>
      <w:r>
        <w:t>2</w:t>
      </w:r>
      <w:r>
        <w:t>个</w:t>
      </w:r>
      <w:r>
        <w:t>跨</w:t>
      </w:r>
      <w:r>
        <w:t>界</w:t>
      </w:r>
      <w:r>
        <w:t>应</w:t>
      </w:r>
      <w:r>
        <w:t>用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两</w:t>
      </w:r>
      <w:r>
        <w:t>周</w:t>
      </w:r>
      <w:r>
        <w:t>组</w:t>
      </w:r>
      <w:r>
        <w:t>织</w:t>
      </w:r>
      <w:r>
        <w:t>一</w:t>
      </w:r>
      <w:r>
        <w:t>次</w:t>
      </w:r>
      <w:r>
        <w:t>探</w:t>
      </w:r>
      <w:r>
        <w:t>索</w:t>
      </w:r>
      <w:r>
        <w:t>分</w:t>
      </w:r>
      <w:r>
        <w:t>享</w:t>
      </w:r>
      <w:r>
        <w:t>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鼓</w:t>
      </w:r>
      <w:r>
        <w:t>励</w:t>
      </w:r>
      <w:r>
        <w:t>学</w:t>
      </w:r>
      <w:r>
        <w:t>生</w:t>
      </w:r>
      <w:r>
        <w:t>完</w:t>
      </w:r>
      <w:r>
        <w:t>成</w:t>
      </w:r>
      <w:r>
        <w:t>创</w:t>
      </w:r>
      <w:r>
        <w:t>新</w:t>
      </w:r>
      <w:r>
        <w:t>型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探</w:t>
      </w:r>
      <w:r>
        <w:t>索</w:t>
      </w:r>
      <w:r>
        <w:t>成</w:t>
      </w:r>
      <w:r>
        <w:t>果</w:t>
      </w:r>
      <w:r>
        <w:t>档</w:t>
      </w:r>
      <w:r>
        <w:t>案</w:t>
      </w:r>
    </w:p>
    <w:p/>
    <w:p>
      <w:pPr>
        <w:pStyle w:val="Heading4"/>
      </w:pPr>
      <w:r>
        <w:t>第三阶段：成熟期（第9-12周）</w:t>
      </w:r>
    </w:p>
    <w:p/>
    <w:p>
      <w:pPr/>
      <w:r/>
      <w:r>
        <w:rPr>
          <w:b/>
        </w:rPr>
        <w:t>目标</w:t>
      </w:r>
      <w:r>
        <w:t>：</w:t>
      </w:r>
      <w:r>
        <w:t>培</w:t>
      </w:r>
      <w:r>
        <w:t>养</w:t>
      </w:r>
      <w:r>
        <w:t>科</w:t>
      </w:r>
      <w:r>
        <w:t>研</w:t>
      </w:r>
      <w:r>
        <w:t>能</w:t>
      </w:r>
      <w:r>
        <w:t>力</w:t>
      </w:r>
    </w:p>
    <w:p/>
    <w:p>
      <w:pPr/>
      <w:r/>
      <w:r>
        <w:rPr>
          <w:b/>
        </w:rPr>
        <w:t>第9-12周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独</w:t>
      </w:r>
      <w:r>
        <w:t>立</w:t>
      </w:r>
      <w:r>
        <w:t>完</w:t>
      </w:r>
      <w:r>
        <w:t>成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</w:t>
      </w:r>
      <w:r>
        <w:t>导</w:t>
      </w:r>
      <w:r>
        <w:t>优</w:t>
      </w:r>
      <w:r>
        <w:t>秀</w:t>
      </w:r>
      <w:r>
        <w:t>学</w:t>
      </w:r>
      <w:r>
        <w:t>生</w:t>
      </w:r>
      <w:r>
        <w:t>参</w:t>
      </w:r>
      <w:r>
        <w:t>加</w:t>
      </w:r>
      <w:r>
        <w:t>数</w:t>
      </w:r>
      <w:r>
        <w:t>学</w:t>
      </w:r>
      <w:r>
        <w:t>建</w:t>
      </w:r>
      <w:r>
        <w:t>模</w:t>
      </w:r>
      <w:r>
        <w:t>竞</w:t>
      </w:r>
      <w:r>
        <w:t>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</w:t>
      </w:r>
      <w:r>
        <w:t>助</w:t>
      </w:r>
      <w:r>
        <w:t>优</w:t>
      </w:r>
      <w:r>
        <w:t>秀</w:t>
      </w:r>
      <w:r>
        <w:t>成</w:t>
      </w:r>
      <w:r>
        <w:t>果</w:t>
      </w:r>
      <w:r>
        <w:t>发</w:t>
      </w:r>
      <w:r>
        <w:t>表</w:t>
      </w:r>
      <w:r>
        <w:t>学</w:t>
      </w:r>
      <w:r>
        <w:t>术</w:t>
      </w:r>
      <w:r>
        <w:t>论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学</w:t>
      </w:r>
      <w:r>
        <w:t>生</w:t>
      </w:r>
      <w:r>
        <w:t>科</w:t>
      </w:r>
      <w:r>
        <w:t>研</w:t>
      </w:r>
      <w:r>
        <w:t>兴</w:t>
      </w:r>
      <w:r>
        <w:t>趣</w:t>
      </w:r>
      <w:r>
        <w:t>小</w:t>
      </w:r>
      <w:r>
        <w:t>组</w:t>
      </w:r>
    </w:p>
    <w:p/>
    <w:p>
      <w:pPr>
        <w:pStyle w:val="Heading4"/>
      </w:pPr>
      <w:r>
        <w:t>第四阶段：收获期（第13-16周）</w:t>
      </w:r>
    </w:p>
    <w:p/>
    <w:p>
      <w:pPr/>
      <w:r/>
      <w:r>
        <w:rPr>
          <w:b/>
        </w:rPr>
        <w:t>目标</w:t>
      </w:r>
      <w:r>
        <w:t>：</w:t>
      </w:r>
      <w:r>
        <w:t>展</w:t>
      </w:r>
      <w:r>
        <w:t>示</w:t>
      </w:r>
      <w:r>
        <w:t>探</w:t>
      </w:r>
      <w:r>
        <w:t>索</w:t>
      </w:r>
      <w:r>
        <w:t>成</w:t>
      </w:r>
      <w:r>
        <w:t>果</w:t>
      </w:r>
    </w:p>
    <w:p/>
    <w:p>
      <w:pPr/>
      <w:r/>
      <w:r>
        <w:rPr>
          <w:b/>
        </w:rPr>
        <w:t>第13-16周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举</w:t>
      </w:r>
      <w:r>
        <w:t>办</w:t>
      </w:r>
      <w:r>
        <w:t>"</w:t>
      </w:r>
      <w:r>
        <w:t>跨</w:t>
      </w:r>
      <w:r>
        <w:t>界</w:t>
      </w:r>
      <w:r>
        <w:t>科</w:t>
      </w:r>
      <w:r>
        <w:t>学</w:t>
      </w:r>
      <w:r>
        <w:t>探</w:t>
      </w:r>
      <w:r>
        <w:t>索</w:t>
      </w:r>
      <w:r>
        <w:t>成</w:t>
      </w:r>
      <w:r>
        <w:t>果</w:t>
      </w:r>
      <w:r>
        <w:t>展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邀</w:t>
      </w:r>
      <w:r>
        <w:t>请</w:t>
      </w:r>
      <w:r>
        <w:t>行</w:t>
      </w:r>
      <w:r>
        <w:t>业</w:t>
      </w:r>
      <w:r>
        <w:t>专</w:t>
      </w:r>
      <w:r>
        <w:t>家</w:t>
      </w:r>
      <w:r>
        <w:t>点</w:t>
      </w:r>
      <w:r>
        <w:t>评</w:t>
      </w:r>
      <w:r>
        <w:t>学</w:t>
      </w:r>
      <w:r>
        <w:t>生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优</w:t>
      </w:r>
      <w:r>
        <w:t>秀</w:t>
      </w:r>
      <w:r>
        <w:t>学</w:t>
      </w:r>
      <w:r>
        <w:t>生</w:t>
      </w:r>
      <w:r>
        <w:t>到</w:t>
      </w:r>
      <w:r>
        <w:t>研</w:t>
      </w:r>
      <w:r>
        <w:t>究</w:t>
      </w:r>
      <w:r>
        <w:t>机</w:t>
      </w:r>
      <w:r>
        <w:t>构</w:t>
      </w:r>
      <w:r>
        <w:t>实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结</w:t>
      </w:r>
      <w:r>
        <w:t>本</w:t>
      </w:r>
      <w:r>
        <w:t>学</w:t>
      </w:r>
      <w:r>
        <w:t>期</w:t>
      </w:r>
      <w:r>
        <w:t>探</w:t>
      </w:r>
      <w:r>
        <w:t>索</w:t>
      </w:r>
      <w:r>
        <w:t>教</w:t>
      </w:r>
      <w:r>
        <w:t>育</w:t>
      </w:r>
      <w:r>
        <w:t>经</w:t>
      </w:r>
      <w:r>
        <w:t>验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🎓 课堂教学设计</w:t>
      </w:r>
    </w:p>
    <w:p/>
    <w:p>
      <w:pPr>
        <w:pStyle w:val="Heading3"/>
      </w:pPr>
      <w:r>
        <w:t>模块化教学模式</w:t>
      </w:r>
    </w:p>
    <w:p/>
    <w:p>
      <w:pPr/>
      <w:r/>
      <w:r>
        <w:t>将</w:t>
      </w:r>
      <w:r>
        <w:t>课</w:t>
      </w:r>
      <w:r>
        <w:t>堂</w:t>
      </w:r>
      <w:r>
        <w:t>教</w:t>
      </w:r>
      <w:r>
        <w:t>学</w:t>
      </w:r>
      <w:r>
        <w:t>分</w:t>
      </w:r>
      <w:r>
        <w:t>为</w:t>
      </w:r>
      <w:r>
        <w:t>5</w:t>
      </w:r>
      <w:r>
        <w:t>个</w:t>
      </w:r>
      <w:r>
        <w:t>模</w:t>
      </w:r>
      <w:r>
        <w:t>块</w:t>
      </w:r>
      <w:r>
        <w:t>，</w:t>
      </w:r>
      <w:r>
        <w:t>探</w:t>
      </w:r>
      <w:r>
        <w:t>索</w:t>
      </w:r>
      <w:r>
        <w:t>内</w:t>
      </w:r>
      <w:r>
        <w:t>容</w:t>
      </w:r>
      <w:r>
        <w:t>贯</w:t>
      </w:r>
      <w:r>
        <w:t>穿</w:t>
      </w:r>
      <w:r>
        <w:t>其</w:t>
      </w:r>
      <w:r>
        <w:t>中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模块1：知识导入（5分钟）                            │</w:t>
        <w:br/>
      </w:r>
      <w:r>
        <w:rPr>
          <w:rStyle w:val="CodeChar"/>
        </w:rPr>
        <w:t>│ └─ 展示跨界应用案例，激发兴趣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模块2：核心知识讲解（25分钟）                        │</w:t>
        <w:br/>
      </w:r>
      <w:r>
        <w:rPr>
          <w:rStyle w:val="CodeChar"/>
        </w:rPr>
        <w:t>│ └─ 讲解数学理论，穿插应用背景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模块3：跨界探索（10分钟）                            │</w:t>
        <w:br/>
      </w:r>
      <w:r>
        <w:rPr>
          <w:rStyle w:val="CodeChar"/>
        </w:rPr>
        <w:t>│ └─ 深入讲解1-2个跨界应用，展示理论价值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模块4：实践练习（15分钟）                            │</w:t>
        <w:br/>
      </w:r>
      <w:r>
        <w:rPr>
          <w:rStyle w:val="CodeChar"/>
        </w:rPr>
        <w:t>│ └─ 传统习题练习，巩固知识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模块5：总结与任务发布（5分钟）                       │</w:t>
        <w:br/>
      </w:r>
      <w:r>
        <w:rPr>
          <w:rStyle w:val="CodeChar"/>
        </w:rPr>
        <w:t>│ └─ 总结本章重点，发布探索任务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探索内容切入时机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教</w:t>
            </w:r>
            <w:r>
              <w:rPr>
                <w:b/>
              </w:rPr>
              <w:t>学</w:t>
            </w:r>
            <w:r>
              <w:rPr>
                <w:b/>
              </w:rPr>
              <w:t>环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切</w:t>
            </w:r>
            <w:r>
              <w:rPr>
                <w:b/>
              </w:rPr>
              <w:t>入</w:t>
            </w:r>
            <w:r>
              <w:rPr>
                <w:b/>
              </w:rPr>
              <w:t>时</w:t>
            </w:r>
            <w:r>
              <w:rPr>
                <w:b/>
              </w:rPr>
              <w:t>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  <w:r>
              <w:rPr>
                <w:b/>
              </w:rPr>
              <w:t>分</w:t>
            </w:r>
            <w:r>
              <w:rPr>
                <w:b/>
              </w:rPr>
              <w:t>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导入环节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前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为</w:t>
            </w:r>
            <w:r>
              <w:t>什</w:t>
            </w:r>
            <w:r>
              <w:t>么</w:t>
            </w:r>
            <w:r>
              <w:t>这</w:t>
            </w:r>
            <w:r>
              <w:t>个</w:t>
            </w:r>
            <w:r>
              <w:t>概</w:t>
            </w:r>
            <w:r>
              <w:t>念</w:t>
            </w:r>
            <w:r>
              <w:t>这</w:t>
            </w:r>
            <w:r>
              <w:t>么</w:t>
            </w:r>
            <w:r>
              <w:t>重</w:t>
            </w:r>
            <w:r>
              <w:t>要</w:t>
            </w:r>
            <w:r>
              <w:t>？</w:t>
            </w:r>
            <w:r>
              <w:t>看</w:t>
            </w:r>
            <w:r>
              <w:t>看</w:t>
            </w:r>
            <w:r>
              <w:t>它</w:t>
            </w:r>
            <w:r>
              <w:t>在</w:t>
            </w:r>
            <w:r>
              <w:t>A</w:t>
            </w:r>
            <w:r>
              <w:t>I</w:t>
            </w:r>
            <w:r>
              <w:t>中</w:t>
            </w:r>
            <w:r>
              <w:t>的</w:t>
            </w:r>
            <w:r>
              <w:t>应</w:t>
            </w:r>
            <w:r>
              <w:t>用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讲解环节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穿</w:t>
            </w:r>
            <w:r>
              <w:t>插</w:t>
            </w:r>
            <w:r>
              <w:t>在</w:t>
            </w:r>
            <w:r>
              <w:t>理</w:t>
            </w:r>
            <w:r>
              <w:t>论</w:t>
            </w:r>
            <w:r>
              <w:t>讲</w:t>
            </w:r>
            <w:r>
              <w:t>解</w:t>
            </w: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这</w:t>
            </w:r>
            <w:r>
              <w:t>个</w:t>
            </w:r>
            <w:r>
              <w:t>公</w:t>
            </w:r>
            <w:r>
              <w:t>式</w:t>
            </w:r>
            <w:r>
              <w:t>在</w:t>
            </w:r>
            <w:r>
              <w:t>金</w:t>
            </w:r>
            <w:r>
              <w:t>融</w:t>
            </w:r>
            <w:r>
              <w:t>工</w:t>
            </w:r>
            <w:r>
              <w:t>程</w:t>
            </w:r>
            <w:r>
              <w:t>中</w:t>
            </w:r>
            <w:r>
              <w:t>叫</w:t>
            </w:r>
            <w:r>
              <w:t>B</w:t>
            </w:r>
            <w:r>
              <w:t>l</w:t>
            </w:r>
            <w:r>
              <w:t>a</w:t>
            </w:r>
            <w:r>
              <w:t>c</w:t>
            </w:r>
            <w:r>
              <w:t>k</w:t>
            </w:r>
            <w:r>
              <w:t>-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l</w:t>
            </w:r>
            <w:r>
              <w:t>e</w:t>
            </w:r>
            <w:r>
              <w:t>s</w:t>
            </w:r>
            <w:r>
              <w:t>模</w:t>
            </w:r>
            <w:r>
              <w:t>型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分</w:t>
            </w:r>
            <w:r>
              <w:t>钟</w:t>
            </w:r>
            <w:r>
              <w:t>/</w:t>
            </w:r>
            <w:r>
              <w:t>个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总结环节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后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本</w:t>
            </w:r>
            <w:r>
              <w:t>章</w:t>
            </w:r>
            <w:r>
              <w:t>内</w:t>
            </w:r>
            <w:r>
              <w:t>容</w:t>
            </w:r>
            <w:r>
              <w:t>在</w:t>
            </w:r>
            <w:r>
              <w:t>哪</w:t>
            </w:r>
            <w:r>
              <w:t>些</w:t>
            </w:r>
            <w:r>
              <w:t>领</w:t>
            </w:r>
            <w:r>
              <w:t>域</w:t>
            </w:r>
            <w:r>
              <w:t>有</w:t>
            </w:r>
            <w:r>
              <w:t>应</w:t>
            </w:r>
            <w:r>
              <w:t>用</w:t>
            </w:r>
            <w:r>
              <w:t>？</w:t>
            </w:r>
            <w:r>
              <w:t>大</w:t>
            </w:r>
            <w:r>
              <w:t>家</w:t>
            </w:r>
            <w:r>
              <w:t>课</w:t>
            </w:r>
            <w:r>
              <w:t>后</w:t>
            </w:r>
            <w:r>
              <w:t>可</w:t>
            </w:r>
            <w:r>
              <w:t>以</w:t>
            </w:r>
            <w:r>
              <w:t>探</w:t>
            </w:r>
            <w:r>
              <w:t>索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专门环节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2</w:t>
            </w:r>
            <w:r>
              <w:t>周</w:t>
            </w:r>
            <w:r>
              <w:t>一</w:t>
            </w:r>
            <w:r>
              <w:t>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的</w:t>
            </w:r>
            <w:r>
              <w:t>跨</w:t>
            </w:r>
            <w:r>
              <w:t>界</w:t>
            </w:r>
            <w:r>
              <w:t>探</w:t>
            </w:r>
            <w:r>
              <w:t>索</w:t>
            </w:r>
            <w:r>
              <w:t>案</w:t>
            </w:r>
            <w:r>
              <w:t>例</w:t>
            </w:r>
            <w:r>
              <w:t>分</w:t>
            </w:r>
            <w:r>
              <w:t>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分</w:t>
            </w:r>
            <w:r>
              <w:t>钟</w:t>
            </w:r>
          </w:p>
        </w:tc>
      </w:tr>
    </w:tbl>
    <w:p/>
    <w:p>
      <w:pPr>
        <w:pStyle w:val="Heading3"/>
      </w:pPr>
      <w:r>
        <w:t>课堂提问设计</w:t>
      </w:r>
    </w:p>
    <w:p/>
    <w:p>
      <w:pPr/>
      <w:r/>
      <w:r>
        <w:rPr>
          <w:b/>
        </w:rPr>
        <w:t>开放式问题</w:t>
      </w:r>
      <w:r>
        <w:t>（</w:t>
      </w:r>
      <w:r>
        <w:t>培</w:t>
      </w:r>
      <w:r>
        <w:t>养</w:t>
      </w:r>
      <w:r>
        <w:t>探</w:t>
      </w:r>
      <w:r>
        <w:t>索</w:t>
      </w:r>
      <w:r>
        <w:t>思</w:t>
      </w:r>
      <w:r>
        <w:t>维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你</w:t>
      </w:r>
      <w:r>
        <w:t>能</w:t>
      </w:r>
      <w:r>
        <w:t>想</w:t>
      </w:r>
      <w:r>
        <w:t>到</w:t>
      </w:r>
      <w:r>
        <w:t>这</w:t>
      </w:r>
      <w:r>
        <w:t>个</w:t>
      </w:r>
      <w:r>
        <w:t>数</w:t>
      </w:r>
      <w:r>
        <w:t>学</w:t>
      </w:r>
      <w:r>
        <w:t>概</w:t>
      </w:r>
      <w:r>
        <w:t>念</w:t>
      </w:r>
      <w:r>
        <w:t>在</w:t>
      </w:r>
      <w:r>
        <w:t>其</w:t>
      </w:r>
      <w:r>
        <w:t>他</w:t>
      </w:r>
      <w:r>
        <w:t>领</w:t>
      </w:r>
      <w:r>
        <w:t>域</w:t>
      </w:r>
      <w:r>
        <w:t>的</w:t>
      </w:r>
      <w:r>
        <w:t>应</w:t>
      </w:r>
      <w:r>
        <w:t>用</w:t>
      </w:r>
      <w:r>
        <w:t>吗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如</w:t>
      </w:r>
      <w:r>
        <w:t>果</w:t>
      </w:r>
      <w:r>
        <w:t>这</w:t>
      </w:r>
      <w:r>
        <w:t>个</w:t>
      </w:r>
      <w:r>
        <w:t>参</w:t>
      </w:r>
      <w:r>
        <w:t>数</w:t>
      </w:r>
      <w:r>
        <w:t>变</w:t>
      </w:r>
      <w:r>
        <w:t>化</w:t>
      </w:r>
      <w:r>
        <w:t>，</w:t>
      </w:r>
      <w:r>
        <w:t>会</w:t>
      </w:r>
      <w:r>
        <w:t>对</w:t>
      </w:r>
      <w:r>
        <w:t>现</w:t>
      </w:r>
      <w:r>
        <w:t>实</w:t>
      </w:r>
      <w:r>
        <w:t>系</w:t>
      </w:r>
      <w:r>
        <w:t>统</w:t>
      </w:r>
      <w:r>
        <w:t>产</w:t>
      </w:r>
      <w:r>
        <w:t>生</w:t>
      </w:r>
      <w:r>
        <w:t>什</w:t>
      </w:r>
      <w:r>
        <w:t>么</w:t>
      </w:r>
      <w:r>
        <w:t>影</w:t>
      </w:r>
      <w:r>
        <w:t>响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如</w:t>
      </w:r>
      <w:r>
        <w:t>何</w:t>
      </w:r>
      <w:r>
        <w:t>用</w:t>
      </w:r>
      <w:r>
        <w:t>今</w:t>
      </w:r>
      <w:r>
        <w:t>天</w:t>
      </w:r>
      <w:r>
        <w:t>学</w:t>
      </w:r>
      <w:r>
        <w:t>的</w:t>
      </w:r>
      <w:r>
        <w:t>知</w:t>
      </w:r>
      <w:r>
        <w:t>识</w:t>
      </w:r>
      <w:r>
        <w:t>解</w:t>
      </w:r>
      <w:r>
        <w:t>决</w:t>
      </w:r>
      <w:r>
        <w:t>X</w:t>
      </w:r>
      <w:r>
        <w:t>X</w:t>
      </w:r>
      <w:r>
        <w:t>问</w:t>
      </w:r>
      <w:r>
        <w:t>题</w:t>
      </w:r>
      <w:r>
        <w:t>？</w:t>
      </w:r>
      <w:r>
        <w:t>"</w:t>
      </w:r>
    </w:p>
    <w:p/>
    <w:p>
      <w:pPr/>
      <w:r/>
      <w:r>
        <w:rPr>
          <w:b/>
        </w:rPr>
        <w:t>引导式问题</w:t>
      </w:r>
      <w:r>
        <w:t>（</w:t>
      </w:r>
      <w:r>
        <w:t>建</w:t>
      </w:r>
      <w:r>
        <w:t>立</w:t>
      </w:r>
      <w:r>
        <w:t>知</w:t>
      </w:r>
      <w:r>
        <w:t>识</w:t>
      </w:r>
      <w:r>
        <w:t>连</w:t>
      </w:r>
      <w:r>
        <w:t>接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物</w:t>
      </w:r>
      <w:r>
        <w:t>理</w:t>
      </w:r>
      <w:r>
        <w:t>学</w:t>
      </w:r>
      <w:r>
        <w:t>中</w:t>
      </w:r>
      <w:r>
        <w:t>的</w:t>
      </w:r>
      <w:r>
        <w:t>X</w:t>
      </w:r>
      <w:r>
        <w:t>X</w:t>
      </w:r>
      <w:r>
        <w:t>现</w:t>
      </w:r>
      <w:r>
        <w:t>象</w:t>
      </w:r>
      <w:r>
        <w:t>和</w:t>
      </w:r>
      <w:r>
        <w:t>我</w:t>
      </w:r>
      <w:r>
        <w:t>们</w:t>
      </w:r>
      <w:r>
        <w:t>学</w:t>
      </w:r>
      <w:r>
        <w:t>的</w:t>
      </w:r>
      <w:r>
        <w:t>X</w:t>
      </w:r>
      <w:r>
        <w:t>X</w:t>
      </w:r>
      <w:r>
        <w:t>概</w:t>
      </w:r>
      <w:r>
        <w:t>念</w:t>
      </w:r>
      <w:r>
        <w:t>有</w:t>
      </w:r>
      <w:r>
        <w:t>什</w:t>
      </w:r>
      <w:r>
        <w:t>么</w:t>
      </w:r>
      <w:r>
        <w:t>相</w:t>
      </w:r>
      <w:r>
        <w:t>似</w:t>
      </w:r>
      <w:r>
        <w:t>之</w:t>
      </w:r>
      <w:r>
        <w:t>处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计</w:t>
      </w:r>
      <w:r>
        <w:t>算</w:t>
      </w:r>
      <w:r>
        <w:t>机</w:t>
      </w:r>
      <w:r>
        <w:t>科</w:t>
      </w:r>
      <w:r>
        <w:t>学</w:t>
      </w:r>
      <w:r>
        <w:t>中</w:t>
      </w:r>
      <w:r>
        <w:t>的</w:t>
      </w:r>
      <w:r>
        <w:t>X</w:t>
      </w:r>
      <w:r>
        <w:t>X</w:t>
      </w:r>
      <w:r>
        <w:t>算</w:t>
      </w:r>
      <w:r>
        <w:t>法</w:t>
      </w:r>
      <w:r>
        <w:t>是</w:t>
      </w:r>
      <w:r>
        <w:t>不</w:t>
      </w:r>
      <w:r>
        <w:t>是</w:t>
      </w:r>
      <w:r>
        <w:t>也</w:t>
      </w:r>
      <w:r>
        <w:t>用</w:t>
      </w:r>
      <w:r>
        <w:t>到</w:t>
      </w:r>
      <w:r>
        <w:t>了</w:t>
      </w:r>
      <w:r>
        <w:t>这</w:t>
      </w:r>
      <w:r>
        <w:t>个</w:t>
      </w:r>
      <w:r>
        <w:t>理</w:t>
      </w:r>
      <w:r>
        <w:t>论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经</w:t>
      </w:r>
      <w:r>
        <w:t>济</w:t>
      </w:r>
      <w:r>
        <w:t>学</w:t>
      </w:r>
      <w:r>
        <w:t>中</w:t>
      </w:r>
      <w:r>
        <w:t>的</w:t>
      </w:r>
      <w:r>
        <w:t>X</w:t>
      </w:r>
      <w:r>
        <w:t>X</w:t>
      </w:r>
      <w:r>
        <w:t>模</w:t>
      </w:r>
      <w:r>
        <w:t>型</w:t>
      </w:r>
      <w:r>
        <w:t>能</w:t>
      </w:r>
      <w:r>
        <w:t>否</w:t>
      </w:r>
      <w:r>
        <w:t>用</w:t>
      </w:r>
      <w:r>
        <w:t>本</w:t>
      </w:r>
      <w:r>
        <w:t>章</w:t>
      </w:r>
      <w:r>
        <w:t>的</w:t>
      </w:r>
      <w:r>
        <w:t>知</w:t>
      </w:r>
      <w:r>
        <w:t>识</w:t>
      </w:r>
      <w:r>
        <w:t>来</w:t>
      </w:r>
      <w:r>
        <w:t>优</w:t>
      </w:r>
      <w:r>
        <w:t>化</w:t>
      </w:r>
      <w:r>
        <w:t>？</w:t>
      </w:r>
      <w:r>
        <w:t>"</w:t>
      </w:r>
    </w:p>
    <w:p/>
    <w:p>
      <w:pPr/>
      <w:r/>
      <w:r>
        <w:rPr>
          <w:b/>
        </w:rPr>
        <w:t>挑战式问题</w:t>
      </w:r>
      <w:r>
        <w:t>（</w:t>
      </w:r>
      <w:r>
        <w:t>激</w:t>
      </w:r>
      <w:r>
        <w:t>发</w:t>
      </w:r>
      <w:r>
        <w:t>创</w:t>
      </w:r>
      <w:r>
        <w:t>新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能</w:t>
      </w:r>
      <w:r>
        <w:t>不</w:t>
      </w:r>
      <w:r>
        <w:t>能</w:t>
      </w:r>
      <w:r>
        <w:t>设</w:t>
      </w:r>
      <w:r>
        <w:t>计</w:t>
      </w:r>
      <w:r>
        <w:t>一</w:t>
      </w:r>
      <w:r>
        <w:t>个</w:t>
      </w:r>
      <w:r>
        <w:t>基</w:t>
      </w:r>
      <w:r>
        <w:t>于</w:t>
      </w:r>
      <w:r>
        <w:t>这</w:t>
      </w:r>
      <w:r>
        <w:t>个</w:t>
      </w:r>
      <w:r>
        <w:t>数</w:t>
      </w:r>
      <w:r>
        <w:t>学</w:t>
      </w:r>
      <w:r>
        <w:t>概</w:t>
      </w:r>
      <w:r>
        <w:t>念</w:t>
      </w:r>
      <w:r>
        <w:t>的</w:t>
      </w:r>
      <w:r>
        <w:t>新</w:t>
      </w:r>
      <w:r>
        <w:t>应</w:t>
      </w:r>
      <w:r>
        <w:t>用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如</w:t>
      </w:r>
      <w:r>
        <w:t>何</w:t>
      </w:r>
      <w:r>
        <w:t>改</w:t>
      </w:r>
      <w:r>
        <w:t>进</w:t>
      </w:r>
      <w:r>
        <w:t>这</w:t>
      </w:r>
      <w:r>
        <w:t>个</w:t>
      </w:r>
      <w:r>
        <w:t>传</w:t>
      </w:r>
      <w:r>
        <w:t>统</w:t>
      </w:r>
      <w:r>
        <w:t>模</w:t>
      </w:r>
      <w:r>
        <w:t>型</w:t>
      </w:r>
      <w:r>
        <w:t>，</w:t>
      </w:r>
      <w:r>
        <w:t>解</w:t>
      </w:r>
      <w:r>
        <w:t>决</w:t>
      </w:r>
      <w:r>
        <w:t>实</w:t>
      </w:r>
      <w:r>
        <w:t>际</w:t>
      </w:r>
      <w:r>
        <w:t>问</w:t>
      </w:r>
      <w:r>
        <w:t>题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这</w:t>
      </w:r>
      <w:r>
        <w:t>个</w:t>
      </w:r>
      <w:r>
        <w:t>理</w:t>
      </w:r>
      <w:r>
        <w:t>论</w:t>
      </w:r>
      <w:r>
        <w:t>的</w:t>
      </w:r>
      <w:r>
        <w:t>未</w:t>
      </w:r>
      <w:r>
        <w:t>来</w:t>
      </w:r>
      <w:r>
        <w:t>发</w:t>
      </w:r>
      <w:r>
        <w:t>展</w:t>
      </w:r>
      <w:r>
        <w:t>方</w:t>
      </w:r>
      <w:r>
        <w:t>向</w:t>
      </w:r>
      <w:r>
        <w:t>是</w:t>
      </w:r>
      <w:r>
        <w:t>什</w:t>
      </w:r>
      <w:r>
        <w:t>么</w:t>
      </w:r>
      <w:r>
        <w:t>？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📝 探索任务管理</w:t>
      </w:r>
    </w:p>
    <w:p/>
    <w:p>
      <w:pPr>
        <w:pStyle w:val="Heading3"/>
      </w:pPr>
      <w:r>
        <w:t>任务类型与设计原则</w:t>
      </w:r>
    </w:p>
    <w:p/>
    <w:p>
      <w:pPr>
        <w:pStyle w:val="Heading4"/>
      </w:pPr>
      <w:r>
        <w:t>认知型任务（难度：容易）</w:t>
      </w:r>
    </w:p>
    <w:p/>
    <w:p>
      <w:pPr/>
      <w:r/>
      <w:r>
        <w:rPr>
          <w:b/>
        </w:rPr>
        <w:t>设计原则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贴</w:t>
      </w:r>
      <w:r>
        <w:t>近</w:t>
      </w:r>
      <w:r>
        <w:t>生</w:t>
      </w:r>
      <w:r>
        <w:t>活</w:t>
      </w:r>
      <w:r>
        <w:t>，</w:t>
      </w:r>
      <w:r>
        <w:t>易</w:t>
      </w:r>
      <w:r>
        <w:t>于</w:t>
      </w:r>
      <w:r>
        <w:t>发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</w:t>
      </w:r>
      <w:r>
        <w:t>养</w:t>
      </w:r>
      <w:r>
        <w:t>观</w:t>
      </w:r>
      <w:r>
        <w:t>察</w:t>
      </w:r>
      <w:r>
        <w:t>习</w:t>
      </w:r>
      <w:r>
        <w:t>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数</w:t>
      </w:r>
      <w:r>
        <w:t>学</w:t>
      </w:r>
      <w:r>
        <w:t>语</w:t>
      </w:r>
      <w:r>
        <w:t>言</w:t>
      </w:r>
      <w:r>
        <w:t>描</w:t>
      </w:r>
      <w:r>
        <w:t>述</w:t>
      </w:r>
      <w:r>
        <w:t>现</w:t>
      </w:r>
      <w:r>
        <w:t>象</w:t>
      </w:r>
    </w:p>
    <w:p/>
    <w:p>
      <w:pPr/>
      <w:r/>
      <w:r>
        <w:rPr>
          <w:b/>
        </w:rPr>
        <w:t>任务模板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🎯 任务名称：[寻找XX现象]</w:t>
        <w:br/>
      </w:r>
      <w:r>
        <w:rPr>
          <w:rStyle w:val="CodeChar"/>
        </w:rPr>
        <w:br/>
      </w:r>
      <w:r>
        <w:rPr>
          <w:rStyle w:val="CodeChar"/>
        </w:rPr>
        <w:t>任务描述：</w:t>
        <w:br/>
      </w:r>
      <w:r>
        <w:rPr>
          <w:rStyle w:val="CodeChar"/>
        </w:rPr>
        <w:t>在日常生活中观察并记录[数量]个与[概念]相关的现象，</w:t>
        <w:br/>
      </w:r>
      <w:r>
        <w:rPr>
          <w:rStyle w:val="CodeChar"/>
        </w:rPr>
        <w:t>尝试用数学语言描述这些现象。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至少[数量]个现象</w:t>
        <w:br/>
      </w:r>
      <w:r>
        <w:rPr>
          <w:rStyle w:val="CodeChar"/>
        </w:rPr>
        <w:t>2. 每个现象需包含：现象描述、数学原理、思考体会</w:t>
        <w:br/>
      </w:r>
      <w:r>
        <w:rPr>
          <w:rStyle w:val="CodeChar"/>
        </w:rPr>
        <w:t>3. 形式：文字+图片/视频</w:t>
        <w:br/>
      </w:r>
      <w:r>
        <w:rPr>
          <w:rStyle w:val="CodeChar"/>
        </w:rPr>
        <w:br/>
      </w:r>
      <w:r>
        <w:rPr>
          <w:rStyle w:val="CodeChar"/>
        </w:rPr>
        <w:t>成果形式：</w:t>
        <w:br/>
      </w:r>
      <w:r>
        <w:rPr>
          <w:rStyle w:val="CodeChar"/>
        </w:rPr>
        <w:t>PDF文档或Word文档（字数500-800字）</w:t>
        <w:br/>
      </w:r>
      <w:r>
        <w:rPr>
          <w:rStyle w:val="CodeChar"/>
        </w:rPr>
        <w:br/>
      </w:r>
      <w:r>
        <w:rPr>
          <w:rStyle w:val="CodeChar"/>
        </w:rPr>
        <w:t>评价标准：</w:t>
        <w:br/>
      </w:r>
      <w:r>
        <w:rPr>
          <w:rStyle w:val="CodeChar"/>
        </w:rPr>
        <w:t>- 观察细致度：30%</w:t>
        <w:br/>
      </w:r>
      <w:r>
        <w:rPr>
          <w:rStyle w:val="CodeChar"/>
        </w:rPr>
        <w:t>- 数学描述准确性：40%</w:t>
        <w:br/>
      </w:r>
      <w:r>
        <w:rPr>
          <w:rStyle w:val="CodeChar"/>
        </w:rPr>
        <w:t>- 思考深度：30%</w:t>
        <w:br/>
      </w:r>
    </w:p>
    <w:p/>
    <w:p>
      <w:pPr/>
      <w:r/>
      <w:r>
        <w:rPr>
          <w:b/>
        </w:rPr>
        <w:t>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🎯 任务名称：寻找生活中的极限现象</w:t>
        <w:br/>
      </w:r>
      <w:r>
        <w:rPr>
          <w:rStyle w:val="CodeChar"/>
        </w:rPr>
        <w:br/>
      </w:r>
      <w:r>
        <w:rPr>
          <w:rStyle w:val="CodeChar"/>
        </w:rPr>
        <w:t>任务描述：</w:t>
        <w:br/>
      </w:r>
      <w:r>
        <w:rPr>
          <w:rStyle w:val="CodeChar"/>
        </w:rPr>
        <w:t>在日常生活中观察并记录至少3个与极限概念相关的现象，</w:t>
        <w:br/>
      </w:r>
      <w:r>
        <w:rPr>
          <w:rStyle w:val="CodeChar"/>
        </w:rPr>
        <w:t>尝试用数学语言描述这些现象。</w:t>
        <w:br/>
      </w:r>
      <w:r>
        <w:rPr>
          <w:rStyle w:val="CodeChar"/>
        </w:rPr>
        <w:br/>
      </w:r>
      <w:r>
        <w:rPr>
          <w:rStyle w:val="CodeChar"/>
        </w:rPr>
        <w:t>观察方向：</w:t>
        <w:br/>
      </w:r>
      <w:r>
        <w:rPr>
          <w:rStyle w:val="CodeChar"/>
        </w:rPr>
        <w:t>1. 瞬时速度（汽车速度表显示）</w:t>
        <w:br/>
      </w:r>
      <w:r>
        <w:rPr>
          <w:rStyle w:val="CodeChar"/>
        </w:rPr>
        <w:t>2. 无限接近（手机不断缩小图片）</w:t>
        <w:br/>
      </w:r>
      <w:r>
        <w:rPr>
          <w:rStyle w:val="CodeChar"/>
        </w:rPr>
        <w:t>3. 连续变化（温度计读数）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至少3个现象</w:t>
        <w:br/>
      </w:r>
      <w:r>
        <w:rPr>
          <w:rStyle w:val="CodeChar"/>
        </w:rPr>
        <w:t>2. 每个现象需包含：现象描述、数学原理、思考体会</w:t>
        <w:br/>
      </w:r>
      <w:r>
        <w:rPr>
          <w:rStyle w:val="CodeChar"/>
        </w:rPr>
        <w:t>3. 形式：文字+图片/视频</w:t>
        <w:br/>
      </w:r>
      <w:r>
        <w:rPr>
          <w:rStyle w:val="CodeChar"/>
        </w:rPr>
        <w:br/>
      </w:r>
      <w:r>
        <w:rPr>
          <w:rStyle w:val="CodeChar"/>
        </w:rPr>
        <w:t>成果形式：</w:t>
        <w:br/>
      </w:r>
      <w:r>
        <w:rPr>
          <w:rStyle w:val="CodeChar"/>
        </w:rPr>
        <w:t>PDF文档或Word文档（字数500-800字）</w:t>
        <w:br/>
      </w:r>
      <w:r>
        <w:rPr>
          <w:rStyle w:val="CodeChar"/>
        </w:rPr>
        <w:br/>
      </w:r>
      <w:r>
        <w:rPr>
          <w:rStyle w:val="CodeChar"/>
        </w:rPr>
        <w:t>评价标准：</w:t>
        <w:br/>
      </w:r>
      <w:r>
        <w:rPr>
          <w:rStyle w:val="CodeChar"/>
        </w:rPr>
        <w:t>- 观察细致度：30%</w:t>
        <w:br/>
      </w:r>
      <w:r>
        <w:rPr>
          <w:rStyle w:val="CodeChar"/>
        </w:rPr>
        <w:t>- 数学描述准确性：40%</w:t>
        <w:br/>
      </w:r>
      <w:r>
        <w:rPr>
          <w:rStyle w:val="CodeChar"/>
        </w:rPr>
        <w:t>- 思考深度：30%</w:t>
        <w:br/>
      </w:r>
    </w:p>
    <w:p/>
    <w:p>
      <w:pPr>
        <w:pStyle w:val="Heading4"/>
      </w:pPr>
      <w:r>
        <w:t>调研型任务（难度：一般）</w:t>
      </w:r>
    </w:p>
    <w:p/>
    <w:p>
      <w:pPr/>
      <w:r/>
      <w:r>
        <w:rPr>
          <w:b/>
        </w:rPr>
        <w:t>设计原则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明</w:t>
      </w:r>
      <w:r>
        <w:t>确</w:t>
      </w:r>
      <w:r>
        <w:t>调</w:t>
      </w:r>
      <w:r>
        <w:t>研</w:t>
      </w:r>
      <w:r>
        <w:t>方</w:t>
      </w:r>
      <w:r>
        <w:t>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</w:t>
      </w:r>
      <w:r>
        <w:t>养</w:t>
      </w:r>
      <w:r>
        <w:t>信</w:t>
      </w:r>
      <w:r>
        <w:t>息</w:t>
      </w:r>
      <w:r>
        <w:t>搜</w:t>
      </w:r>
      <w:r>
        <w:t>集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理</w:t>
      </w:r>
      <w:r>
        <w:t>解</w:t>
      </w:r>
      <w:r>
        <w:t>理</w:t>
      </w:r>
      <w:r>
        <w:t>论</w:t>
      </w:r>
      <w:r>
        <w:t>应</w:t>
      </w:r>
      <w:r>
        <w:t>用</w:t>
      </w:r>
    </w:p>
    <w:p/>
    <w:p>
      <w:pPr/>
      <w:r/>
      <w:r>
        <w:rPr>
          <w:b/>
        </w:rPr>
        <w:t>任务模板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🎯 任务名称：[调研XX领域中的XX应用]</w:t>
        <w:br/>
      </w:r>
      <w:r>
        <w:rPr>
          <w:rStyle w:val="CodeChar"/>
        </w:rPr>
        <w:br/>
      </w:r>
      <w:r>
        <w:rPr>
          <w:rStyle w:val="CodeChar"/>
        </w:rPr>
        <w:t>任务描述：</w:t>
        <w:br/>
      </w:r>
      <w:r>
        <w:rPr>
          <w:rStyle w:val="CodeChar"/>
        </w:rPr>
        <w:t>选择一个学科或行业，深入调研其中[概念]的具体应用，</w:t>
        <w:br/>
      </w:r>
      <w:r>
        <w:rPr>
          <w:rStyle w:val="CodeChar"/>
        </w:rPr>
        <w:t>包括应用场景、数学模型、实际效果等。</w:t>
        <w:br/>
      </w:r>
      <w:r>
        <w:rPr>
          <w:rStyle w:val="CodeChar"/>
        </w:rPr>
        <w:br/>
      </w:r>
      <w:r>
        <w:rPr>
          <w:rStyle w:val="CodeChar"/>
        </w:rPr>
        <w:t>调研步骤：</w:t>
        <w:br/>
      </w:r>
      <w:r>
        <w:rPr>
          <w:rStyle w:val="CodeChar"/>
        </w:rPr>
        <w:t>1. 确定调研领域（从提供的交叉领域中选择）</w:t>
        <w:br/>
      </w:r>
      <w:r>
        <w:rPr>
          <w:rStyle w:val="CodeChar"/>
        </w:rPr>
        <w:t>2. 搜索相关文献和案例</w:t>
        <w:br/>
      </w:r>
      <w:r>
        <w:rPr>
          <w:rStyle w:val="CodeChar"/>
        </w:rPr>
        <w:t>3. 分析数学理论的应用方式</w:t>
        <w:br/>
      </w:r>
      <w:r>
        <w:rPr>
          <w:rStyle w:val="CodeChar"/>
        </w:rPr>
        <w:t>4. 总结应用价值和局限性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至少引用3篇文献或案例</w:t>
        <w:br/>
      </w:r>
      <w:r>
        <w:rPr>
          <w:rStyle w:val="CodeChar"/>
        </w:rPr>
        <w:t>2. 包含具体的应用示例</w:t>
        <w:br/>
      </w:r>
      <w:r>
        <w:rPr>
          <w:rStyle w:val="CodeChar"/>
        </w:rPr>
        <w:t>3. 分析该应用的数学原理</w:t>
        <w:br/>
      </w:r>
      <w:r>
        <w:rPr>
          <w:rStyle w:val="CodeChar"/>
        </w:rPr>
        <w:br/>
      </w:r>
      <w:r>
        <w:rPr>
          <w:rStyle w:val="CodeChar"/>
        </w:rPr>
        <w:t>成果形式：</w:t>
        <w:br/>
      </w:r>
      <w:r>
        <w:rPr>
          <w:rStyle w:val="CodeChar"/>
        </w:rPr>
        <w:t>调研报告（字数1500-2000字）</w:t>
        <w:br/>
      </w:r>
      <w:r>
        <w:rPr>
          <w:rStyle w:val="CodeChar"/>
        </w:rPr>
        <w:br/>
      </w:r>
      <w:r>
        <w:rPr>
          <w:rStyle w:val="CodeChar"/>
        </w:rPr>
        <w:t>评价标准：</w:t>
        <w:br/>
      </w:r>
      <w:r>
        <w:rPr>
          <w:rStyle w:val="CodeChar"/>
        </w:rPr>
        <w:t>- 资料丰富度：30%</w:t>
        <w:br/>
      </w:r>
      <w:r>
        <w:rPr>
          <w:rStyle w:val="CodeChar"/>
        </w:rPr>
        <w:t>- 分析深度：40%</w:t>
        <w:br/>
      </w:r>
      <w:r>
        <w:rPr>
          <w:rStyle w:val="CodeChar"/>
        </w:rPr>
        <w:t>- 报告规范性：30%</w:t>
        <w:br/>
      </w:r>
    </w:p>
    <w:p/>
    <w:p>
      <w:pPr/>
      <w:r/>
      <w:r>
        <w:rPr>
          <w:b/>
        </w:rPr>
        <w:t>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🎯 任务名称：调研金融工程中的导数应用</w:t>
        <w:br/>
      </w:r>
      <w:r>
        <w:rPr>
          <w:rStyle w:val="CodeChar"/>
        </w:rPr>
        <w:br/>
      </w:r>
      <w:r>
        <w:rPr>
          <w:rStyle w:val="CodeChar"/>
        </w:rPr>
        <w:t>任务描述：</w:t>
        <w:br/>
      </w:r>
      <w:r>
        <w:rPr>
          <w:rStyle w:val="CodeChar"/>
        </w:rPr>
        <w:t>选择金融工程领域，深入调研其中导数概念的具体应用，</w:t>
        <w:br/>
      </w:r>
      <w:r>
        <w:rPr>
          <w:rStyle w:val="CodeChar"/>
        </w:rPr>
        <w:t>包括应用场景、数学模型、实际效果等。</w:t>
        <w:br/>
      </w:r>
      <w:r>
        <w:rPr>
          <w:rStyle w:val="CodeChar"/>
        </w:rPr>
        <w:br/>
      </w:r>
      <w:r>
        <w:rPr>
          <w:rStyle w:val="CodeChar"/>
        </w:rPr>
        <w:t>调研方向：</w:t>
        <w:br/>
      </w:r>
      <w:r>
        <w:rPr>
          <w:rStyle w:val="CodeChar"/>
        </w:rPr>
        <w:t>- 期权定价中的导数（Delta、Gamma等）</w:t>
        <w:br/>
      </w:r>
      <w:r>
        <w:rPr>
          <w:rStyle w:val="CodeChar"/>
        </w:rPr>
        <w:t>- 风险管理中的导数应用</w:t>
        <w:br/>
      </w:r>
      <w:r>
        <w:rPr>
          <w:rStyle w:val="CodeChar"/>
        </w:rPr>
        <w:t>- 投资组合优化中的导数方法</w:t>
        <w:br/>
      </w:r>
      <w:r>
        <w:rPr>
          <w:rStyle w:val="CodeChar"/>
        </w:rPr>
        <w:br/>
      </w:r>
      <w:r>
        <w:rPr>
          <w:rStyle w:val="CodeChar"/>
        </w:rPr>
        <w:t>调研步骤：</w:t>
        <w:br/>
      </w:r>
      <w:r>
        <w:rPr>
          <w:rStyle w:val="CodeChar"/>
        </w:rPr>
        <w:t>1. 确定具体调研方向</w:t>
        <w:br/>
      </w:r>
      <w:r>
        <w:rPr>
          <w:rStyle w:val="CodeChar"/>
        </w:rPr>
        <w:t>2. 搜索相关文献和案例</w:t>
        <w:br/>
      </w:r>
      <w:r>
        <w:rPr>
          <w:rStyle w:val="CodeChar"/>
        </w:rPr>
        <w:t>3. 分析导数理论的金融应用</w:t>
        <w:br/>
      </w:r>
      <w:r>
        <w:rPr>
          <w:rStyle w:val="CodeChar"/>
        </w:rPr>
        <w:t>4. 总结应用价值和局限性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至少引用3篇文献或案例</w:t>
        <w:br/>
      </w:r>
      <w:r>
        <w:rPr>
          <w:rStyle w:val="CodeChar"/>
        </w:rPr>
        <w:t>2. 包含具体的金融应用示例</w:t>
        <w:br/>
      </w:r>
      <w:r>
        <w:rPr>
          <w:rStyle w:val="CodeChar"/>
        </w:rPr>
        <w:t>3. 分析该应用的数学原理</w:t>
        <w:br/>
      </w:r>
      <w:r>
        <w:rPr>
          <w:rStyle w:val="CodeChar"/>
        </w:rPr>
        <w:br/>
      </w:r>
      <w:r>
        <w:rPr>
          <w:rStyle w:val="CodeChar"/>
        </w:rPr>
        <w:t>成果形式：</w:t>
        <w:br/>
      </w:r>
      <w:r>
        <w:rPr>
          <w:rStyle w:val="CodeChar"/>
        </w:rPr>
        <w:t>调研报告（字数1500-2000字）</w:t>
        <w:br/>
      </w:r>
      <w:r>
        <w:rPr>
          <w:rStyle w:val="CodeChar"/>
        </w:rPr>
        <w:br/>
      </w:r>
      <w:r>
        <w:rPr>
          <w:rStyle w:val="CodeChar"/>
        </w:rPr>
        <w:t>评价标准：</w:t>
        <w:br/>
      </w:r>
      <w:r>
        <w:rPr>
          <w:rStyle w:val="CodeChar"/>
        </w:rPr>
        <w:t>- 资料丰富度：30%</w:t>
        <w:br/>
      </w:r>
      <w:r>
        <w:rPr>
          <w:rStyle w:val="CodeChar"/>
        </w:rPr>
        <w:t>- 分析深度：40%</w:t>
        <w:br/>
      </w:r>
      <w:r>
        <w:rPr>
          <w:rStyle w:val="CodeChar"/>
        </w:rPr>
        <w:t>- 报告规范性：30%</w:t>
        <w:br/>
      </w:r>
    </w:p>
    <w:p/>
    <w:p>
      <w:pPr>
        <w:pStyle w:val="Heading4"/>
      </w:pPr>
      <w:r>
        <w:t>创新型任务（难度：困难）</w:t>
      </w:r>
    </w:p>
    <w:p/>
    <w:p>
      <w:pPr/>
      <w:r/>
      <w:r>
        <w:rPr>
          <w:b/>
        </w:rPr>
        <w:t>设计原则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放</w:t>
      </w:r>
      <w:r>
        <w:t>性</w:t>
      </w:r>
      <w:r>
        <w:t>强</w:t>
      </w:r>
      <w:r>
        <w:t>，</w:t>
      </w:r>
      <w:r>
        <w:t>鼓</w:t>
      </w:r>
      <w:r>
        <w:t>励</w:t>
      </w:r>
      <w:r>
        <w:t>创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</w:t>
      </w:r>
      <w:r>
        <w:t>养</w:t>
      </w:r>
      <w:r>
        <w:t>科</w:t>
      </w:r>
      <w:r>
        <w:t>研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升</w:t>
      </w:r>
      <w:r>
        <w:t>问</w:t>
      </w:r>
      <w:r>
        <w:t>题</w:t>
      </w:r>
      <w:r>
        <w:t>解</w:t>
      </w:r>
      <w:r>
        <w:t>决</w:t>
      </w:r>
      <w:r>
        <w:t>能</w:t>
      </w:r>
      <w:r>
        <w:t>力</w:t>
      </w:r>
    </w:p>
    <w:p/>
    <w:p>
      <w:pPr/>
      <w:r/>
      <w:r>
        <w:rPr>
          <w:b/>
        </w:rPr>
        <w:t>任务模板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🎯 任务名称：[设计一个XX相关的微型研究]</w:t>
        <w:br/>
      </w:r>
      <w:r>
        <w:rPr>
          <w:rStyle w:val="CodeChar"/>
        </w:rPr>
        <w:br/>
      </w:r>
      <w:r>
        <w:rPr>
          <w:rStyle w:val="CodeChar"/>
        </w:rPr>
        <w:t>任务描述：</w:t>
        <w:br/>
      </w:r>
      <w:r>
        <w:rPr>
          <w:rStyle w:val="CodeChar"/>
        </w:rPr>
        <w:t>基于个人兴趣，设计一个关于[概念]的小型研究或实验，</w:t>
        <w:br/>
      </w:r>
      <w:r>
        <w:rPr>
          <w:rStyle w:val="CodeChar"/>
        </w:rPr>
        <w:t>包括问题定义、研究方法、预期成果等。</w:t>
        <w:br/>
      </w:r>
      <w:r>
        <w:rPr>
          <w:rStyle w:val="CodeChar"/>
        </w:rPr>
        <w:br/>
      </w:r>
      <w:r>
        <w:rPr>
          <w:rStyle w:val="CodeChar"/>
        </w:rPr>
        <w:t>研究步骤：</w:t>
        <w:br/>
      </w:r>
      <w:r>
        <w:rPr>
          <w:rStyle w:val="CodeChar"/>
        </w:rPr>
        <w:t>1. 发现问题：从生活或文献中发现待解决的问题</w:t>
        <w:br/>
      </w:r>
      <w:r>
        <w:rPr>
          <w:rStyle w:val="CodeChar"/>
        </w:rPr>
        <w:t>2. 定义问题：用数学语言明确问题</w:t>
        <w:br/>
      </w:r>
      <w:r>
        <w:rPr>
          <w:rStyle w:val="CodeChar"/>
        </w:rPr>
        <w:t>3. 设计方法：选择合适的数学工具和方法</w:t>
        <w:br/>
      </w:r>
      <w:r>
        <w:rPr>
          <w:rStyle w:val="CodeChar"/>
        </w:rPr>
        <w:t>4. 预期成果：说明研究的目标和价值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问题具有实际意义</w:t>
        <w:br/>
      </w:r>
      <w:r>
        <w:rPr>
          <w:rStyle w:val="CodeChar"/>
        </w:rPr>
        <w:t>2. 方法具有可行性</w:t>
        <w:br/>
      </w:r>
      <w:r>
        <w:rPr>
          <w:rStyle w:val="CodeChar"/>
        </w:rPr>
        <w:t>3. 成果具有创新性</w:t>
        <w:br/>
      </w:r>
      <w:r>
        <w:rPr>
          <w:rStyle w:val="CodeChar"/>
        </w:rPr>
        <w:br/>
      </w:r>
      <w:r>
        <w:rPr>
          <w:rStyle w:val="CodeChar"/>
        </w:rPr>
        <w:t>成果形式：</w:t>
        <w:br/>
      </w:r>
      <w:r>
        <w:rPr>
          <w:rStyle w:val="CodeChar"/>
        </w:rPr>
        <w:t>研究方案（字数2500-3000字）</w:t>
        <w:br/>
      </w:r>
      <w:r>
        <w:rPr>
          <w:rStyle w:val="CodeChar"/>
        </w:rPr>
        <w:br/>
      </w:r>
      <w:r>
        <w:rPr>
          <w:rStyle w:val="CodeChar"/>
        </w:rPr>
        <w:t>评价标准：</w:t>
        <w:br/>
      </w:r>
      <w:r>
        <w:rPr>
          <w:rStyle w:val="CodeChar"/>
        </w:rPr>
        <w:t>- 问题创新性：30%</w:t>
        <w:br/>
      </w:r>
      <w:r>
        <w:rPr>
          <w:rStyle w:val="CodeChar"/>
        </w:rPr>
        <w:t>- 方法合理性：40%</w:t>
        <w:br/>
      </w:r>
      <w:r>
        <w:rPr>
          <w:rStyle w:val="CodeChar"/>
        </w:rPr>
        <w:t>- 成果价值：30%</w:t>
        <w:br/>
      </w:r>
    </w:p>
    <w:p/>
    <w:p>
      <w:pPr/>
      <w:r/>
      <w:r>
        <w:rPr>
          <w:b/>
        </w:rPr>
        <w:t>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🎯 任务名称：设计一个基于导数的电商定价优化模型</w:t>
        <w:br/>
      </w:r>
      <w:r>
        <w:rPr>
          <w:rStyle w:val="CodeChar"/>
        </w:rPr>
        <w:br/>
      </w:r>
      <w:r>
        <w:rPr>
          <w:rStyle w:val="CodeChar"/>
        </w:rPr>
        <w:t>任务描述：</w:t>
        <w:br/>
      </w:r>
      <w:r>
        <w:rPr>
          <w:rStyle w:val="CodeChar"/>
        </w:rPr>
        <w:t>基于个人兴趣，设计一个基于导数理论的电商定价优化模型，</w:t>
        <w:br/>
      </w:r>
      <w:r>
        <w:rPr>
          <w:rStyle w:val="CodeChar"/>
        </w:rPr>
        <w:t>包括问题定义、数学模型、求解方法、预期效果等。</w:t>
        <w:br/>
      </w:r>
      <w:r>
        <w:rPr>
          <w:rStyle w:val="CodeChar"/>
        </w:rPr>
        <w:br/>
      </w:r>
      <w:r>
        <w:rPr>
          <w:rStyle w:val="CodeChar"/>
        </w:rPr>
        <w:t>研究步骤：</w:t>
        <w:br/>
      </w:r>
      <w:r>
        <w:rPr>
          <w:rStyle w:val="CodeChar"/>
        </w:rPr>
        <w:t>1. 发现问题：传统定价方法不够优化</w:t>
        <w:br/>
      </w:r>
      <w:r>
        <w:rPr>
          <w:rStyle w:val="CodeChar"/>
        </w:rPr>
        <w:t>2. 定义问题：建立利润最大化模型</w:t>
        <w:br/>
      </w:r>
      <w:r>
        <w:rPr>
          <w:rStyle w:val="CodeChar"/>
        </w:rPr>
        <w:t>3. 设计方法：使用导数求极值</w:t>
        <w:br/>
      </w:r>
      <w:r>
        <w:rPr>
          <w:rStyle w:val="CodeChar"/>
        </w:rPr>
        <w:t>4. 预期成果：定价策略建议</w:t>
        <w:br/>
      </w:r>
      <w:r>
        <w:rPr>
          <w:rStyle w:val="CodeChar"/>
        </w:rPr>
        <w:br/>
      </w:r>
      <w:r>
        <w:rPr>
          <w:rStyle w:val="CodeChar"/>
        </w:rPr>
        <w:t>要求：</w:t>
        <w:br/>
      </w:r>
      <w:r>
        <w:rPr>
          <w:rStyle w:val="CodeChar"/>
        </w:rPr>
        <w:t>1. 问题具有实际意义</w:t>
        <w:br/>
      </w:r>
      <w:r>
        <w:rPr>
          <w:rStyle w:val="CodeChar"/>
        </w:rPr>
        <w:t>2. 数学模型正确</w:t>
        <w:br/>
      </w:r>
      <w:r>
        <w:rPr>
          <w:rStyle w:val="CodeChar"/>
        </w:rPr>
        <w:t>3. 求解方法可行</w:t>
        <w:br/>
      </w:r>
      <w:r>
        <w:rPr>
          <w:rStyle w:val="CodeChar"/>
        </w:rPr>
        <w:br/>
      </w:r>
      <w:r>
        <w:rPr>
          <w:rStyle w:val="CodeChar"/>
        </w:rPr>
        <w:t>成果形式：</w:t>
        <w:br/>
      </w:r>
      <w:r>
        <w:rPr>
          <w:rStyle w:val="CodeChar"/>
        </w:rPr>
        <w:t>研究方案（字数2500-3000字）</w:t>
        <w:br/>
      </w:r>
      <w:r>
        <w:rPr>
          <w:rStyle w:val="CodeChar"/>
        </w:rPr>
        <w:br/>
      </w:r>
      <w:r>
        <w:rPr>
          <w:rStyle w:val="CodeChar"/>
        </w:rPr>
        <w:t>评价标准：</w:t>
        <w:br/>
      </w:r>
      <w:r>
        <w:rPr>
          <w:rStyle w:val="CodeChar"/>
        </w:rPr>
        <w:t>- 问题创新性：30%</w:t>
        <w:br/>
      </w:r>
      <w:r>
        <w:rPr>
          <w:rStyle w:val="CodeChar"/>
        </w:rPr>
        <w:t>- 方法合理性：40%</w:t>
        <w:br/>
      </w:r>
      <w:r>
        <w:rPr>
          <w:rStyle w:val="CodeChar"/>
        </w:rPr>
        <w:t>- 成果价值：30%</w:t>
        <w:br/>
      </w:r>
    </w:p>
    <w:p/>
    <w:p>
      <w:pPr>
        <w:pStyle w:val="Heading3"/>
      </w:pPr>
      <w:r>
        <w:t>任务发布与提交流程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教师发布任务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学生选择任务（可选：根据难度分层）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学生完成探索（1-2周时间）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学生提交成果（通过系统或邮件）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教师评阅（采用多元评价）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成果展示与反馈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优秀成果存档与推广</w:t>
        <w:br/>
      </w:r>
    </w:p>
    <w:p/>
    <w:p>
      <w:pPr>
        <w:pStyle w:val="Heading3"/>
      </w:pPr>
      <w:r>
        <w:t>评价标准</w:t>
      </w:r>
    </w:p>
    <w:p/>
    <w:p>
      <w:pPr>
        <w:pStyle w:val="Heading4"/>
      </w:pPr>
      <w:r>
        <w:t>多元评价体系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  <w:r>
              <w:rPr>
                <w:b/>
              </w:rPr>
              <w:t>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完成度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完</w:t>
            </w:r>
            <w:r>
              <w:t>成</w:t>
            </w:r>
            <w:r>
              <w:t>任</w:t>
            </w:r>
            <w:r>
              <w:t>务</w:t>
            </w:r>
            <w:r>
              <w:t>要</w:t>
            </w:r>
            <w:r>
              <w:t>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创新性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有</w:t>
            </w:r>
            <w:r>
              <w:t>独</w:t>
            </w:r>
            <w:r>
              <w:t>特</w:t>
            </w:r>
            <w:r>
              <w:t>见</w:t>
            </w:r>
            <w:r>
              <w:t>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深度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研</w:t>
            </w:r>
            <w:r>
              <w:t>究</w:t>
            </w:r>
            <w:r>
              <w:t>是</w:t>
            </w:r>
            <w:r>
              <w:t>否</w:t>
            </w:r>
            <w:r>
              <w:t>深</w:t>
            </w:r>
            <w:r>
              <w:t>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评</w:t>
            </w:r>
            <w:r>
              <w:t>分</w:t>
            </w:r>
            <w:r>
              <w:t>+</w:t>
            </w:r>
            <w:r>
              <w:t>互</w:t>
            </w:r>
            <w:r>
              <w:t>评</w:t>
            </w:r>
          </w:p>
        </w:tc>
      </w:tr>
    </w:tbl>
    <w:p/>
    <w:p>
      <w:pPr>
        <w:pStyle w:val="Heading4"/>
      </w:pPr>
      <w:r>
        <w:t>评分细则</w:t>
      </w:r>
    </w:p>
    <w:p/>
    <w:p>
      <w:pPr/>
      <w:r/>
      <w:r>
        <w:rPr>
          <w:b/>
        </w:rPr>
        <w:t>认知型任务</w:t>
      </w:r>
      <w:r>
        <w:t>（</w:t>
      </w:r>
      <w:r>
        <w:t>1</w:t>
      </w:r>
      <w:r>
        <w:t>0</w:t>
      </w:r>
      <w:r>
        <w:t>0</w:t>
      </w:r>
      <w:r>
        <w:t>分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观</w:t>
      </w:r>
      <w:r>
        <w:t>察</w:t>
      </w:r>
      <w:r>
        <w:t>细</w:t>
      </w:r>
      <w:r>
        <w:t>致</w:t>
      </w:r>
      <w:r>
        <w:t>度</w:t>
      </w:r>
      <w:r>
        <w:t>：</w:t>
      </w:r>
      <w:r>
        <w:t>3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现</w:t>
      </w:r>
      <w:r>
        <w:t>象</w:t>
      </w:r>
      <w:r>
        <w:t>数</w:t>
      </w:r>
      <w:r>
        <w:t>量</w:t>
      </w:r>
      <w:r>
        <w:t>充</w:t>
      </w:r>
      <w:r>
        <w:t>足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观</w:t>
      </w:r>
      <w:r>
        <w:t>察</w:t>
      </w:r>
      <w:r>
        <w:t>角</w:t>
      </w:r>
      <w:r>
        <w:t>度</w:t>
      </w:r>
      <w:r>
        <w:t>多</w:t>
      </w:r>
      <w:r>
        <w:t>样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学</w:t>
      </w:r>
      <w:r>
        <w:t>描</w:t>
      </w:r>
      <w:r>
        <w:t>述</w:t>
      </w:r>
      <w:r>
        <w:t>准</w:t>
      </w:r>
      <w:r>
        <w:t>确</w:t>
      </w:r>
      <w:r>
        <w:t>性</w:t>
      </w:r>
      <w:r>
        <w:t>：</w:t>
      </w:r>
      <w:r>
        <w:t>4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概</w:t>
      </w:r>
      <w:r>
        <w:t>念</w:t>
      </w:r>
      <w:r>
        <w:t>理</w:t>
      </w:r>
      <w:r>
        <w:t>解</w:t>
      </w:r>
      <w:r>
        <w:t>正</w:t>
      </w:r>
      <w:r>
        <w:t>确</w:t>
      </w:r>
      <w:r>
        <w:t>：</w:t>
      </w:r>
      <w:r>
        <w:t>2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学</w:t>
      </w:r>
      <w:r>
        <w:t>表</w:t>
      </w:r>
      <w:r>
        <w:t>达</w:t>
      </w:r>
      <w:r>
        <w:t>准</w:t>
      </w:r>
      <w:r>
        <w:t>确</w:t>
      </w:r>
      <w:r>
        <w:t>：</w:t>
      </w:r>
      <w:r>
        <w:t>2</w:t>
      </w:r>
      <w:r>
        <w:t>0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</w:t>
      </w:r>
      <w:r>
        <w:t>考</w:t>
      </w:r>
      <w:r>
        <w:t>深</w:t>
      </w:r>
      <w:r>
        <w:t>度</w:t>
      </w:r>
      <w:r>
        <w:t>：</w:t>
      </w:r>
      <w:r>
        <w:t>3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</w:t>
      </w:r>
      <w:r>
        <w:t>独</w:t>
      </w:r>
      <w:r>
        <w:t>到</w:t>
      </w:r>
      <w:r>
        <w:t>见</w:t>
      </w:r>
      <w:r>
        <w:t>解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思</w:t>
      </w:r>
      <w:r>
        <w:t>考</w:t>
      </w:r>
      <w:r>
        <w:t>有</w:t>
      </w:r>
      <w:r>
        <w:t>逻</w:t>
      </w:r>
      <w:r>
        <w:t>辑</w:t>
      </w:r>
      <w:r>
        <w:t>性</w:t>
      </w:r>
      <w:r>
        <w:t>：</w:t>
      </w:r>
      <w:r>
        <w:t>1</w:t>
      </w:r>
      <w:r>
        <w:t>5</w:t>
      </w:r>
      <w:r>
        <w:t>分</w:t>
      </w:r>
    </w:p>
    <w:p/>
    <w:p>
      <w:pPr/>
      <w:r/>
      <w:r>
        <w:rPr>
          <w:b/>
        </w:rPr>
        <w:t>调研型任务</w:t>
      </w:r>
      <w:r>
        <w:t>（</w:t>
      </w:r>
      <w:r>
        <w:t>1</w:t>
      </w:r>
      <w:r>
        <w:t>0</w:t>
      </w:r>
      <w:r>
        <w:t>0</w:t>
      </w:r>
      <w:r>
        <w:t>分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料</w:t>
      </w:r>
      <w:r>
        <w:t>丰</w:t>
      </w:r>
      <w:r>
        <w:t>富</w:t>
      </w:r>
      <w:r>
        <w:t>度</w:t>
      </w:r>
      <w:r>
        <w:t>：</w:t>
      </w:r>
      <w:r>
        <w:t>3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文</w:t>
      </w:r>
      <w:r>
        <w:t>献</w:t>
      </w:r>
      <w:r>
        <w:t>数</w:t>
      </w:r>
      <w:r>
        <w:t>量</w:t>
      </w:r>
      <w:r>
        <w:t>充</w:t>
      </w:r>
      <w:r>
        <w:t>足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资</w:t>
      </w:r>
      <w:r>
        <w:t>料</w:t>
      </w:r>
      <w:r>
        <w:t>来</w:t>
      </w:r>
      <w:r>
        <w:t>源</w:t>
      </w:r>
      <w:r>
        <w:t>多</w:t>
      </w:r>
      <w:r>
        <w:t>样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深</w:t>
      </w:r>
      <w:r>
        <w:t>度</w:t>
      </w:r>
      <w:r>
        <w:t>：</w:t>
      </w:r>
      <w:r>
        <w:t>4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学</w:t>
      </w:r>
      <w:r>
        <w:t>原</w:t>
      </w:r>
      <w:r>
        <w:t>理</w:t>
      </w:r>
      <w:r>
        <w:t>分</w:t>
      </w:r>
      <w:r>
        <w:t>析</w:t>
      </w:r>
      <w:r>
        <w:t>：</w:t>
      </w:r>
      <w:r>
        <w:t>2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应</w:t>
      </w:r>
      <w:r>
        <w:t>用</w:t>
      </w:r>
      <w:r>
        <w:t>价</w:t>
      </w:r>
      <w:r>
        <w:t>值</w:t>
      </w:r>
      <w:r>
        <w:t>分</w:t>
      </w:r>
      <w:r>
        <w:t>析</w:t>
      </w:r>
      <w:r>
        <w:t>：</w:t>
      </w:r>
      <w:r>
        <w:t>2</w:t>
      </w:r>
      <w:r>
        <w:t>0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告</w:t>
      </w:r>
      <w:r>
        <w:t>规</w:t>
      </w:r>
      <w:r>
        <w:t>范</w:t>
      </w:r>
      <w:r>
        <w:t>性</w:t>
      </w:r>
      <w:r>
        <w:t>：</w:t>
      </w:r>
      <w:r>
        <w:t>3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结</w:t>
      </w:r>
      <w:r>
        <w:t>构</w:t>
      </w:r>
      <w:r>
        <w:t>完</w:t>
      </w:r>
      <w:r>
        <w:t>整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格</w:t>
      </w:r>
      <w:r>
        <w:t>式</w:t>
      </w:r>
      <w:r>
        <w:t>规</w:t>
      </w:r>
      <w:r>
        <w:t>范</w:t>
      </w:r>
      <w:r>
        <w:t>：</w:t>
      </w:r>
      <w:r>
        <w:t>1</w:t>
      </w:r>
      <w:r>
        <w:t>5</w:t>
      </w:r>
      <w:r>
        <w:t>分</w:t>
      </w:r>
    </w:p>
    <w:p/>
    <w:p>
      <w:pPr/>
      <w:r/>
      <w:r>
        <w:rPr>
          <w:b/>
        </w:rPr>
        <w:t>创新型任务</w:t>
      </w:r>
      <w:r>
        <w:t>（</w:t>
      </w:r>
      <w:r>
        <w:t>1</w:t>
      </w:r>
      <w:r>
        <w:t>0</w:t>
      </w:r>
      <w:r>
        <w:t>0</w:t>
      </w:r>
      <w:r>
        <w:t>分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</w:t>
      </w:r>
      <w:r>
        <w:t>题</w:t>
      </w:r>
      <w:r>
        <w:t>创</w:t>
      </w:r>
      <w:r>
        <w:t>新</w:t>
      </w:r>
      <w:r>
        <w:t>性</w:t>
      </w:r>
      <w:r>
        <w:t>：</w:t>
      </w:r>
      <w:r>
        <w:t>3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问</w:t>
      </w:r>
      <w:r>
        <w:t>题</w:t>
      </w:r>
      <w:r>
        <w:t>有</w:t>
      </w:r>
      <w:r>
        <w:t>新</w:t>
      </w:r>
      <w:r>
        <w:t>意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问</w:t>
      </w:r>
      <w:r>
        <w:t>题</w:t>
      </w:r>
      <w:r>
        <w:t>有</w:t>
      </w:r>
      <w:r>
        <w:t>意</w:t>
      </w:r>
      <w:r>
        <w:t>义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法</w:t>
      </w:r>
      <w:r>
        <w:t>合</w:t>
      </w:r>
      <w:r>
        <w:t>理</w:t>
      </w:r>
      <w:r>
        <w:t>性</w:t>
      </w:r>
      <w:r>
        <w:t>：</w:t>
      </w:r>
      <w:r>
        <w:t>4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学</w:t>
      </w:r>
      <w:r>
        <w:t>方</w:t>
      </w:r>
      <w:r>
        <w:t>法</w:t>
      </w:r>
      <w:r>
        <w:t>正</w:t>
      </w:r>
      <w:r>
        <w:t>确</w:t>
      </w:r>
      <w:r>
        <w:t>：</w:t>
      </w:r>
      <w:r>
        <w:t>2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方</w:t>
      </w:r>
      <w:r>
        <w:t>法</w:t>
      </w:r>
      <w:r>
        <w:t>可</w:t>
      </w:r>
      <w:r>
        <w:t>行</w:t>
      </w:r>
      <w:r>
        <w:t>：</w:t>
      </w:r>
      <w:r>
        <w:t>2</w:t>
      </w:r>
      <w:r>
        <w:t>0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果</w:t>
      </w:r>
      <w:r>
        <w:t>价</w:t>
      </w:r>
      <w:r>
        <w:t>值</w:t>
      </w:r>
      <w:r>
        <w:t>：</w:t>
      </w:r>
      <w:r>
        <w:t>3</w:t>
      </w:r>
      <w:r>
        <w:t>0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</w:t>
      </w:r>
      <w:r>
        <w:t>实</w:t>
      </w:r>
      <w:r>
        <w:t>际</w:t>
      </w:r>
      <w:r>
        <w:t>应</w:t>
      </w:r>
      <w:r>
        <w:t>用</w:t>
      </w:r>
      <w:r>
        <w:t>价</w:t>
      </w:r>
      <w:r>
        <w:t>值</w:t>
      </w:r>
      <w:r>
        <w:t>：</w:t>
      </w:r>
      <w:r>
        <w:t>1</w:t>
      </w:r>
      <w:r>
        <w:t>5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有</w:t>
      </w:r>
      <w:r>
        <w:t>理</w:t>
      </w:r>
      <w:r>
        <w:t>论</w:t>
      </w:r>
      <w:r>
        <w:t>创</w:t>
      </w:r>
      <w:r>
        <w:t>新</w:t>
      </w:r>
      <w:r>
        <w:t>价</w:t>
      </w:r>
      <w:r>
        <w:t>值</w:t>
      </w:r>
      <w:r>
        <w:t>：</w:t>
      </w:r>
      <w:r>
        <w:t>1</w:t>
      </w:r>
      <w:r>
        <w:t>5</w:t>
      </w:r>
      <w:r>
        <w:t>分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🏆 激励机制设计</w:t>
      </w:r>
    </w:p>
    <w:p/>
    <w:p>
      <w:pPr>
        <w:pStyle w:val="Heading3"/>
      </w:pPr>
      <w:r>
        <w:t>成就徽章系统</w:t>
      </w:r>
    </w:p>
    <w:p/>
    <w:p>
      <w:pPr/>
      <w:r/>
      <w:r>
        <w:t>设</w:t>
      </w:r>
      <w:r>
        <w:t>计</w:t>
      </w:r>
      <w:r>
        <w:t>6</w:t>
      </w:r>
      <w:r>
        <w:t>个</w:t>
      </w:r>
      <w:r>
        <w:t>等</w:t>
      </w:r>
      <w:r>
        <w:t>级</w:t>
      </w:r>
      <w:r>
        <w:t>的</w:t>
      </w:r>
      <w:r>
        <w:t>成</w:t>
      </w:r>
      <w:r>
        <w:t>就</w:t>
      </w:r>
      <w:r>
        <w:t>徽</w:t>
      </w:r>
      <w:r>
        <w:t>章</w:t>
      </w:r>
      <w:r>
        <w:t>，</w:t>
      </w:r>
      <w:r>
        <w:t>鼓</w:t>
      </w:r>
      <w:r>
        <w:t>励</w:t>
      </w:r>
      <w:r>
        <w:t>学</w:t>
      </w:r>
      <w:r>
        <w:t>生</w:t>
      </w:r>
      <w:r>
        <w:t>不</w:t>
      </w:r>
      <w:r>
        <w:t>断</w:t>
      </w:r>
      <w:r>
        <w:t>探</w:t>
      </w:r>
      <w:r>
        <w:t>索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徽</w:t>
            </w:r>
            <w:r>
              <w:rPr>
                <w:b/>
              </w:rPr>
              <w:t>章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得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奖</w:t>
            </w:r>
            <w:r>
              <w:rPr>
                <w:b/>
              </w:rPr>
              <w:t>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🌱</w:t>
            </w:r>
            <w:r>
              <w:t xml:space="preserve"> </w:t>
            </w:r>
            <w:r>
              <w:t>初</w:t>
            </w:r>
            <w:r>
              <w:t>探</w:t>
            </w:r>
            <w:r>
              <w:t>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1</w:t>
            </w:r>
            <w:r>
              <w:t>个</w:t>
            </w:r>
            <w:r>
              <w:t>认</w:t>
            </w:r>
            <w:r>
              <w:t>知</w:t>
            </w:r>
            <w:r>
              <w:t>型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5</w:t>
            </w:r>
            <w:r>
              <w:t>0</w:t>
            </w:r>
            <w:r>
              <w:t>探</w:t>
            </w:r>
            <w:r>
              <w:t>索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🔬</w:t>
            </w:r>
            <w:r>
              <w:t xml:space="preserve"> </w:t>
            </w:r>
            <w:r>
              <w:t>实</w:t>
            </w:r>
            <w:r>
              <w:t>验</w:t>
            </w:r>
            <w:r>
              <w:t>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1</w:t>
            </w:r>
            <w:r>
              <w:t>个</w:t>
            </w:r>
            <w:r>
              <w:t>调</w:t>
            </w:r>
            <w:r>
              <w:t>研</w:t>
            </w:r>
            <w:r>
              <w:t>型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0</w:t>
            </w:r>
            <w:r>
              <w:t>探</w:t>
            </w:r>
            <w:r>
              <w:t>索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🌐</w:t>
            </w:r>
            <w:r>
              <w:t xml:space="preserve"> </w:t>
            </w:r>
            <w:r>
              <w:t>跨</w:t>
            </w:r>
            <w:r>
              <w:t>领</w:t>
            </w:r>
            <w:r>
              <w:t>域</w:t>
            </w:r>
            <w:r>
              <w:t>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探</w:t>
            </w:r>
            <w:r>
              <w:t>索</w:t>
            </w:r>
            <w:r>
              <w:t>3</w:t>
            </w:r>
            <w:r>
              <w:t>个</w:t>
            </w:r>
            <w:r>
              <w:t>不</w:t>
            </w:r>
            <w:r>
              <w:t>同</w:t>
            </w:r>
            <w:r>
              <w:t>学</w:t>
            </w:r>
            <w:r>
              <w:t>科</w:t>
            </w:r>
            <w:r>
              <w:t>的</w:t>
            </w:r>
            <w:r>
              <w:t>交</w:t>
            </w:r>
            <w:r>
              <w:t>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5</w:t>
            </w:r>
            <w:r>
              <w:t>0</w:t>
            </w:r>
            <w:r>
              <w:t>探</w:t>
            </w:r>
            <w:r>
              <w:t>索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🚀</w:t>
            </w:r>
            <w:r>
              <w:t xml:space="preserve"> </w:t>
            </w:r>
            <w:r>
              <w:t>探</w:t>
            </w:r>
            <w:r>
              <w:t>索</w:t>
            </w:r>
            <w:r>
              <w:t>先</w:t>
            </w:r>
            <w:r>
              <w:t>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2</w:t>
            </w:r>
            <w:r>
              <w:t>个</w:t>
            </w:r>
            <w:r>
              <w:t>创</w:t>
            </w:r>
            <w:r>
              <w:t>新</w:t>
            </w:r>
            <w:r>
              <w:t>型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3</w:t>
            </w:r>
            <w:r>
              <w:t>0</w:t>
            </w:r>
            <w:r>
              <w:t>0</w:t>
            </w:r>
            <w:r>
              <w:t>探</w:t>
            </w:r>
            <w:r>
              <w:t>索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⭐</w:t>
            </w:r>
            <w:r>
              <w:t xml:space="preserve"> </w:t>
            </w:r>
            <w:r>
              <w:t>创</w:t>
            </w:r>
            <w:r>
              <w:t>新</w:t>
            </w:r>
            <w:r>
              <w:t>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得</w:t>
            </w:r>
            <w:r>
              <w:t>优</w:t>
            </w:r>
            <w:r>
              <w:t>秀</w:t>
            </w:r>
            <w:r>
              <w:t>成</w:t>
            </w:r>
            <w:r>
              <w:t>果</w:t>
            </w:r>
            <w:r>
              <w:t>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5</w:t>
            </w:r>
            <w:r>
              <w:t>0</w:t>
            </w:r>
            <w:r>
              <w:t>0</w:t>
            </w:r>
            <w:r>
              <w:t>探</w:t>
            </w:r>
            <w:r>
              <w:t>索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👑</w:t>
            </w:r>
            <w:r>
              <w:t xml:space="preserve"> </w:t>
            </w:r>
            <w:r>
              <w:t>科</w:t>
            </w:r>
            <w:r>
              <w:t>学</w:t>
            </w:r>
            <w:r>
              <w:t>大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表</w:t>
            </w:r>
            <w:r>
              <w:t>探</w:t>
            </w:r>
            <w:r>
              <w:t>索</w:t>
            </w:r>
            <w:r>
              <w:t>相</w:t>
            </w:r>
            <w:r>
              <w:t>关</w:t>
            </w:r>
            <w:r>
              <w:t>论</w:t>
            </w:r>
            <w:r>
              <w:t>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探</w:t>
            </w:r>
            <w:r>
              <w:t>索</w:t>
            </w:r>
            <w:r>
              <w:t>积</w:t>
            </w:r>
            <w:r>
              <w:t>分</w:t>
            </w:r>
          </w:p>
        </w:tc>
      </w:tr>
    </w:tbl>
    <w:p/>
    <w:p>
      <w:pPr>
        <w:pStyle w:val="Heading3"/>
      </w:pPr>
      <w:r>
        <w:t>积分奖励机制</w:t>
      </w:r>
    </w:p>
    <w:p/>
    <w:p>
      <w:pPr/>
      <w:r/>
      <w:r>
        <w:t>探</w:t>
      </w:r>
      <w:r>
        <w:t>索</w:t>
      </w:r>
      <w:r>
        <w:t>积</w:t>
      </w:r>
      <w:r>
        <w:t>分</w:t>
      </w:r>
      <w:r>
        <w:t>可</w:t>
      </w:r>
      <w:r>
        <w:t>用</w:t>
      </w:r>
      <w:r>
        <w:t>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兑</w:t>
      </w:r>
      <w:r>
        <w:t>换</w:t>
      </w:r>
      <w:r>
        <w:t>学</w:t>
      </w:r>
      <w:r>
        <w:t>习</w:t>
      </w:r>
      <w:r>
        <w:t>资</w:t>
      </w:r>
      <w:r>
        <w:t>源</w:t>
      </w:r>
      <w:r>
        <w:t>（</w:t>
      </w:r>
      <w:r>
        <w:t>参</w:t>
      </w:r>
      <w:r>
        <w:t>考</w:t>
      </w:r>
      <w:r>
        <w:t>书</w:t>
      </w:r>
      <w:r>
        <w:t>、</w:t>
      </w:r>
      <w:r>
        <w:t>视</w:t>
      </w:r>
      <w:r>
        <w:t>频</w:t>
      </w:r>
      <w:r>
        <w:t>课</w:t>
      </w:r>
      <w:r>
        <w:t>程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获</w:t>
      </w:r>
      <w:r>
        <w:t>得</w:t>
      </w:r>
      <w:r>
        <w:t>科</w:t>
      </w:r>
      <w:r>
        <w:t>研</w:t>
      </w:r>
      <w:r>
        <w:t>项</w:t>
      </w:r>
      <w:r>
        <w:t>目</w:t>
      </w:r>
      <w:r>
        <w:t>推</w:t>
      </w:r>
      <w:r>
        <w:t>荐</w:t>
      </w:r>
      <w:r>
        <w:t>机</w:t>
      </w:r>
      <w:r>
        <w:t>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奖</w:t>
      </w:r>
      <w:r>
        <w:t>学</w:t>
      </w:r>
      <w:r>
        <w:t>金</w:t>
      </w:r>
      <w:r>
        <w:t>加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获</w:t>
      </w:r>
      <w:r>
        <w:t>得</w:t>
      </w:r>
      <w:r>
        <w:t>研</w:t>
      </w:r>
      <w:r>
        <w:t>究</w:t>
      </w:r>
      <w:r>
        <w:t>机</w:t>
      </w:r>
      <w:r>
        <w:t>构</w:t>
      </w:r>
      <w:r>
        <w:t>实</w:t>
      </w:r>
      <w:r>
        <w:t>习</w:t>
      </w:r>
      <w:r>
        <w:t>机</w:t>
      </w:r>
      <w:r>
        <w:t>会</w:t>
      </w:r>
    </w:p>
    <w:p/>
    <w:p>
      <w:pPr>
        <w:pStyle w:val="Heading3"/>
      </w:pPr>
      <w:r>
        <w:t>优秀成果奖励</w:t>
      </w:r>
    </w:p>
    <w:p/>
    <w:p>
      <w:pPr/>
      <w:r/>
      <w:r>
        <w:rPr>
          <w:b/>
        </w:rPr>
        <w:t>课堂奖励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次</w:t>
      </w:r>
      <w:r>
        <w:t>探</w:t>
      </w:r>
      <w:r>
        <w:t>索</w:t>
      </w:r>
      <w:r>
        <w:t>分</w:t>
      </w:r>
      <w:r>
        <w:t>享</w:t>
      </w:r>
      <w:r>
        <w:t>会</w:t>
      </w:r>
      <w:r>
        <w:t>，</w:t>
      </w:r>
      <w:r>
        <w:t>评</w:t>
      </w:r>
      <w:r>
        <w:t>选</w:t>
      </w:r>
      <w:r>
        <w:t>1</w:t>
      </w:r>
      <w:r>
        <w:t>-</w:t>
      </w:r>
      <w:r>
        <w:t>2</w:t>
      </w:r>
      <w:r>
        <w:t>个</w:t>
      </w:r>
      <w:r>
        <w:t>优</w:t>
      </w:r>
      <w:r>
        <w:t>秀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颁</w:t>
      </w:r>
      <w:r>
        <w:t>发</w:t>
      </w:r>
      <w:r>
        <w:t>电</w:t>
      </w:r>
      <w:r>
        <w:t>子</w:t>
      </w:r>
      <w:r>
        <w:t>证</w:t>
      </w:r>
      <w:r>
        <w:t>书</w:t>
      </w:r>
      <w:r>
        <w:t>和</w:t>
      </w:r>
      <w:r>
        <w:t>徽</w:t>
      </w:r>
      <w:r>
        <w:t>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班</w:t>
      </w:r>
      <w:r>
        <w:t>级</w:t>
      </w:r>
      <w:r>
        <w:t>群</w:t>
      </w:r>
      <w:r>
        <w:t>和</w:t>
      </w:r>
      <w:r>
        <w:t>探</w:t>
      </w:r>
      <w:r>
        <w:t>索</w:t>
      </w:r>
      <w:r>
        <w:t>系</w:t>
      </w:r>
      <w:r>
        <w:t>统</w:t>
      </w:r>
      <w:r>
        <w:t>中</w:t>
      </w:r>
      <w:r>
        <w:t>展</w:t>
      </w:r>
      <w:r>
        <w:t>示</w:t>
      </w:r>
    </w:p>
    <w:p/>
    <w:p>
      <w:pPr/>
      <w:r/>
      <w:r>
        <w:rPr>
          <w:b/>
        </w:rPr>
        <w:t>学期奖励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选</w:t>
      </w:r>
      <w:r>
        <w:t>"</w:t>
      </w:r>
      <w:r>
        <w:t>探</w:t>
      </w:r>
      <w:r>
        <w:t>索</w:t>
      </w:r>
      <w:r>
        <w:t>之</w:t>
      </w:r>
      <w:r>
        <w:t>星</w:t>
      </w:r>
      <w:r>
        <w:t>"</w:t>
      </w:r>
      <w:r>
        <w:t>（</w:t>
      </w:r>
      <w:r>
        <w:t>3</w:t>
      </w:r>
      <w:r>
        <w:t>-</w:t>
      </w:r>
      <w:r>
        <w:t>5</w:t>
      </w:r>
      <w:r>
        <w:t>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颁</w:t>
      </w:r>
      <w:r>
        <w:t>发</w:t>
      </w:r>
      <w:r>
        <w:t>荣</w:t>
      </w:r>
      <w:r>
        <w:t>誉</w:t>
      </w:r>
      <w:r>
        <w:t>证</w:t>
      </w:r>
      <w:r>
        <w:t>书</w:t>
      </w:r>
      <w:r>
        <w:t>和</w:t>
      </w:r>
      <w:r>
        <w:t>奖</w:t>
      </w:r>
      <w:r>
        <w:t>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参</w:t>
      </w:r>
      <w:r>
        <w:t>加</w:t>
      </w:r>
      <w:r>
        <w:t>数</w:t>
      </w:r>
      <w:r>
        <w:t>学</w:t>
      </w:r>
      <w:r>
        <w:t>建</w:t>
      </w:r>
      <w:r>
        <w:t>模</w:t>
      </w:r>
      <w:r>
        <w:t>竞</w:t>
      </w:r>
      <w:r>
        <w:t>赛</w:t>
      </w:r>
    </w:p>
    <w:p/>
    <w:p>
      <w:pPr/>
      <w:r/>
      <w:r>
        <w:rPr>
          <w:b/>
        </w:rPr>
        <w:t>长期奖励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秀</w:t>
      </w:r>
      <w:r>
        <w:t>成</w:t>
      </w:r>
      <w:r>
        <w:t>果</w:t>
      </w:r>
      <w:r>
        <w:t>可</w:t>
      </w:r>
      <w:r>
        <w:t>协</w:t>
      </w:r>
      <w:r>
        <w:t>助</w:t>
      </w:r>
      <w:r>
        <w:t>发</w:t>
      </w:r>
      <w:r>
        <w:t>表</w:t>
      </w:r>
      <w:r>
        <w:t>学</w:t>
      </w:r>
      <w:r>
        <w:t>术</w:t>
      </w:r>
      <w:r>
        <w:t>论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到</w:t>
      </w:r>
      <w:r>
        <w:t>研</w:t>
      </w:r>
      <w:r>
        <w:t>究</w:t>
      </w:r>
      <w:r>
        <w:t>机</w:t>
      </w:r>
      <w:r>
        <w:t>构</w:t>
      </w:r>
      <w:r>
        <w:t>实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写</w:t>
      </w:r>
      <w:r>
        <w:t>入</w:t>
      </w:r>
      <w:r>
        <w:t>推</w:t>
      </w:r>
      <w:r>
        <w:t>荐</w:t>
      </w:r>
      <w:r>
        <w:t>信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教学效果评估</w:t>
      </w:r>
    </w:p>
    <w:p/>
    <w:p>
      <w:pPr>
        <w:pStyle w:val="Heading3"/>
      </w:pPr>
      <w:r>
        <w:t>评估维度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学习动机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兴</w:t>
            </w:r>
            <w:r>
              <w:t>趣</w:t>
            </w:r>
            <w:r>
              <w:t>提</w:t>
            </w:r>
            <w:r>
              <w:t>升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卷</w:t>
            </w:r>
            <w:r>
              <w:t>调</w:t>
            </w:r>
            <w:r>
              <w:t>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探索能力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探</w:t>
            </w:r>
            <w:r>
              <w:t>索</w:t>
            </w:r>
            <w:r>
              <w:t>问</w:t>
            </w:r>
            <w:r>
              <w:t>题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完</w:t>
            </w:r>
            <w:r>
              <w:t>成</w:t>
            </w:r>
            <w:r>
              <w:t>质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跨学科视野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跨</w:t>
            </w:r>
            <w:r>
              <w:t>学</w:t>
            </w:r>
            <w:r>
              <w:t>科</w:t>
            </w:r>
            <w:r>
              <w:t>连</w:t>
            </w:r>
            <w:r>
              <w:t>接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末</w:t>
            </w:r>
            <w:r>
              <w:t>考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学</w:t>
            </w:r>
            <w:r>
              <w:t>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科研兴趣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参</w:t>
            </w:r>
            <w:r>
              <w:t>与</w:t>
            </w:r>
            <w:r>
              <w:t>科</w:t>
            </w:r>
            <w:r>
              <w:t>研</w:t>
            </w:r>
            <w:r>
              <w:t>项</w:t>
            </w:r>
            <w:r>
              <w:t>目</w:t>
            </w:r>
            <w:r>
              <w:t>意</w:t>
            </w:r>
            <w:r>
              <w:t>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行</w:t>
            </w:r>
            <w:r>
              <w:t>为</w:t>
            </w:r>
            <w:r>
              <w:t>追</w:t>
            </w:r>
            <w:r>
              <w:t>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持</w:t>
            </w:r>
            <w:r>
              <w:t>续</w:t>
            </w:r>
          </w:p>
        </w:tc>
      </w:tr>
    </w:tbl>
    <w:p/>
    <w:p>
      <w:pPr>
        <w:pStyle w:val="Heading3"/>
      </w:pPr>
      <w:r>
        <w:t>数据收集方法</w:t>
      </w:r>
    </w:p>
    <w:p/>
    <w:p>
      <w:pPr/>
      <w:r/>
      <w:r>
        <w:rPr>
          <w:b/>
        </w:rPr>
        <w:t>问卷调查</w:t>
      </w:r>
      <w:r>
        <w:t>（</w:t>
      </w:r>
      <w:r>
        <w:t>每</w:t>
      </w:r>
      <w:r>
        <w:t>月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习</w:t>
      </w:r>
      <w:r>
        <w:t>兴</w:t>
      </w:r>
      <w:r>
        <w:t>趣</w:t>
      </w:r>
      <w:r>
        <w:t>量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探</w:t>
      </w:r>
      <w:r>
        <w:t>索</w:t>
      </w:r>
      <w:r>
        <w:t>能</w:t>
      </w:r>
      <w:r>
        <w:t>力</w:t>
      </w:r>
      <w:r>
        <w:t>自</w:t>
      </w:r>
      <w:r>
        <w:t>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满</w:t>
      </w:r>
      <w:r>
        <w:t>意</w:t>
      </w:r>
      <w:r>
        <w:t>度</w:t>
      </w:r>
      <w:r>
        <w:t>调</w:t>
      </w:r>
      <w:r>
        <w:t>查</w:t>
      </w:r>
    </w:p>
    <w:p/>
    <w:p>
      <w:pPr/>
      <w:r/>
      <w:r>
        <w:rPr>
          <w:b/>
        </w:rPr>
        <w:t>任务分析</w:t>
      </w:r>
      <w:r>
        <w:t>（</w:t>
      </w:r>
      <w:r>
        <w:t>每</w:t>
      </w:r>
      <w:r>
        <w:t>周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完</w:t>
      </w:r>
      <w:r>
        <w:t>成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质</w:t>
      </w:r>
      <w:r>
        <w:t>量</w:t>
      </w:r>
      <w:r>
        <w:t>分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反</w:t>
      </w:r>
      <w:r>
        <w:t>馈</w:t>
      </w:r>
      <w:r>
        <w:t>分</w:t>
      </w:r>
      <w:r>
        <w:t>析</w:t>
      </w:r>
    </w:p>
    <w:p/>
    <w:p>
      <w:pPr/>
      <w:r/>
      <w:r>
        <w:rPr>
          <w:b/>
        </w:rPr>
        <w:t>期末考核</w:t>
      </w:r>
      <w:r>
        <w:t>（</w:t>
      </w:r>
      <w:r>
        <w:t>每</w:t>
      </w:r>
      <w:r>
        <w:t>学</w:t>
      </w:r>
      <w:r>
        <w:t>期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统</w:t>
      </w:r>
      <w:r>
        <w:t>考</w:t>
      </w:r>
      <w:r>
        <w:t>试</w:t>
      </w:r>
      <w:r>
        <w:t>成</w:t>
      </w:r>
      <w:r>
        <w:t>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探</w:t>
      </w:r>
      <w:r>
        <w:t>索</w:t>
      </w:r>
      <w:r>
        <w:t>成</w:t>
      </w:r>
      <w:r>
        <w:t>果</w:t>
      </w:r>
      <w:r>
        <w:t>评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</w:t>
      </w:r>
      <w:r>
        <w:t>合</w:t>
      </w:r>
      <w:r>
        <w:t>能</w:t>
      </w:r>
      <w:r>
        <w:t>力</w:t>
      </w:r>
      <w:r>
        <w:t>评</w:t>
      </w:r>
      <w:r>
        <w:t>价</w:t>
      </w:r>
    </w:p>
    <w:p/>
    <w:p>
      <w:pPr/>
      <w:r/>
      <w:r>
        <w:rPr>
          <w:b/>
        </w:rPr>
        <w:t>行为追踪</w:t>
      </w:r>
      <w:r>
        <w:t>（</w:t>
      </w:r>
      <w:r>
        <w:t>持</w:t>
      </w:r>
      <w:r>
        <w:t>续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探</w:t>
      </w:r>
      <w:r>
        <w:t>索</w:t>
      </w:r>
      <w:r>
        <w:t>系</w:t>
      </w:r>
      <w:r>
        <w:t>统</w:t>
      </w:r>
      <w:r>
        <w:t>使</w:t>
      </w:r>
      <w:r>
        <w:t>用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参</w:t>
      </w:r>
      <w:r>
        <w:t>与</w:t>
      </w:r>
      <w:r>
        <w:t>科</w:t>
      </w:r>
      <w:r>
        <w:t>研</w:t>
      </w:r>
      <w:r>
        <w:t>情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竞</w:t>
      </w:r>
      <w:r>
        <w:t>赛</w:t>
      </w:r>
      <w:r>
        <w:t>参</w:t>
      </w:r>
      <w:r>
        <w:t>与</w:t>
      </w:r>
      <w:r>
        <w:t>情</w:t>
      </w:r>
      <w:r>
        <w:t>况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教学策略建议</w:t>
      </w:r>
    </w:p>
    <w:p/>
    <w:p>
      <w:pPr>
        <w:pStyle w:val="Heading3"/>
      </w:pPr>
      <w:r>
        <w:t>分层教学策略</w:t>
      </w:r>
    </w:p>
    <w:p/>
    <w:p>
      <w:pPr/>
      <w:r/>
      <w:r>
        <w:t>根</w:t>
      </w:r>
      <w:r>
        <w:t>据</w:t>
      </w:r>
      <w:r>
        <w:t>学</w:t>
      </w:r>
      <w:r>
        <w:t>生</w:t>
      </w:r>
      <w:r>
        <w:t>能</w:t>
      </w:r>
      <w:r>
        <w:t>力</w:t>
      </w:r>
      <w:r>
        <w:t>水</w:t>
      </w:r>
      <w:r>
        <w:t>平</w:t>
      </w:r>
      <w:r>
        <w:t>，</w:t>
      </w:r>
      <w:r>
        <w:t>设</w:t>
      </w:r>
      <w:r>
        <w:t>计</w:t>
      </w:r>
      <w:r>
        <w:t>不</w:t>
      </w:r>
      <w:r>
        <w:t>同</w:t>
      </w:r>
      <w:r>
        <w:t>难</w:t>
      </w:r>
      <w:r>
        <w:t>度</w:t>
      </w:r>
      <w:r>
        <w:t>的</w:t>
      </w:r>
      <w:r>
        <w:t>探</w:t>
      </w:r>
      <w:r>
        <w:t>索</w:t>
      </w:r>
      <w:r>
        <w:t>任</w:t>
      </w:r>
      <w:r>
        <w:t>务</w:t>
      </w:r>
      <w:r>
        <w:t>：</w:t>
      </w:r>
    </w:p>
    <w:p/>
    <w:p>
      <w:pPr/>
      <w:r/>
      <w:r>
        <w:rPr>
          <w:b/>
        </w:rPr>
        <w:t>基础层</w:t>
      </w:r>
      <w:r>
        <w:t>（</w:t>
      </w:r>
      <w:r>
        <w:t>学</w:t>
      </w:r>
      <w:r>
        <w:t>习</w:t>
      </w:r>
      <w:r>
        <w:t>困</w:t>
      </w:r>
      <w:r>
        <w:t>难</w:t>
      </w:r>
      <w:r>
        <w:t>学</w:t>
      </w:r>
      <w:r>
        <w:t>生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以</w:t>
      </w:r>
      <w:r>
        <w:t>认</w:t>
      </w:r>
      <w:r>
        <w:t>知</w:t>
      </w:r>
      <w:r>
        <w:t>型</w:t>
      </w:r>
      <w:r>
        <w:t>任</w:t>
      </w:r>
      <w:r>
        <w:t>务</w:t>
      </w:r>
      <w:r>
        <w:t>为</w:t>
      </w:r>
      <w:r>
        <w:t>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加</w:t>
      </w:r>
      <w:r>
        <w:t>强</w:t>
      </w:r>
      <w:r>
        <w:t>个</w:t>
      </w:r>
      <w:r>
        <w:t>别</w:t>
      </w:r>
      <w:r>
        <w:t>指</w:t>
      </w:r>
      <w:r>
        <w:t>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降</w:t>
      </w:r>
      <w:r>
        <w:t>低</w:t>
      </w:r>
      <w:r>
        <w:t>任</w:t>
      </w:r>
      <w:r>
        <w:t>务</w:t>
      </w:r>
      <w:r>
        <w:t>难</w:t>
      </w:r>
      <w:r>
        <w:t>度</w:t>
      </w:r>
    </w:p>
    <w:p/>
    <w:p>
      <w:pPr/>
      <w:r/>
      <w:r>
        <w:rPr>
          <w:b/>
        </w:rPr>
        <w:t>提高层</w:t>
      </w:r>
      <w:r>
        <w:t>（</w:t>
      </w:r>
      <w:r>
        <w:t>大</w:t>
      </w:r>
      <w:r>
        <w:t>多</w:t>
      </w:r>
      <w:r>
        <w:t>数</w:t>
      </w:r>
      <w:r>
        <w:t>学</w:t>
      </w:r>
      <w:r>
        <w:t>生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认</w:t>
      </w:r>
      <w:r>
        <w:t>知</w:t>
      </w:r>
      <w:r>
        <w:t>型</w:t>
      </w:r>
      <w:r>
        <w:t>+</w:t>
      </w:r>
      <w:r>
        <w:t>调</w:t>
      </w:r>
      <w:r>
        <w:t>研</w:t>
      </w:r>
      <w:r>
        <w:t>型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小</w:t>
      </w:r>
      <w:r>
        <w:t>组</w:t>
      </w:r>
      <w:r>
        <w:t>协</w:t>
      </w:r>
      <w:r>
        <w:t>作</w:t>
      </w:r>
      <w:r>
        <w:t>探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鼓</w:t>
      </w:r>
      <w:r>
        <w:t>励</w:t>
      </w:r>
      <w:r>
        <w:t>创</w:t>
      </w:r>
      <w:r>
        <w:t>新</w:t>
      </w:r>
    </w:p>
    <w:p/>
    <w:p>
      <w:pPr/>
      <w:r/>
      <w:r>
        <w:rPr>
          <w:b/>
        </w:rPr>
        <w:t>拔尖层</w:t>
      </w:r>
      <w:r>
        <w:t>（</w:t>
      </w:r>
      <w:r>
        <w:t>优</w:t>
      </w:r>
      <w:r>
        <w:t>秀</w:t>
      </w:r>
      <w:r>
        <w:t>学</w:t>
      </w:r>
      <w:r>
        <w:t>生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以</w:t>
      </w:r>
      <w:r>
        <w:t>创</w:t>
      </w:r>
      <w:r>
        <w:t>新</w:t>
      </w:r>
      <w:r>
        <w:t>型</w:t>
      </w:r>
      <w:r>
        <w:t>任</w:t>
      </w:r>
      <w:r>
        <w:t>务</w:t>
      </w:r>
      <w:r>
        <w:t>为</w:t>
      </w:r>
      <w:r>
        <w:t>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</w:t>
      </w:r>
      <w:r>
        <w:t>导</w:t>
      </w:r>
      <w:r>
        <w:t>科</w:t>
      </w:r>
      <w:r>
        <w:t>研</w:t>
      </w:r>
      <w:r>
        <w:t>入</w:t>
      </w:r>
      <w:r>
        <w:t>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竞</w:t>
      </w:r>
      <w:r>
        <w:t>赛</w:t>
      </w:r>
      <w:r>
        <w:t>和</w:t>
      </w:r>
      <w:r>
        <w:t>论</w:t>
      </w:r>
      <w:r>
        <w:t>文</w:t>
      </w:r>
    </w:p>
    <w:p/>
    <w:p>
      <w:pPr>
        <w:pStyle w:val="Heading3"/>
      </w:pPr>
      <w:r>
        <w:t>小组合作策略</w:t>
      </w:r>
    </w:p>
    <w:p/>
    <w:p>
      <w:pPr/>
      <w:r/>
      <w:r>
        <w:rPr>
          <w:b/>
        </w:rPr>
        <w:t>小组构成</w:t>
      </w:r>
      <w:r>
        <w:t>：</w:t>
      </w:r>
      <w:r>
        <w:t>4</w:t>
      </w:r>
      <w:r>
        <w:t>-</w:t>
      </w:r>
      <w:r>
        <w:t>6</w:t>
      </w:r>
      <w:r>
        <w:t>人</w:t>
      </w:r>
      <w:r>
        <w:t>一</w:t>
      </w:r>
      <w:r>
        <w:t>组</w:t>
      </w:r>
      <w:r>
        <w:t>，</w:t>
      </w:r>
      <w:r>
        <w:t>异</w:t>
      </w:r>
      <w:r>
        <w:t>质</w:t>
      </w:r>
      <w:r>
        <w:t>分</w:t>
      </w:r>
      <w:r>
        <w:t>组</w:t>
      </w:r>
    </w:p>
    <w:p/>
    <w:p>
      <w:pPr/>
      <w:r/>
      <w:r>
        <w:rPr>
          <w:b/>
        </w:rPr>
        <w:t>合作方式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</w:t>
      </w:r>
      <w:r>
        <w:t>作</w:t>
      </w:r>
      <w:r>
        <w:t>完</w:t>
      </w:r>
      <w:r>
        <w:t>成</w:t>
      </w:r>
      <w:r>
        <w:t>调</w:t>
      </w:r>
      <w:r>
        <w:t>研</w:t>
      </w:r>
      <w:r>
        <w:t>型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互</w:t>
      </w:r>
      <w:r>
        <w:t>相</w:t>
      </w:r>
      <w:r>
        <w:t>点</w:t>
      </w:r>
      <w:r>
        <w:t>评</w:t>
      </w:r>
      <w:r>
        <w:t>探</w:t>
      </w:r>
      <w:r>
        <w:t>索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享</w:t>
      </w:r>
      <w:r>
        <w:t>探</w:t>
      </w:r>
      <w:r>
        <w:t>索</w:t>
      </w:r>
      <w:r>
        <w:t>经</w:t>
      </w:r>
      <w:r>
        <w:t>验</w:t>
      </w:r>
    </w:p>
    <w:p/>
    <w:p>
      <w:pPr/>
      <w:r/>
      <w:r>
        <w:rPr>
          <w:b/>
        </w:rPr>
        <w:t>评价方式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</w:t>
      </w:r>
      <w:r>
        <w:t>人</w:t>
      </w:r>
      <w:r>
        <w:t>评</w:t>
      </w:r>
      <w:r>
        <w:t>分</w:t>
      </w:r>
      <w:r>
        <w:t xml:space="preserve"> </w:t>
      </w:r>
      <w:r>
        <w:t>+</w:t>
      </w:r>
      <w:r>
        <w:t xml:space="preserve"> </w:t>
      </w:r>
      <w:r>
        <w:t>小</w:t>
      </w:r>
      <w:r>
        <w:t>组</w:t>
      </w:r>
      <w:r>
        <w:t>评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</w:t>
      </w:r>
      <w:r>
        <w:t>重</w:t>
      </w:r>
      <w:r>
        <w:t>合</w:t>
      </w:r>
      <w:r>
        <w:t>作</w:t>
      </w:r>
      <w:r>
        <w:t>过</w:t>
      </w:r>
      <w:r>
        <w:t>程</w:t>
      </w:r>
      <w:r>
        <w:t>评</w:t>
      </w:r>
      <w:r>
        <w:t>价</w:t>
      </w:r>
    </w:p>
    <w:p/>
    <w:p>
      <w:pPr>
        <w:pStyle w:val="Heading3"/>
      </w:pPr>
      <w:r>
        <w:t>个性化指导策略</w:t>
      </w:r>
    </w:p>
    <w:p/>
    <w:p>
      <w:pPr/>
      <w:r/>
      <w:r>
        <w:rPr>
          <w:b/>
        </w:rPr>
        <w:t>识别学生兴趣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</w:t>
      </w:r>
      <w:r>
        <w:t>过</w:t>
      </w:r>
      <w:r>
        <w:t>探</w:t>
      </w:r>
      <w:r>
        <w:t>索</w:t>
      </w:r>
      <w:r>
        <w:t>任</w:t>
      </w:r>
      <w:r>
        <w:t>务</w:t>
      </w:r>
      <w:r>
        <w:t>了</w:t>
      </w:r>
      <w:r>
        <w:t>解</w:t>
      </w:r>
      <w:r>
        <w:t>学</w:t>
      </w:r>
      <w:r>
        <w:t>生</w:t>
      </w:r>
      <w:r>
        <w:t>兴</w:t>
      </w:r>
      <w:r>
        <w:t>趣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个</w:t>
      </w:r>
      <w:r>
        <w:t>性</w:t>
      </w:r>
      <w:r>
        <w:t>化</w:t>
      </w:r>
      <w:r>
        <w:t>资</w:t>
      </w:r>
      <w:r>
        <w:t>源</w:t>
      </w:r>
      <w:r>
        <w:t>推</w:t>
      </w:r>
      <w:r>
        <w:t>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</w:t>
      </w:r>
      <w:r>
        <w:t>导</w:t>
      </w:r>
      <w:r>
        <w:t>个</w:t>
      </w:r>
      <w:r>
        <w:t>性</w:t>
      </w:r>
      <w:r>
        <w:t>化</w:t>
      </w:r>
      <w:r>
        <w:t>探</w:t>
      </w:r>
      <w:r>
        <w:t>索</w:t>
      </w:r>
      <w:r>
        <w:t>方</w:t>
      </w:r>
      <w:r>
        <w:t>向</w:t>
      </w:r>
    </w:p>
    <w:p/>
    <w:p>
      <w:pPr/>
      <w:r/>
      <w:r>
        <w:rPr>
          <w:b/>
        </w:rPr>
        <w:t>差异化指导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困</w:t>
      </w:r>
      <w:r>
        <w:t>难</w:t>
      </w:r>
      <w:r>
        <w:t>学</w:t>
      </w:r>
      <w:r>
        <w:t>生</w:t>
      </w:r>
      <w:r>
        <w:t>：</w:t>
      </w:r>
      <w:r>
        <w:t>加</w:t>
      </w:r>
      <w:r>
        <w:t>强</w:t>
      </w:r>
      <w:r>
        <w:t>基</w:t>
      </w:r>
      <w:r>
        <w:t>础</w:t>
      </w:r>
      <w:r>
        <w:t>指</w:t>
      </w:r>
      <w:r>
        <w:t>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优</w:t>
      </w:r>
      <w:r>
        <w:t>秀</w:t>
      </w:r>
      <w:r>
        <w:t>学</w:t>
      </w:r>
      <w:r>
        <w:t>生</w:t>
      </w:r>
      <w:r>
        <w:t>：</w:t>
      </w:r>
      <w:r>
        <w:t>挑</w:t>
      </w:r>
      <w:r>
        <w:t>战</w:t>
      </w:r>
      <w:r>
        <w:t>更</w:t>
      </w:r>
      <w:r>
        <w:t>高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中</w:t>
      </w:r>
      <w:r>
        <w:t>间</w:t>
      </w:r>
      <w:r>
        <w:t>学</w:t>
      </w:r>
      <w:r>
        <w:t>生</w:t>
      </w:r>
      <w:r>
        <w:t>：</w:t>
      </w:r>
      <w:r>
        <w:t>平</w:t>
      </w:r>
      <w:r>
        <w:t>衡</w:t>
      </w:r>
      <w:r>
        <w:t>鼓</w:t>
      </w:r>
      <w:r>
        <w:t>励</w:t>
      </w:r>
      <w:r>
        <w:t>与</w:t>
      </w:r>
      <w:r>
        <w:t>挑</w:t>
      </w:r>
      <w:r>
        <w:t>战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⚠️ 常见问题与解决方案</w:t>
      </w:r>
    </w:p>
    <w:p/>
    <w:p>
      <w:pPr>
        <w:pStyle w:val="Heading3"/>
      </w:pPr>
      <w:r>
        <w:t>问题1：学生探索任务完成率低</w:t>
      </w:r>
    </w:p>
    <w:p/>
    <w:p>
      <w:pPr/>
      <w:r/>
      <w:r>
        <w:rPr>
          <w:b/>
        </w:rPr>
        <w:t>原因分析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难</w:t>
      </w:r>
      <w:r>
        <w:t>度</w:t>
      </w:r>
      <w:r>
        <w:t>不</w:t>
      </w:r>
      <w:r>
        <w:t>适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时</w:t>
      </w:r>
      <w:r>
        <w:t>间</w:t>
      </w:r>
      <w:r>
        <w:t>安</w:t>
      </w:r>
      <w:r>
        <w:t>排</w:t>
      </w:r>
      <w:r>
        <w:t>不</w:t>
      </w:r>
      <w:r>
        <w:t>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缺</w:t>
      </w:r>
      <w:r>
        <w:t>乏</w:t>
      </w:r>
      <w:r>
        <w:t>激</w:t>
      </w:r>
      <w:r>
        <w:t>励</w:t>
      </w:r>
      <w:r>
        <w:t>机</w:t>
      </w:r>
      <w:r>
        <w:t>制</w:t>
      </w:r>
    </w:p>
    <w:p/>
    <w:p>
      <w:pPr/>
      <w:r/>
      <w:r>
        <w:rPr>
          <w:b/>
        </w:rPr>
        <w:t>解决方案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</w:t>
      </w:r>
      <w:r>
        <w:t>整</w:t>
      </w:r>
      <w:r>
        <w:t>任</w:t>
      </w:r>
      <w:r>
        <w:t>务</w:t>
      </w:r>
      <w:r>
        <w:t>难</w:t>
      </w:r>
      <w:r>
        <w:t>度</w:t>
      </w:r>
      <w:r>
        <w:t>，</w:t>
      </w:r>
      <w:r>
        <w:t>提</w:t>
      </w:r>
      <w:r>
        <w:t>供</w:t>
      </w:r>
      <w:r>
        <w:t>分</w:t>
      </w:r>
      <w:r>
        <w:t>层</w:t>
      </w:r>
      <w:r>
        <w:t>次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理</w:t>
      </w:r>
      <w:r>
        <w:t>安</w:t>
      </w:r>
      <w:r>
        <w:t>排</w:t>
      </w:r>
      <w:r>
        <w:t>任</w:t>
      </w:r>
      <w:r>
        <w:t>务</w:t>
      </w:r>
      <w:r>
        <w:t>时</w:t>
      </w:r>
      <w:r>
        <w:t>间</w:t>
      </w:r>
      <w:r>
        <w:t>，</w:t>
      </w:r>
      <w:r>
        <w:t>避</w:t>
      </w:r>
      <w:r>
        <w:t>免</w:t>
      </w:r>
      <w:r>
        <w:t>与</w:t>
      </w:r>
      <w:r>
        <w:t>考</w:t>
      </w:r>
      <w:r>
        <w:t>试</w:t>
      </w:r>
      <w:r>
        <w:t>冲</w:t>
      </w:r>
      <w:r>
        <w:t>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善</w:t>
      </w:r>
      <w:r>
        <w:t>激</w:t>
      </w:r>
      <w:r>
        <w:t>励</w:t>
      </w:r>
      <w:r>
        <w:t>制</w:t>
      </w:r>
      <w:r>
        <w:t>度</w:t>
      </w:r>
      <w:r>
        <w:t>，</w:t>
      </w:r>
      <w:r>
        <w:t>及</w:t>
      </w:r>
      <w:r>
        <w:t>时</w:t>
      </w:r>
      <w:r>
        <w:t>反</w:t>
      </w:r>
      <w:r>
        <w:t>馈</w:t>
      </w:r>
    </w:p>
    <w:p/>
    <w:p>
      <w:pPr>
        <w:pStyle w:val="Heading3"/>
      </w:pPr>
      <w:r>
        <w:t>问题2：探索成果质量参差不齐</w:t>
      </w:r>
    </w:p>
    <w:p/>
    <w:p>
      <w:pPr/>
      <w:r/>
      <w:r>
        <w:rPr>
          <w:b/>
        </w:rPr>
        <w:t>原因分析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能</w:t>
      </w:r>
      <w:r>
        <w:t>力</w:t>
      </w:r>
      <w:r>
        <w:t>差</w:t>
      </w:r>
      <w:r>
        <w:t>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</w:t>
      </w:r>
      <w:r>
        <w:t>导</w:t>
      </w:r>
      <w:r>
        <w:t>不</w:t>
      </w:r>
      <w:r>
        <w:t>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价</w:t>
      </w:r>
      <w:r>
        <w:t>标</w:t>
      </w:r>
      <w:r>
        <w:t>准</w:t>
      </w:r>
      <w:r>
        <w:t>不</w:t>
      </w:r>
      <w:r>
        <w:t>明</w:t>
      </w:r>
      <w:r>
        <w:t>确</w:t>
      </w:r>
    </w:p>
    <w:p/>
    <w:p>
      <w:pPr/>
      <w:r/>
      <w:r>
        <w:rPr>
          <w:b/>
        </w:rPr>
        <w:t>解决方案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层</w:t>
      </w:r>
      <w:r>
        <w:t>设</w:t>
      </w:r>
      <w:r>
        <w:t>计</w:t>
      </w:r>
      <w:r>
        <w:t>任</w:t>
      </w:r>
      <w:r>
        <w:t>务</w:t>
      </w:r>
      <w:r>
        <w:t>，</w:t>
      </w:r>
      <w:r>
        <w:t>因</w:t>
      </w:r>
      <w:r>
        <w:t>材</w:t>
      </w:r>
      <w:r>
        <w:t>施</w:t>
      </w:r>
      <w:r>
        <w:t>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加</w:t>
      </w:r>
      <w:r>
        <w:t>强</w:t>
      </w:r>
      <w:r>
        <w:t>过</w:t>
      </w:r>
      <w:r>
        <w:t>程</w:t>
      </w:r>
      <w:r>
        <w:t>指</w:t>
      </w:r>
      <w:r>
        <w:t>导</w:t>
      </w:r>
      <w:r>
        <w:t>，</w:t>
      </w:r>
      <w:r>
        <w:t>提</w:t>
      </w:r>
      <w:r>
        <w:t>供</w:t>
      </w:r>
      <w:r>
        <w:t>范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明</w:t>
      </w:r>
      <w:r>
        <w:t>确</w:t>
      </w:r>
      <w:r>
        <w:t>评</w:t>
      </w:r>
      <w:r>
        <w:t>价</w:t>
      </w:r>
      <w:r>
        <w:t>标</w:t>
      </w:r>
      <w:r>
        <w:t>准</w:t>
      </w:r>
      <w:r>
        <w:t>，</w:t>
      </w:r>
      <w:r>
        <w:t>及</w:t>
      </w:r>
      <w:r>
        <w:t>时</w:t>
      </w:r>
      <w:r>
        <w:t>反</w:t>
      </w:r>
      <w:r>
        <w:t>馈</w:t>
      </w:r>
    </w:p>
    <w:p/>
    <w:p>
      <w:pPr>
        <w:pStyle w:val="Heading3"/>
      </w:pPr>
      <w:r>
        <w:t>问题3：课堂时间紧张</w:t>
      </w:r>
    </w:p>
    <w:p/>
    <w:p>
      <w:pPr/>
      <w:r/>
      <w:r>
        <w:rPr>
          <w:b/>
        </w:rPr>
        <w:t>原因分析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学</w:t>
      </w:r>
      <w:r>
        <w:t>内</w:t>
      </w:r>
      <w:r>
        <w:t>容</w:t>
      </w:r>
      <w:r>
        <w:t>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探</w:t>
      </w:r>
      <w:r>
        <w:t>索</w:t>
      </w:r>
      <w:r>
        <w:t>内</w:t>
      </w:r>
      <w:r>
        <w:t>容</w:t>
      </w:r>
      <w:r>
        <w:t>穿</w:t>
      </w:r>
      <w:r>
        <w:t>插</w:t>
      </w:r>
      <w:r>
        <w:t>困</w:t>
      </w:r>
      <w:r>
        <w:t>难</w:t>
      </w:r>
    </w:p>
    <w:p/>
    <w:p>
      <w:pPr/>
      <w:r/>
      <w:r>
        <w:rPr>
          <w:b/>
        </w:rPr>
        <w:t>解决方案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精</w:t>
      </w:r>
      <w:r>
        <w:t>简</w:t>
      </w:r>
      <w:r>
        <w:t>传</w:t>
      </w:r>
      <w:r>
        <w:t>统</w:t>
      </w:r>
      <w:r>
        <w:t>教</w:t>
      </w:r>
      <w:r>
        <w:t>学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</w:t>
      </w:r>
      <w:r>
        <w:t>探</w:t>
      </w:r>
      <w:r>
        <w:t>索</w:t>
      </w:r>
      <w:r>
        <w:t>内</w:t>
      </w:r>
      <w:r>
        <w:t>容</w:t>
      </w:r>
      <w:r>
        <w:t>融</w:t>
      </w:r>
      <w:r>
        <w:t>入</w:t>
      </w:r>
      <w:r>
        <w:t>课</w:t>
      </w:r>
      <w:r>
        <w:t>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组</w:t>
      </w:r>
      <w:r>
        <w:t>织</w:t>
      </w:r>
      <w:r>
        <w:t>专</w:t>
      </w:r>
      <w:r>
        <w:t>门</w:t>
      </w:r>
      <w:r>
        <w:t>的</w:t>
      </w:r>
      <w:r>
        <w:t>探</w:t>
      </w:r>
      <w:r>
        <w:t>索</w:t>
      </w:r>
      <w:r>
        <w:t>分</w:t>
      </w:r>
      <w:r>
        <w:t>享</w:t>
      </w:r>
      <w:r>
        <w:t>会</w:t>
      </w:r>
    </w:p>
    <w:p/>
    <w:p>
      <w:pPr>
        <w:pStyle w:val="Heading3"/>
      </w:pPr>
      <w:r>
        <w:t>问题4：教师工作量大</w:t>
      </w:r>
    </w:p>
    <w:p/>
    <w:p>
      <w:pPr/>
      <w:r/>
      <w:r>
        <w:rPr>
          <w:b/>
        </w:rPr>
        <w:t>原因分析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批</w:t>
      </w:r>
      <w:r>
        <w:t>改</w:t>
      </w:r>
      <w:r>
        <w:t>耗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</w:t>
      </w:r>
      <w:r>
        <w:t>性</w:t>
      </w:r>
      <w:r>
        <w:t>化</w:t>
      </w:r>
      <w:r>
        <w:t>指</w:t>
      </w:r>
      <w:r>
        <w:t>导</w:t>
      </w:r>
      <w:r>
        <w:t>需</w:t>
      </w:r>
      <w:r>
        <w:t>要</w:t>
      </w:r>
      <w:r>
        <w:t>时</w:t>
      </w:r>
      <w:r>
        <w:t>间</w:t>
      </w:r>
    </w:p>
    <w:p/>
    <w:p>
      <w:pPr/>
      <w:r/>
      <w:r>
        <w:rPr>
          <w:b/>
        </w:rPr>
        <w:t>解决方案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助</w:t>
      </w:r>
      <w:r>
        <w:t>教</w:t>
      </w:r>
      <w:r>
        <w:t>制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自</w:t>
      </w:r>
      <w:r>
        <w:t>动</w:t>
      </w:r>
      <w:r>
        <w:t>化</w:t>
      </w:r>
      <w:r>
        <w:t>评</w:t>
      </w:r>
      <w:r>
        <w:t>价</w:t>
      </w:r>
      <w:r>
        <w:t>工</w:t>
      </w:r>
      <w:r>
        <w:t>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</w:t>
      </w:r>
      <w:r>
        <w:t>养</w:t>
      </w:r>
      <w:r>
        <w:t>学</w:t>
      </w:r>
      <w:r>
        <w:t>生</w:t>
      </w:r>
      <w:r>
        <w:t>互</w:t>
      </w:r>
      <w:r>
        <w:t>评</w:t>
      </w:r>
      <w:r>
        <w:t>能</w:t>
      </w:r>
      <w:r>
        <w:t>力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教学资源包</w:t>
      </w:r>
    </w:p>
    <w:p/>
    <w:p>
      <w:pPr>
        <w:pStyle w:val="Heading3"/>
      </w:pPr>
      <w:r>
        <w:t>必备资源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探索系统</w:t>
      </w:r>
      <w:r>
        <w:t>：</w:t>
      </w:r>
      <w:r>
        <w:t>f</w:t>
      </w:r>
      <w:r>
        <w:t>r</w:t>
      </w:r>
      <w:r>
        <w:t>o</w:t>
      </w:r>
      <w:r>
        <w:t>n</w:t>
      </w:r>
      <w:r>
        <w:t>t</w:t>
      </w:r>
      <w:r>
        <w:t>e</w:t>
      </w:r>
      <w:r>
        <w:t>n</w:t>
      </w:r>
      <w:r>
        <w:t>d</w:t>
      </w:r>
      <w:r>
        <w:t>/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探索指南</w:t>
      </w:r>
      <w:r>
        <w:t>：</w:t>
      </w:r>
      <w:r>
        <w:t>d</w:t>
      </w:r>
      <w:r>
        <w:t>o</w:t>
      </w:r>
      <w:r>
        <w:t>c</w:t>
      </w:r>
      <w:r>
        <w:t>s</w:t>
      </w:r>
      <w:r>
        <w:t>/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G</w:t>
      </w:r>
      <w:r>
        <w:t>U</w:t>
      </w:r>
      <w:r>
        <w:t>I</w:t>
      </w:r>
      <w:r>
        <w:t>D</w:t>
      </w:r>
      <w:r>
        <w:t>E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章节探索内容</w:t>
      </w:r>
      <w:r>
        <w:t>：</w:t>
      </w:r>
      <w:r>
        <w:t>d</w:t>
      </w:r>
      <w:r>
        <w:t>a</w:t>
      </w:r>
      <w:r>
        <w:t>t</w:t>
      </w:r>
      <w:r>
        <w:t>a</w:t>
      </w:r>
      <w:r>
        <w:t>/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教学案例库</w:t>
      </w:r>
      <w:r>
        <w:t>：</w:t>
      </w:r>
      <w:r>
        <w:t>d</w:t>
      </w:r>
      <w:r>
        <w:t>o</w:t>
      </w:r>
      <w:r>
        <w:t>c</w:t>
      </w:r>
      <w:r>
        <w:t>s</w:t>
      </w:r>
      <w:r>
        <w:t>/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C</w:t>
      </w:r>
      <w:r>
        <w:t>A</w:t>
      </w:r>
      <w:r>
        <w:t>S</w:t>
      </w:r>
      <w:r>
        <w:t>E</w:t>
      </w:r>
      <w:r>
        <w:t>S</w:t>
      </w:r>
      <w:r>
        <w:t>.</w:t>
      </w:r>
      <w:r>
        <w:t>m</w:t>
      </w:r>
      <w:r>
        <w:t>d</w:t>
      </w:r>
      <w:r>
        <w:t>（</w:t>
      </w:r>
      <w:r>
        <w:t>需</w:t>
      </w:r>
      <w:r>
        <w:t>创</w:t>
      </w:r>
      <w:r>
        <w:t>建</w:t>
      </w:r>
      <w:r>
        <w:t>）</w:t>
      </w:r>
    </w:p>
    <w:p/>
    <w:p>
      <w:pPr>
        <w:pStyle w:val="Heading3"/>
      </w:pPr>
      <w:r>
        <w:t>推荐资源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科普读物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《</w:t>
      </w:r>
      <w:r>
        <w:t>数</w:t>
      </w:r>
      <w:r>
        <w:t>学</w:t>
      </w:r>
      <w:r>
        <w:t>之</w:t>
      </w:r>
      <w:r>
        <w:t>美</w:t>
      </w:r>
      <w:r>
        <w:t>》</w:t>
      </w:r>
      <w:r>
        <w:t>-</w:t>
      </w:r>
      <w:r>
        <w:t xml:space="preserve"> </w:t>
      </w:r>
      <w:r>
        <w:t>吴</w:t>
      </w:r>
      <w:r>
        <w:t>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《</w:t>
      </w:r>
      <w:r>
        <w:t>魔</w:t>
      </w:r>
      <w:r>
        <w:t>鬼</w:t>
      </w:r>
      <w:r>
        <w:t>数</w:t>
      </w:r>
      <w:r>
        <w:t>学</w:t>
      </w:r>
      <w:r>
        <w:t>》</w:t>
      </w:r>
      <w:r>
        <w:t>-</w:t>
      </w:r>
      <w:r>
        <w:t xml:space="preserve"> </w:t>
      </w:r>
      <w:r>
        <w:t>乔</w:t>
      </w:r>
      <w:r>
        <w:t>丹</w:t>
      </w:r>
      <w:r>
        <w:t>·</w:t>
      </w:r>
      <w:r>
        <w:t>艾</w:t>
      </w:r>
      <w:r>
        <w:t>伦</w:t>
      </w:r>
      <w:r>
        <w:t>伯</w:t>
      </w:r>
      <w:r>
        <w:t>格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《</w:t>
      </w:r>
      <w:r>
        <w:t>微</w:t>
      </w:r>
      <w:r>
        <w:t>积</w:t>
      </w:r>
      <w:r>
        <w:t>分</w:t>
      </w:r>
      <w:r>
        <w:t>的</w:t>
      </w:r>
      <w:r>
        <w:t>力</w:t>
      </w:r>
      <w:r>
        <w:t>量</w:t>
      </w:r>
      <w:r>
        <w:t>》</w:t>
      </w:r>
      <w:r>
        <w:t>-</w:t>
      </w:r>
      <w:r>
        <w:t xml:space="preserve"> </w:t>
      </w:r>
      <w:r>
        <w:t>史</w:t>
      </w:r>
      <w:r>
        <w:t>蒂</w:t>
      </w:r>
      <w:r>
        <w:t>文</w:t>
      </w:r>
      <w:r>
        <w:t>·</w:t>
      </w:r>
      <w:r>
        <w:t>斯</w:t>
      </w:r>
      <w:r>
        <w:t>特</w:t>
      </w:r>
      <w:r>
        <w:t>罗</w:t>
      </w:r>
      <w:r>
        <w:t>加</w:t>
      </w:r>
      <w:r>
        <w:t>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纪录片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《</w:t>
      </w:r>
      <w:r>
        <w:t>数</w:t>
      </w:r>
      <w:r>
        <w:t>学</w:t>
      </w:r>
      <w:r>
        <w:t>的</w:t>
      </w:r>
      <w:r>
        <w:t>故</w:t>
      </w:r>
      <w:r>
        <w:t>事</w:t>
      </w:r>
      <w:r>
        <w:t>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《</w:t>
      </w:r>
      <w:r>
        <w:t>混</w:t>
      </w:r>
      <w:r>
        <w:t>沌</w:t>
      </w:r>
      <w:r>
        <w:t>：</w:t>
      </w:r>
      <w:r>
        <w:t>开</w:t>
      </w:r>
      <w:r>
        <w:t>创</w:t>
      </w:r>
      <w:r>
        <w:t>一</w:t>
      </w:r>
      <w:r>
        <w:t>门</w:t>
      </w:r>
      <w:r>
        <w:t>新</w:t>
      </w:r>
      <w:r>
        <w:t>科</w:t>
      </w:r>
      <w:r>
        <w:t>学</w:t>
      </w:r>
      <w:r>
        <w:t>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网站资源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W</w:t>
      </w:r>
      <w:r>
        <w:t>o</w:t>
      </w:r>
      <w:r>
        <w:t>l</w:t>
      </w:r>
      <w:r>
        <w:t>f</w:t>
      </w:r>
      <w:r>
        <w:t>r</w:t>
      </w:r>
      <w:r>
        <w:t>a</w:t>
      </w:r>
      <w:r>
        <w:t>m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W</w:t>
      </w:r>
      <w:r>
        <w:t>o</w:t>
      </w:r>
      <w:r>
        <w:t>r</w:t>
      </w:r>
      <w:r>
        <w:t>l</w:t>
      </w:r>
      <w:r>
        <w:t>d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维</w:t>
      </w:r>
      <w:r>
        <w:t>基</w:t>
      </w:r>
      <w:r>
        <w:t>百</w:t>
      </w:r>
      <w:r>
        <w:t>科</w:t>
      </w:r>
      <w:r>
        <w:t>数</w:t>
      </w:r>
      <w:r>
        <w:t>学</w:t>
      </w:r>
      <w:r>
        <w:t>部</w:t>
      </w:r>
      <w:r>
        <w:t>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知</w:t>
      </w:r>
      <w:r>
        <w:t>乎</w:t>
      </w:r>
      <w:r>
        <w:t>数</w:t>
      </w:r>
      <w:r>
        <w:t>学</w:t>
      </w:r>
      <w:r>
        <w:t>话</w:t>
      </w:r>
      <w:r>
        <w:t>题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🎓 成功案例分享</w:t>
      </w:r>
    </w:p>
    <w:p/>
    <w:p>
      <w:pPr>
        <w:pStyle w:val="Heading3"/>
      </w:pPr>
      <w:r>
        <w:t>案例1：某高校实施探索教育</w:t>
      </w:r>
    </w:p>
    <w:p/>
    <w:p>
      <w:pPr/>
      <w:r/>
      <w:r>
        <w:rPr>
          <w:b/>
        </w:rPr>
        <w:t>实施情况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施</w:t>
      </w:r>
      <w:r>
        <w:t>时</w:t>
      </w:r>
      <w:r>
        <w:t>间</w:t>
      </w:r>
      <w:r>
        <w:t>：</w:t>
      </w:r>
      <w:r>
        <w:t>2</w:t>
      </w:r>
      <w:r>
        <w:t>0</w:t>
      </w:r>
      <w:r>
        <w:t>2</w:t>
      </w:r>
      <w:r>
        <w:t>4</w:t>
      </w:r>
      <w:r>
        <w:t>秋</w:t>
      </w:r>
      <w:r>
        <w:t>季</w:t>
      </w:r>
      <w:r>
        <w:t>学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人</w:t>
      </w:r>
      <w:r>
        <w:t>数</w:t>
      </w:r>
      <w:r>
        <w:t>：</w:t>
      </w:r>
      <w:r>
        <w:t>1</w:t>
      </w:r>
      <w:r>
        <w:t>2</w:t>
      </w:r>
      <w:r>
        <w:t>0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施</w:t>
      </w:r>
      <w:r>
        <w:t>章</w:t>
      </w:r>
      <w:r>
        <w:t>节</w:t>
      </w:r>
      <w:r>
        <w:t>：</w:t>
      </w:r>
      <w:r>
        <w:t>1</w:t>
      </w:r>
      <w:r>
        <w:t>2</w:t>
      </w:r>
      <w:r>
        <w:t>章</w:t>
      </w:r>
    </w:p>
    <w:p/>
    <w:p>
      <w:pPr/>
      <w:r/>
      <w:r>
        <w:rPr>
          <w:b/>
        </w:rPr>
        <w:t>成果统计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探</w:t>
      </w:r>
      <w:r>
        <w:t>索</w:t>
      </w:r>
      <w:r>
        <w:t>任</w:t>
      </w:r>
      <w:r>
        <w:t>务</w:t>
      </w:r>
      <w:r>
        <w:t>完</w:t>
      </w:r>
      <w:r>
        <w:t>成</w:t>
      </w:r>
      <w:r>
        <w:t>率</w:t>
      </w:r>
      <w:r>
        <w:t>：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满</w:t>
      </w:r>
      <w:r>
        <w:t>意</w:t>
      </w:r>
      <w:r>
        <w:t>度</w:t>
      </w:r>
      <w:r>
        <w:t>：</w:t>
      </w:r>
      <w:r>
        <w:t>9</w:t>
      </w:r>
      <w:r>
        <w:t>2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</w:t>
      </w:r>
      <w:r>
        <w:t>与</w:t>
      </w:r>
      <w:r>
        <w:t>竞</w:t>
      </w:r>
      <w:r>
        <w:t>赛</w:t>
      </w:r>
      <w:r>
        <w:t>人</w:t>
      </w:r>
      <w:r>
        <w:t>数</w:t>
      </w:r>
      <w:r>
        <w:t>：</w:t>
      </w:r>
      <w:r>
        <w:t>增</w:t>
      </w:r>
      <w:r>
        <w:t>加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表</w:t>
      </w:r>
      <w:r>
        <w:t>论</w:t>
      </w:r>
      <w:r>
        <w:t>文</w:t>
      </w:r>
      <w:r>
        <w:t>数</w:t>
      </w:r>
      <w:r>
        <w:t>：</w:t>
      </w:r>
      <w:r>
        <w:t>3</w:t>
      </w:r>
      <w:r>
        <w:t>篇</w:t>
      </w:r>
    </w:p>
    <w:p/>
    <w:p>
      <w:pPr/>
      <w:r/>
      <w:r>
        <w:rPr>
          <w:b/>
        </w:rPr>
        <w:t>经验总结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循</w:t>
      </w:r>
      <w:r>
        <w:t>序</w:t>
      </w:r>
      <w:r>
        <w:t>渐</w:t>
      </w:r>
      <w:r>
        <w:t>进</w:t>
      </w:r>
      <w:r>
        <w:t>，</w:t>
      </w:r>
      <w:r>
        <w:t>不</w:t>
      </w:r>
      <w:r>
        <w:t>要</w:t>
      </w:r>
      <w:r>
        <w:t>急</w:t>
      </w:r>
      <w:r>
        <w:t>于</w:t>
      </w:r>
      <w:r>
        <w:t>求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及</w:t>
      </w:r>
      <w:r>
        <w:t>时</w:t>
      </w:r>
      <w:r>
        <w:t>反</w:t>
      </w:r>
      <w:r>
        <w:t>馈</w:t>
      </w:r>
      <w:r>
        <w:t>，</w:t>
      </w:r>
      <w:r>
        <w:t>激</w:t>
      </w:r>
      <w:r>
        <w:t>励</w:t>
      </w:r>
      <w:r>
        <w:t>学</w:t>
      </w:r>
      <w:r>
        <w:t>生</w:t>
      </w:r>
      <w:r>
        <w:t>持</w:t>
      </w:r>
      <w:r>
        <w:t>续</w:t>
      </w:r>
      <w:r>
        <w:t>探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分</w:t>
      </w:r>
      <w:r>
        <w:t>享</w:t>
      </w:r>
      <w:r>
        <w:t>成</w:t>
      </w:r>
      <w:r>
        <w:t>果</w:t>
      </w:r>
      <w:r>
        <w:t>，</w:t>
      </w:r>
      <w:r>
        <w:t>营</w:t>
      </w:r>
      <w:r>
        <w:t>造</w:t>
      </w:r>
      <w:r>
        <w:t>探</w:t>
      </w:r>
      <w:r>
        <w:t>索</w:t>
      </w:r>
      <w:r>
        <w:t>氛</w:t>
      </w:r>
      <w:r>
        <w:t>围</w:t>
      </w:r>
    </w:p>
    <w:p/>
    <w:p>
      <w:pPr>
        <w:pStyle w:val="Heading3"/>
      </w:pPr>
      <w:r>
        <w:t>案例2：学生探索成果转化</w:t>
      </w:r>
    </w:p>
    <w:p/>
    <w:p>
      <w:pPr/>
      <w:r/>
      <w:r>
        <w:rPr>
          <w:b/>
        </w:rPr>
        <w:t>学生</w:t>
      </w:r>
      <w:r>
        <w:t>：</w:t>
      </w:r>
      <w:r>
        <w:t>张</w:t>
      </w:r>
      <w:r>
        <w:t>同</w:t>
      </w:r>
      <w:r>
        <w:t>学</w:t>
      </w:r>
      <w:r>
        <w:t>（</w:t>
      </w:r>
      <w:r>
        <w:t>计</w:t>
      </w:r>
      <w:r>
        <w:t>算</w:t>
      </w:r>
      <w:r>
        <w:t>机</w:t>
      </w:r>
      <w:r>
        <w:t>专</w:t>
      </w:r>
      <w:r>
        <w:t>业</w:t>
      </w:r>
      <w:r>
        <w:t>）</w:t>
      </w:r>
    </w:p>
    <w:p/>
    <w:p>
      <w:pPr/>
      <w:r/>
      <w:r>
        <w:rPr>
          <w:b/>
        </w:rPr>
        <w:t>探索任务</w:t>
      </w:r>
      <w:r>
        <w:t>：</w:t>
      </w:r>
      <w:r>
        <w:t>设</w:t>
      </w:r>
      <w:r>
        <w:t>计</w:t>
      </w:r>
      <w:r>
        <w:t>基</w:t>
      </w:r>
      <w:r>
        <w:t>于</w:t>
      </w:r>
      <w:r>
        <w:t>导</w:t>
      </w:r>
      <w:r>
        <w:t>数</w:t>
      </w:r>
      <w:r>
        <w:t>的</w:t>
      </w:r>
      <w:r>
        <w:t>图</w:t>
      </w:r>
      <w:r>
        <w:t>像</w:t>
      </w:r>
      <w:r>
        <w:t>边</w:t>
      </w:r>
      <w:r>
        <w:t>缘</w:t>
      </w:r>
      <w:r>
        <w:t>检</w:t>
      </w:r>
      <w:r>
        <w:t>测</w:t>
      </w:r>
      <w:r>
        <w:t>算</w:t>
      </w:r>
      <w:r>
        <w:t>法</w:t>
      </w:r>
    </w:p>
    <w:p/>
    <w:p>
      <w:pPr/>
      <w:r/>
      <w:r>
        <w:rPr>
          <w:b/>
        </w:rPr>
        <w:t>成果转化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</w:t>
      </w:r>
      <w:r>
        <w:t>加</w:t>
      </w:r>
      <w:r>
        <w:t>数</w:t>
      </w:r>
      <w:r>
        <w:t>学</w:t>
      </w:r>
      <w:r>
        <w:t>建</w:t>
      </w:r>
      <w:r>
        <w:t>模</w:t>
      </w:r>
      <w:r>
        <w:t>竞</w:t>
      </w:r>
      <w:r>
        <w:t>赛</w:t>
      </w:r>
      <w:r>
        <w:t>，</w:t>
      </w:r>
      <w:r>
        <w:t>获</w:t>
      </w:r>
      <w:r>
        <w:t>得</w:t>
      </w:r>
      <w:r>
        <w:t>省</w:t>
      </w:r>
      <w:r>
        <w:t>级</w:t>
      </w:r>
      <w:r>
        <w:t>二</w:t>
      </w:r>
      <w:r>
        <w:t>等</w:t>
      </w:r>
      <w:r>
        <w:t>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本</w:t>
      </w:r>
      <w:r>
        <w:t>科</w:t>
      </w:r>
      <w:r>
        <w:t>期</w:t>
      </w:r>
      <w:r>
        <w:t>间</w:t>
      </w:r>
      <w:r>
        <w:t>发</w:t>
      </w:r>
      <w:r>
        <w:t>表</w:t>
      </w:r>
      <w:r>
        <w:t>学</w:t>
      </w:r>
      <w:r>
        <w:t>术</w:t>
      </w:r>
      <w:r>
        <w:t>论</w:t>
      </w:r>
      <w:r>
        <w:t>文</w:t>
      </w:r>
      <w:r>
        <w:t>1</w:t>
      </w:r>
      <w:r>
        <w:t>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被</w:t>
      </w:r>
      <w:r>
        <w:t>保</w:t>
      </w:r>
      <w:r>
        <w:t>研</w:t>
      </w:r>
      <w:r>
        <w:t>到</w:t>
      </w:r>
      <w:r>
        <w:t>人</w:t>
      </w:r>
      <w:r>
        <w:t>工</w:t>
      </w:r>
      <w:r>
        <w:t>智</w:t>
      </w:r>
      <w:r>
        <w:t>能</w:t>
      </w:r>
      <w:r>
        <w:t>研</w:t>
      </w:r>
      <w:r>
        <w:t>究</w:t>
      </w:r>
      <w:r>
        <w:t>院</w:t>
      </w:r>
    </w:p>
    <w:p/>
    <w:p>
      <w:pPr/>
      <w:r/>
      <w:r>
        <w:rPr>
          <w:b/>
        </w:rPr>
        <w:t>经验启示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鼓</w:t>
      </w:r>
      <w:r>
        <w:t>励</w:t>
      </w:r>
      <w:r>
        <w:t>学</w:t>
      </w:r>
      <w:r>
        <w:t>生</w:t>
      </w:r>
      <w:r>
        <w:t>将</w:t>
      </w:r>
      <w:r>
        <w:t>探</w:t>
      </w:r>
      <w:r>
        <w:t>索</w:t>
      </w:r>
      <w:r>
        <w:t>与</w:t>
      </w:r>
      <w:r>
        <w:t>专</w:t>
      </w:r>
      <w:r>
        <w:t>业</w:t>
      </w:r>
      <w:r>
        <w:t>结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提</w:t>
      </w:r>
      <w:r>
        <w:t>供</w:t>
      </w:r>
      <w:r>
        <w:t>科</w:t>
      </w:r>
      <w:r>
        <w:t>研</w:t>
      </w:r>
      <w:r>
        <w:t>机</w:t>
      </w:r>
      <w:r>
        <w:t>会</w:t>
      </w:r>
      <w:r>
        <w:t>和</w:t>
      </w:r>
      <w:r>
        <w:t>指</w:t>
      </w:r>
      <w:r>
        <w:t>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及</w:t>
      </w:r>
      <w:r>
        <w:t>时</w:t>
      </w:r>
      <w:r>
        <w:t>肯</w:t>
      </w:r>
      <w:r>
        <w:t>定</w:t>
      </w:r>
      <w:r>
        <w:t>和</w:t>
      </w:r>
      <w:r>
        <w:t>奖</w:t>
      </w:r>
      <w:r>
        <w:t>励</w:t>
      </w:r>
      <w:r>
        <w:t>优</w:t>
      </w:r>
      <w:r>
        <w:t>秀</w:t>
      </w:r>
      <w:r>
        <w:t>成</w:t>
      </w:r>
      <w:r>
        <w:t>果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支持与帮助</w:t>
      </w:r>
    </w:p>
    <w:p/>
    <w:p>
      <w:pPr>
        <w:pStyle w:val="Heading3"/>
      </w:pPr>
      <w:r>
        <w:t>获取帮助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系统使用问题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</w:t>
      </w:r>
      <w:r>
        <w:t>看</w:t>
      </w:r>
      <w:r>
        <w:t>：</w:t>
      </w:r>
      <w:r>
        <w:t>d</w:t>
      </w:r>
      <w:r>
        <w:t>o</w:t>
      </w:r>
      <w:r>
        <w:t>c</w:t>
      </w:r>
      <w:r>
        <w:t>s</w:t>
      </w:r>
      <w:r>
        <w:t>/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G</w:t>
      </w:r>
      <w:r>
        <w:t>U</w:t>
      </w:r>
      <w:r>
        <w:t>I</w:t>
      </w:r>
      <w:r>
        <w:t>D</w:t>
      </w:r>
      <w:r>
        <w:t>E</w:t>
      </w:r>
      <w:r>
        <w:t>.</w:t>
      </w:r>
      <w:r>
        <w:t>m</w:t>
      </w:r>
      <w:r>
        <w:t>d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</w:t>
      </w:r>
      <w:r>
        <w:t>交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教学设计问题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参</w:t>
      </w:r>
      <w:r>
        <w:t>考</w:t>
      </w:r>
      <w:r>
        <w:t>教</w:t>
      </w:r>
      <w:r>
        <w:t>学</w:t>
      </w:r>
      <w:r>
        <w:t>案</w:t>
      </w:r>
      <w:r>
        <w:t>例</w:t>
      </w:r>
      <w:r>
        <w:t>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参</w:t>
      </w:r>
      <w:r>
        <w:t>加</w:t>
      </w:r>
      <w:r>
        <w:t>教</w:t>
      </w:r>
      <w:r>
        <w:t>学</w:t>
      </w:r>
      <w:r>
        <w:t>研</w:t>
      </w:r>
      <w:r>
        <w:t>讨</w:t>
      </w:r>
      <w:r>
        <w:t>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技术支持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联</w:t>
      </w:r>
      <w:r>
        <w:t>系</w:t>
      </w:r>
      <w:r>
        <w:t>开</w:t>
      </w:r>
      <w:r>
        <w:t>发</w:t>
      </w:r>
      <w:r>
        <w:t>团</w:t>
      </w:r>
      <w:r>
        <w:t>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</w:t>
      </w:r>
      <w:r>
        <w:t>看</w:t>
      </w:r>
      <w:r>
        <w:t>系</w:t>
      </w:r>
      <w:r>
        <w:t>统</w:t>
      </w:r>
      <w:r>
        <w:t>文</w:t>
      </w:r>
      <w:r>
        <w:t>档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</w:t>
      </w:r>
      <w:r>
        <w:t>：</w:t>
      </w:r>
      <w:r>
        <w:t>A</w:t>
      </w:r>
      <w:r>
        <w:t>I</w:t>
      </w:r>
      <w:r>
        <w:t>助</w:t>
      </w:r>
      <w:r>
        <w:t>手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