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📖 系统使用入门指南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第一次使用？从这里开始，3分钟快速上手！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这是什么</w:t>
      </w:r>
    </w:p>
    <w:p>
      <w:pPr/>
      <w:r/>
      <w:r>
        <w:t>这</w:t>
      </w:r>
      <w:r>
        <w:t>是</w:t>
      </w:r>
      <w:r>
        <w:t>一</w:t>
      </w:r>
      <w:r>
        <w:t>个</w:t>
      </w:r>
      <w:r>
        <w:rPr>
          <w:b/>
        </w:rPr>
        <w:t>AI驱动的高等数学教学系统</w:t>
      </w:r>
      <w:r>
        <w:t>，</w:t>
      </w:r>
      <w:r>
        <w:t>专</w:t>
      </w:r>
      <w:r>
        <w:t>为</w:t>
      </w:r>
      <w:r>
        <w:t>教</w:t>
      </w:r>
      <w:r>
        <w:t>师</w:t>
      </w:r>
      <w:r>
        <w:t>和</w:t>
      </w:r>
      <w:r>
        <w:t>学</w:t>
      </w:r>
      <w:r>
        <w:t>生</w:t>
      </w:r>
      <w:r>
        <w:t>设</w:t>
      </w:r>
      <w:r>
        <w:t>计</w:t>
      </w:r>
      <w:r>
        <w:t>。</w:t>
      </w:r>
    </w:p>
    <w:p>
      <w:pPr/>
      <w:r/>
      <w:r>
        <w:rPr>
          <w:b/>
        </w:rPr>
        <w:t>它能帮你做什么？</w:t>
      </w:r>
    </w:p>
    <w:p>
      <w:pPr>
        <w:pStyle w:val="Heading3"/>
      </w:pPr>
      <w:r>
        <w:t>对于教师 👨‍🏫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⏰</w:t>
      </w:r>
      <w:r>
        <w:t xml:space="preserve"> </w:t>
      </w:r>
      <w:r>
        <w:rPr>
          <w:b/>
        </w:rPr>
        <w:t>节省时间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生</w:t>
      </w:r>
      <w:r>
        <w:t>成</w:t>
      </w:r>
      <w:r>
        <w:t>教</w:t>
      </w:r>
      <w:r>
        <w:t>案</w:t>
      </w:r>
      <w:r>
        <w:t>、</w:t>
      </w:r>
      <w:r>
        <w:t>题</w:t>
      </w:r>
      <w:r>
        <w:t>目</w:t>
      </w:r>
      <w:r>
        <w:t>、</w:t>
      </w:r>
      <w:r>
        <w:t>反</w:t>
      </w:r>
      <w:r>
        <w:t>馈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📊</w:t>
      </w:r>
      <w:r>
        <w:t xml:space="preserve"> </w:t>
      </w:r>
      <w:r>
        <w:rPr>
          <w:b/>
        </w:rPr>
        <w:t>数据驱动</w:t>
      </w:r>
      <w:r>
        <w:t>：</w:t>
      </w:r>
      <w:r>
        <w:t>实</w:t>
      </w:r>
      <w:r>
        <w:t>时</w:t>
      </w:r>
      <w:r>
        <w:t>了</w:t>
      </w:r>
      <w:r>
        <w:t>解</w:t>
      </w:r>
      <w:r>
        <w:t>学</w:t>
      </w:r>
      <w:r>
        <w:t>生</w:t>
      </w:r>
      <w:r>
        <w:t>学</w:t>
      </w:r>
      <w:r>
        <w:t>习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🎨</w:t>
      </w:r>
      <w:r>
        <w:t xml:space="preserve"> </w:t>
      </w:r>
      <w:r>
        <w:rPr>
          <w:b/>
        </w:rPr>
        <w:t>美化教学</w:t>
      </w:r>
      <w:r>
        <w:t>：</w:t>
      </w:r>
      <w:r>
        <w:t>精</w:t>
      </w:r>
      <w:r>
        <w:t>美</w:t>
      </w:r>
      <w:r>
        <w:t>的</w:t>
      </w:r>
      <w:r>
        <w:t>课</w:t>
      </w:r>
      <w:r>
        <w:t>堂</w:t>
      </w:r>
      <w:r>
        <w:t>白</w:t>
      </w:r>
      <w:r>
        <w:t>板</w:t>
      </w:r>
      <w:r>
        <w:t>，</w:t>
      </w:r>
      <w:r>
        <w:t>提</w:t>
      </w:r>
      <w:r>
        <w:t>升</w:t>
      </w:r>
      <w:r>
        <w:t>教</w:t>
      </w:r>
      <w:r>
        <w:t>学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🔬</w:t>
      </w:r>
      <w:r>
        <w:t xml:space="preserve"> </w:t>
      </w:r>
      <w:r>
        <w:rPr>
          <w:b/>
        </w:rPr>
        <w:t>激发兴趣</w:t>
      </w:r>
      <w:r>
        <w:t>：</w:t>
      </w:r>
      <w:r>
        <w:t>跨</w:t>
      </w:r>
      <w:r>
        <w:t>界</w:t>
      </w:r>
      <w:r>
        <w:t>探</w:t>
      </w:r>
      <w:r>
        <w:t>索</w:t>
      </w:r>
      <w:r>
        <w:t>内</w:t>
      </w:r>
      <w:r>
        <w:t>容</w:t>
      </w:r>
      <w:r>
        <w:t>，</w:t>
      </w:r>
      <w:r>
        <w:t>让</w:t>
      </w:r>
      <w:r>
        <w:t>学</w:t>
      </w:r>
      <w:r>
        <w:t>生</w:t>
      </w:r>
      <w:r>
        <w:t>爱</w:t>
      </w:r>
      <w:r>
        <w:t>上</w:t>
      </w:r>
      <w:r>
        <w:t>数</w:t>
      </w:r>
      <w:r>
        <w:t>学</w:t>
      </w:r>
    </w:p>
    <w:p>
      <w:pPr>
        <w:pStyle w:val="Heading3"/>
      </w:pPr>
      <w:r>
        <w:t>对于学生 👩‍🎓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📱</w:t>
      </w:r>
      <w:r>
        <w:t xml:space="preserve"> </w:t>
      </w:r>
      <w:r>
        <w:rPr>
          <w:b/>
        </w:rPr>
        <w:t>随时学习</w:t>
      </w:r>
      <w:r>
        <w:t>：</w:t>
      </w:r>
      <w:r>
        <w:t>在</w:t>
      </w:r>
      <w:r>
        <w:t>线</w:t>
      </w:r>
      <w:r>
        <w:t>访</w:t>
      </w:r>
      <w:r>
        <w:t>问</w:t>
      </w:r>
      <w:r>
        <w:t>教</w:t>
      </w:r>
      <w:r>
        <w:t>案</w:t>
      </w:r>
      <w:r>
        <w:t>和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🎯</w:t>
      </w:r>
      <w:r>
        <w:t xml:space="preserve"> </w:t>
      </w:r>
      <w:r>
        <w:rPr>
          <w:b/>
        </w:rPr>
        <w:t>主动探索</w:t>
      </w:r>
      <w:r>
        <w:t>：</w:t>
      </w:r>
      <w:r>
        <w:t>发</w:t>
      </w:r>
      <w:r>
        <w:t>现</w:t>
      </w:r>
      <w:r>
        <w:t>数</w:t>
      </w:r>
      <w:r>
        <w:t>学</w:t>
      </w:r>
      <w:r>
        <w:t>与</w:t>
      </w:r>
      <w:r>
        <w:t>现</w:t>
      </w:r>
      <w:r>
        <w:t>实</w:t>
      </w:r>
      <w:r>
        <w:t>的</w:t>
      </w:r>
      <w:r>
        <w:t>奇</w:t>
      </w:r>
      <w:r>
        <w:t>妙</w:t>
      </w:r>
      <w:r>
        <w:t>连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📝</w:t>
      </w:r>
      <w:r>
        <w:t xml:space="preserve"> </w:t>
      </w:r>
      <w:r>
        <w:rPr>
          <w:b/>
        </w:rPr>
        <w:t>自我检测</w:t>
      </w:r>
      <w:r>
        <w:t>：</w:t>
      </w:r>
      <w:r>
        <w:t>在</w:t>
      </w:r>
      <w:r>
        <w:t>线</w:t>
      </w:r>
      <w:r>
        <w:t>考</w:t>
      </w:r>
      <w:r>
        <w:t>试</w:t>
      </w:r>
      <w:r>
        <w:t>，</w:t>
      </w:r>
      <w:r>
        <w:t>即</w:t>
      </w:r>
      <w:r>
        <w:t>时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🚀</w:t>
      </w:r>
      <w:r>
        <w:t xml:space="preserve"> </w:t>
      </w:r>
      <w:r>
        <w:rPr>
          <w:b/>
        </w:rPr>
        <w:t>科研入门</w:t>
      </w:r>
      <w:r>
        <w:t>：</w:t>
      </w:r>
      <w:r>
        <w:t>培</w:t>
      </w:r>
      <w:r>
        <w:t>养</w:t>
      </w:r>
      <w:r>
        <w:t>科</w:t>
      </w:r>
      <w:r>
        <w:t>学</w:t>
      </w:r>
      <w:r>
        <w:t>探</w:t>
      </w:r>
      <w:r>
        <w:t>索</w:t>
      </w:r>
      <w:r>
        <w:t>精</w:t>
      </w:r>
      <w:r>
        <w:t>神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🚀 快速开始（3分钟）</w:t>
      </w:r>
    </w:p>
    <w:p>
      <w:pPr>
        <w:pStyle w:val="Heading3"/>
      </w:pPr>
      <w:r>
        <w:t>第1步：查看演示视频（1分钟）</w:t>
      </w:r>
    </w:p>
    <w:p>
      <w:pPr/>
      <w:r/>
      <w:r>
        <w:t>如</w:t>
      </w:r>
      <w:r>
        <w:t>果</w:t>
      </w:r>
      <w:r>
        <w:t>没</w:t>
      </w:r>
      <w:r>
        <w:t>有</w:t>
      </w:r>
      <w:r>
        <w:t>演</w:t>
      </w:r>
      <w:r>
        <w:t>示</w:t>
      </w:r>
      <w:r>
        <w:t>视</w:t>
      </w:r>
      <w:r>
        <w:t>频</w:t>
      </w:r>
      <w:r>
        <w:t>，</w:t>
      </w:r>
      <w:r>
        <w:t>直</w:t>
      </w:r>
      <w:r>
        <w:t>接</w:t>
      </w:r>
      <w:r>
        <w:t>看</w:t>
      </w:r>
      <w:r>
        <w:t>文</w:t>
      </w:r>
      <w:r>
        <w:t>字</w:t>
      </w:r>
      <w:r>
        <w:t>教</w:t>
      </w:r>
      <w:r>
        <w:t>程</w:t>
      </w:r>
      <w:r>
        <w:t>即</w:t>
      </w:r>
      <w:r>
        <w:t>可</w:t>
      </w:r>
      <w:r>
        <w:t>。</w:t>
      </w:r>
    </w:p>
    <w:p>
      <w:pPr>
        <w:pStyle w:val="Heading3"/>
      </w:pPr>
      <w:r>
        <w:t>第2步：了解主要功能（1分钟）</w:t>
      </w:r>
    </w:p>
    <w:p>
      <w:pPr/>
      <w:r/>
      <w:r>
        <w:t>系</w:t>
      </w:r>
      <w:r>
        <w:t>统</w:t>
      </w:r>
      <w:r>
        <w:t>包</w:t>
      </w:r>
      <w:r>
        <w:t>含</w:t>
      </w:r>
      <w:r>
        <w:t>4</w:t>
      </w:r>
      <w:r>
        <w:t>个</w:t>
      </w:r>
      <w:r>
        <w:t>主</w:t>
      </w:r>
      <w:r>
        <w:t>要</w:t>
      </w:r>
      <w:r>
        <w:t>页</w:t>
      </w:r>
      <w:r>
        <w:t>面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谁</w:t>
            </w:r>
            <w:r>
              <w:rPr>
                <w:b/>
              </w:rP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📊</w:t>
            </w:r>
            <w:r>
              <w:t xml:space="preserve"> </w:t>
            </w:r>
            <w:r>
              <w:rPr>
                <w:b/>
              </w:rPr>
              <w:t>课堂白板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学</w:t>
            </w:r>
            <w:r>
              <w:t>演</w:t>
            </w:r>
            <w:r>
              <w:t>示</w:t>
            </w:r>
            <w:r>
              <w:t>、</w:t>
            </w:r>
            <w:r>
              <w:t>教</w:t>
            </w:r>
            <w:r>
              <w:t>案</w:t>
            </w:r>
            <w:r>
              <w:t>展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、</w:t>
            </w:r>
            <w:r>
              <w:t>学</w:t>
            </w:r>
            <w:r>
              <w:t>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📝</w:t>
            </w:r>
            <w:r>
              <w:t xml:space="preserve"> </w:t>
            </w:r>
            <w:r>
              <w:rPr>
                <w:b/>
              </w:rPr>
              <w:t>考试系统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测</w:t>
            </w:r>
            <w:r>
              <w:t>试</w:t>
            </w:r>
            <w:r>
              <w:t>、</w:t>
            </w:r>
            <w:r>
              <w:t>自</w:t>
            </w:r>
            <w:r>
              <w:t>动</w:t>
            </w:r>
            <w:r>
              <w:t>批</w:t>
            </w:r>
            <w:r>
              <w:t>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💬</w:t>
            </w:r>
            <w:r>
              <w:t xml:space="preserve"> </w:t>
            </w:r>
            <w:r>
              <w:rPr>
                <w:b/>
              </w:rPr>
              <w:t>反馈系统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集</w:t>
            </w:r>
            <w:r>
              <w:t>意</w:t>
            </w:r>
            <w:r>
              <w:t>见</w:t>
            </w:r>
            <w:r>
              <w:t>、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🔬</w:t>
            </w:r>
            <w:r>
              <w:t xml:space="preserve"> </w:t>
            </w:r>
            <w:r>
              <w:rPr>
                <w:b/>
              </w:rPr>
              <w:t>探索系统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界</w:t>
            </w:r>
            <w:r>
              <w:t>学</w:t>
            </w:r>
            <w:r>
              <w:t>习</w:t>
            </w:r>
            <w:r>
              <w:t>、</w:t>
            </w:r>
            <w:r>
              <w:t>科</w:t>
            </w:r>
            <w:r>
              <w:t>学</w:t>
            </w:r>
            <w:r>
              <w:t>探</w:t>
            </w:r>
            <w:r>
              <w:t>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教</w:t>
            </w:r>
            <w:r>
              <w:t>师</w:t>
            </w:r>
            <w:r>
              <w:t>、</w:t>
            </w:r>
            <w:r>
              <w:t>学</w:t>
            </w:r>
            <w:r>
              <w:t>生</w:t>
            </w:r>
          </w:p>
        </w:tc>
      </w:tr>
    </w:tbl>
    <w:p/>
    <w:p>
      <w:pPr>
        <w:pStyle w:val="Heading3"/>
      </w:pPr>
      <w:r>
        <w:t>第3步：选择使用方式（1分钟）</w:t>
      </w:r>
    </w:p>
    <w:p>
      <w:pPr/>
      <w:r/>
      <w:r>
        <w:t>根</w:t>
      </w:r>
      <w:r>
        <w:t>据</w:t>
      </w:r>
      <w:r>
        <w:t>你</w:t>
      </w:r>
      <w:r>
        <w:t>的</w:t>
      </w:r>
      <w:r>
        <w:t>角</w:t>
      </w:r>
      <w:r>
        <w:t>色</w:t>
      </w:r>
      <w:r>
        <w:t>选</w:t>
      </w:r>
      <w:r>
        <w:t>择</w:t>
      </w:r>
      <w:r>
        <w:t>：</w:t>
      </w:r>
    </w:p>
    <w:p>
      <w:pPr/>
      <w:r/>
      <w:r>
        <w:rPr>
          <w:b/>
        </w:rPr>
        <w:t>我是教师</w:t>
      </w:r>
      <w:r>
        <w:t xml:space="preserve"> </w:t>
      </w:r>
      <w:r>
        <w:t>→</w:t>
      </w:r>
      <w:r>
        <w:t xml:space="preserve"> </w:t>
      </w:r>
      <w:r>
        <w:t>👉</w:t>
      </w:r>
      <w:r>
        <w:t xml:space="preserve"> </w:t>
      </w:r>
      <w:hyperlink r:id="rId9">
        <w:r>
          <w:rPr>
            <w:color w:val="0000FF"/>
            <w:u w:val="single"/>
          </w:rPr>
          <w:t>教师使用指南</w:t>
        </w:r>
      </w:hyperlink>
    </w:p>
    <w:p>
      <w:pPr/>
      <w:r/>
      <w:r>
        <w:rPr>
          <w:b/>
        </w:rPr>
        <w:t>我是学生</w:t>
      </w:r>
      <w:r>
        <w:t xml:space="preserve"> </w:t>
      </w:r>
      <w:r>
        <w:t>→</w:t>
      </w:r>
      <w:r>
        <w:t xml:space="preserve"> </w:t>
      </w:r>
      <w:r>
        <w:t>👉</w:t>
      </w:r>
      <w:r>
        <w:t xml:space="preserve"> </w:t>
      </w:r>
      <w:hyperlink r:id="rId10">
        <w:r>
          <w:rPr>
            <w:color w:val="0000FF"/>
            <w:u w:val="single"/>
          </w:rPr>
          <w:t>学生快速开始</w:t>
        </w:r>
      </w:hyperlink>
    </w:p>
    <w:p>
      <w:pPr/>
      <w:r/>
      <w:r>
        <w:rPr>
          <w:b/>
        </w:rPr>
        <w:t>我是管理员</w:t>
      </w:r>
      <w:r>
        <w:t xml:space="preserve"> </w:t>
      </w:r>
      <w:r>
        <w:t>→</w:t>
      </w:r>
      <w:r>
        <w:t xml:space="preserve"> </w:t>
      </w:r>
      <w:r>
        <w:t>👉</w:t>
      </w:r>
      <w:r>
        <w:t xml:space="preserve"> </w:t>
      </w:r>
      <w:hyperlink r:id="rId11">
        <w:r>
          <w:rPr>
            <w:color w:val="0000FF"/>
            <w:u w:val="single"/>
          </w:rPr>
          <w:t>管理员快速指南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👨‍🏫 教师快速开始</w:t>
      </w:r>
    </w:p>
    <w:p>
      <w:pPr>
        <w:pStyle w:val="Heading3"/>
      </w:pPr>
      <w:r>
        <w:t>场景1：日常课堂教学（5分钟准备）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课前准备（3分钟）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1. 打开课堂白板（dashboard.html）</w:t>
        <w:br/>
      </w:r>
      <w:r>
        <w:rPr>
          <w:rStyle w:val="CodeChar"/>
        </w:rPr>
        <w:t>2. 选择今天要讲的章节</w:t>
        <w:br/>
      </w:r>
      <w:r>
        <w:rPr>
          <w:rStyle w:val="CodeChar"/>
        </w:rPr>
        <w:t>3. 预览教案和公式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课堂使用（全程）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1. 投影课堂白板</w:t>
        <w:br/>
      </w:r>
      <w:r>
        <w:rPr>
          <w:rStyle w:val="CodeChar"/>
        </w:rPr>
        <w:t>2. 按教案顺序讲解</w:t>
        <w:br/>
      </w:r>
      <w:r>
        <w:rPr>
          <w:rStyle w:val="CodeChar"/>
        </w:rPr>
        <w:t>3. 展示可视化公式</w:t>
        <w:br/>
      </w:r>
      <w:r>
        <w:rPr>
          <w:rStyle w:val="CodeChar"/>
        </w:rPr>
        <w:t>4. 穿插跨界探索案例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课后收集（2分钟）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1. 发送反馈系统链接给学生</w:t>
        <w:br/>
      </w:r>
      <w:r>
        <w:rPr>
          <w:rStyle w:val="CodeChar"/>
        </w:rPr>
        <w:t>2. 收集学生反馈</w:t>
        <w:br/>
      </w:r>
    </w:p>
    <w:p>
      <w:pPr/>
      <w:r/>
      <w:r>
        <w:rPr>
          <w:b/>
        </w:rPr>
        <w:t>关键提示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堂</w:t>
      </w:r>
      <w:r>
        <w:t>白</w:t>
      </w:r>
      <w:r>
        <w:t>板</w:t>
      </w:r>
      <w:r>
        <w:t>支</w:t>
      </w:r>
      <w:r>
        <w:t>持</w:t>
      </w:r>
      <w:r>
        <w:t>全</w:t>
      </w:r>
      <w:r>
        <w:t>屏</w:t>
      </w:r>
      <w:r>
        <w:t>模</w:t>
      </w:r>
      <w:r>
        <w:t>式</w:t>
      </w:r>
      <w:r>
        <w:t>（</w:t>
      </w:r>
      <w:r>
        <w:t>按</w:t>
      </w:r>
      <w:r>
        <w:t>F</w:t>
      </w:r>
      <w:r>
        <w:t>1</w:t>
      </w:r>
      <w:r>
        <w:t>1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公</w:t>
      </w:r>
      <w:r>
        <w:t>式</w:t>
      </w:r>
      <w:r>
        <w:t>可</w:t>
      </w:r>
      <w:r>
        <w:t>以</w:t>
      </w:r>
      <w:r>
        <w:t>放</w:t>
      </w:r>
      <w:r>
        <w:t>大</w:t>
      </w:r>
      <w:r>
        <w:t>查</w:t>
      </w:r>
      <w:r>
        <w:t>看</w:t>
      </w:r>
      <w:r>
        <w:t>（</w:t>
      </w:r>
      <w:r>
        <w:t>点</w:t>
      </w:r>
      <w:r>
        <w:t>击</w:t>
      </w:r>
      <w:r>
        <w:t>公</w:t>
      </w:r>
      <w:r>
        <w:t>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界</w:t>
      </w:r>
      <w:r>
        <w:t>案</w:t>
      </w:r>
      <w:r>
        <w:t>例</w:t>
      </w:r>
      <w:r>
        <w:t>在</w:t>
      </w:r>
      <w:r>
        <w:t>每</w:t>
      </w:r>
      <w:r>
        <w:t>章</w:t>
      </w:r>
      <w:r>
        <w:t>末</w:t>
      </w:r>
      <w:r>
        <w:t>尾</w:t>
      </w:r>
      <w:r>
        <w:t>有</w:t>
      </w:r>
      <w:r>
        <w:t>汇</w:t>
      </w:r>
      <w:r>
        <w:t>总</w:t>
      </w:r>
    </w:p>
    <w:p>
      <w:pPr>
        <w:pStyle w:val="Heading3"/>
      </w:pPr>
      <w:r>
        <w:t>场景2：布置课后任务</w:t>
      </w:r>
    </w:p>
    <w:p>
      <w:pPr/>
      <w:r/>
      <w:r>
        <w:rPr>
          <w:b/>
        </w:rPr>
        <w:t>方式1：传统练习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打</w:t>
      </w:r>
      <w:r>
        <w:t>开</w:t>
      </w:r>
      <w:r>
        <w:t>考</w:t>
      </w:r>
      <w:r>
        <w:t>试</w:t>
      </w:r>
      <w:r>
        <w:t>系</w:t>
      </w:r>
      <w:r>
        <w:t>统</w:t>
      </w:r>
      <w:r>
        <w:t>（</w:t>
      </w:r>
      <w:r>
        <w:t>e</w:t>
      </w:r>
      <w:r>
        <w:t>x</w:t>
      </w:r>
      <w:r>
        <w:t>a</w:t>
      </w:r>
      <w:r>
        <w:t>m</w:t>
      </w:r>
      <w:r>
        <w:t>.</w:t>
      </w:r>
      <w:r>
        <w:t>h</w:t>
      </w:r>
      <w:r>
        <w:t>t</w:t>
      </w:r>
      <w:r>
        <w:t>m</w:t>
      </w:r>
      <w:r>
        <w:t>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择</w:t>
      </w:r>
      <w:r>
        <w:t>对</w:t>
      </w:r>
      <w:r>
        <w:t>应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生</w:t>
      </w:r>
      <w:r>
        <w:t>成</w:t>
      </w:r>
      <w:r>
        <w:t>试</w:t>
      </w:r>
      <w:r>
        <w:t>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分</w:t>
      </w:r>
      <w:r>
        <w:t>享</w:t>
      </w:r>
      <w:r>
        <w:t>链</w:t>
      </w:r>
      <w:r>
        <w:t>接</w:t>
      </w:r>
      <w:r>
        <w:t>给</w:t>
      </w:r>
      <w:r>
        <w:t>学</w:t>
      </w:r>
      <w:r>
        <w:t>生</w:t>
      </w:r>
    </w:p>
    <w:p>
      <w:pPr/>
      <w:r/>
      <w:r>
        <w:rPr>
          <w:b/>
        </w:rPr>
        <w:t>方式2：探索任务</w:t>
      </w:r>
      <w:r>
        <w:t>（</w:t>
      </w:r>
      <w:r>
        <w:t>推</w:t>
      </w:r>
      <w:r>
        <w:t>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打</w:t>
      </w:r>
      <w:r>
        <w:t>开</w:t>
      </w:r>
      <w:r>
        <w:t>探</w:t>
      </w:r>
      <w:r>
        <w:t>索</w:t>
      </w:r>
      <w:r>
        <w:t>系</w:t>
      </w:r>
      <w:r>
        <w:t>统</w:t>
      </w:r>
      <w:r>
        <w:t>（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h</w:t>
      </w:r>
      <w:r>
        <w:t>t</w:t>
      </w:r>
      <w:r>
        <w:t>m</w:t>
      </w:r>
      <w:r>
        <w:t>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选</w:t>
      </w:r>
      <w:r>
        <w:t>择</w:t>
      </w:r>
      <w:r>
        <w:t>对</w:t>
      </w:r>
      <w:r>
        <w:t>应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分</w:t>
      </w:r>
      <w:r>
        <w:t>配</w:t>
      </w:r>
      <w:r>
        <w:t>探</w:t>
      </w:r>
      <w:r>
        <w:t>索</w:t>
      </w:r>
      <w:r>
        <w:t>任</w:t>
      </w:r>
      <w:r>
        <w:t>务</w:t>
      </w:r>
      <w:r>
        <w:t>（</w:t>
      </w:r>
      <w:r>
        <w:t>认</w:t>
      </w:r>
      <w:r>
        <w:t>知</w:t>
      </w:r>
      <w:r>
        <w:t>/</w:t>
      </w:r>
      <w:r>
        <w:t>调</w:t>
      </w:r>
      <w:r>
        <w:t>研</w:t>
      </w:r>
      <w:r>
        <w:t>/</w:t>
      </w:r>
      <w:r>
        <w:t>创</w:t>
      </w:r>
      <w:r>
        <w:t>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学</w:t>
      </w:r>
      <w:r>
        <w:t>生</w:t>
      </w:r>
      <w:r>
        <w:t>完</w:t>
      </w:r>
      <w:r>
        <w:t>成</w:t>
      </w:r>
      <w:r>
        <w:t>后</w:t>
      </w:r>
      <w:r>
        <w:t>提</w:t>
      </w:r>
      <w:r>
        <w:t>交</w:t>
      </w:r>
    </w:p>
    <w:p>
      <w:pPr/>
      <w:r/>
      <w:r>
        <w:rPr>
          <w:b/>
        </w:rPr>
        <w:t>优势对比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练</w:t>
            </w:r>
            <w:r>
              <w:rPr>
                <w:b/>
              </w:rPr>
              <w:t>习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探</w:t>
            </w:r>
            <w:r>
              <w:rPr>
                <w:b/>
              </w:rPr>
              <w:t>索</w:t>
            </w: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巩</w:t>
            </w:r>
            <w:r>
              <w:t>固</w:t>
            </w:r>
            <w:r>
              <w:t>知</w:t>
            </w:r>
            <w:r>
              <w:t>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培</w:t>
            </w:r>
            <w:r>
              <w:t>养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兴</w:t>
            </w:r>
            <w:r>
              <w:t>趣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⭐</w:t>
            </w:r>
            <w:r>
              <w:t>⭐</w:t>
            </w:r>
            <w:r>
              <w:t>⭐</w:t>
            </w:r>
            <w:r>
              <w:t>⭐</w:t>
            </w:r>
            <w:r>
              <w:t>⭐</w:t>
            </w:r>
          </w:p>
        </w:tc>
      </w:tr>
    </w:tbl>
    <w:p/>
    <w:p>
      <w:pPr>
        <w:pStyle w:val="Heading3"/>
      </w:pPr>
      <w:r>
        <w:t>场景3：分析教学效果</w:t>
      </w:r>
    </w:p>
    <w:p>
      <w:pPr/>
      <w:r/>
      <w:r>
        <w:rPr>
          <w:b/>
        </w:rPr>
        <w:t>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反</w:t>
      </w:r>
      <w:r>
        <w:t>馈</w:t>
      </w:r>
      <w:r>
        <w:t>系</w:t>
      </w:r>
      <w:r>
        <w:t>统</w:t>
      </w:r>
      <w:r>
        <w:t>（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.</w:t>
      </w:r>
      <w:r>
        <w:t>h</w:t>
      </w:r>
      <w:r>
        <w:t>t</w:t>
      </w:r>
      <w:r>
        <w:t>m</w:t>
      </w:r>
      <w:r>
        <w:t>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学</w:t>
      </w:r>
      <w:r>
        <w:t>生</w:t>
      </w:r>
      <w:r>
        <w:t>反</w:t>
      </w:r>
      <w:r>
        <w:t>馈</w:t>
      </w:r>
      <w:r>
        <w:t>汇</w:t>
      </w:r>
      <w:r>
        <w:t>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分</w:t>
      </w:r>
      <w:r>
        <w:t>析</w:t>
      </w:r>
      <w:r>
        <w:t>情</w:t>
      </w:r>
      <w:r>
        <w:t>感</w:t>
      </w:r>
      <w:r>
        <w:t>倾</w:t>
      </w:r>
      <w:r>
        <w:t>向</w:t>
      </w:r>
      <w:r>
        <w:t>（</w:t>
      </w:r>
      <w:r>
        <w:t>A</w:t>
      </w:r>
      <w:r>
        <w:t>I</w:t>
      </w:r>
      <w:r>
        <w:t>自</w:t>
      </w:r>
      <w:r>
        <w:t>动</w:t>
      </w:r>
      <w:r>
        <w:t>分</w:t>
      </w:r>
      <w:r>
        <w:t>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  <w:r>
        <w:t>报</w:t>
      </w:r>
      <w:r>
        <w:t>告</w:t>
      </w:r>
      <w:r>
        <w:t>（</w:t>
      </w:r>
      <w:r>
        <w:t>自</w:t>
      </w:r>
      <w:r>
        <w:t>动</w:t>
      </w:r>
      <w:r>
        <w:t>生</w:t>
      </w:r>
      <w:r>
        <w:t>成</w:t>
      </w:r>
      <w:r>
        <w:t>）</w:t>
      </w:r>
    </w:p>
    <w:p>
      <w:pPr/>
      <w:r/>
      <w:r>
        <w:rPr>
          <w:b/>
        </w:rPr>
        <w:t>如何查看报告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法</w:t>
      </w:r>
      <w:r>
        <w:t>1</w:t>
      </w:r>
      <w:r>
        <w:t>：</w:t>
      </w:r>
      <w:r>
        <w:t>在</w:t>
      </w:r>
      <w:r>
        <w:t>反</w:t>
      </w:r>
      <w:r>
        <w:t>馈</w:t>
      </w:r>
      <w:r>
        <w:t>系</w:t>
      </w:r>
      <w:r>
        <w:t>统</w:t>
      </w:r>
      <w:r>
        <w:t>页</w:t>
      </w:r>
      <w:r>
        <w:t>面</w:t>
      </w:r>
      <w:r>
        <w:t>查</w:t>
      </w:r>
      <w:r>
        <w:t>看</w:t>
      </w:r>
      <w:r>
        <w:t>可</w:t>
      </w:r>
      <w:r>
        <w:t>视</w:t>
      </w:r>
      <w:r>
        <w:t>化</w:t>
      </w:r>
      <w:r>
        <w:t>图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法</w:t>
      </w:r>
      <w:r>
        <w:t>2</w:t>
      </w:r>
      <w:r>
        <w:t>：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下</w:t>
      </w:r>
      <w:r>
        <w:t>载</w:t>
      </w:r>
      <w:r>
        <w:t>E</w:t>
      </w:r>
      <w:r>
        <w:t>x</w:t>
      </w:r>
      <w:r>
        <w:t>c</w:t>
      </w:r>
      <w:r>
        <w:t>e</w:t>
      </w:r>
      <w:r>
        <w:t>l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法</w:t>
      </w:r>
      <w:r>
        <w:t>3</w:t>
      </w:r>
      <w:r>
        <w:t>：</w:t>
      </w:r>
      <w:r>
        <w:t>每</w:t>
      </w:r>
      <w:r>
        <w:t>周</w:t>
      </w:r>
      <w:r>
        <w:t>一</w:t>
      </w:r>
      <w:r>
        <w:t>0</w:t>
      </w:r>
      <w:r>
        <w:t>点</w:t>
      </w:r>
      <w:r>
        <w:t>自</w:t>
      </w:r>
      <w:r>
        <w:t>动</w:t>
      </w:r>
      <w:r>
        <w:t>生</w:t>
      </w:r>
      <w:r>
        <w:t>成</w:t>
      </w:r>
      <w:r>
        <w:t>，</w:t>
      </w:r>
      <w:r>
        <w:t>查</w:t>
      </w:r>
      <w:r>
        <w:t>看</w:t>
      </w:r>
      <w:r>
        <w:t>仓</w:t>
      </w:r>
      <w:r>
        <w:t>库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👩‍🎓 学生快速开始</w:t>
      </w:r>
    </w:p>
    <w:p>
      <w:pPr>
        <w:pStyle w:val="Heading3"/>
      </w:pPr>
      <w:r>
        <w:t>学习路线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课前预习（15分钟）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1. 打开课堂白板（dashboard.html）</w:t>
        <w:br/>
      </w:r>
      <w:r>
        <w:rPr>
          <w:rStyle w:val="CodeChar"/>
        </w:rPr>
        <w:t>2. 浏览今天要讲的章节</w:t>
        <w:br/>
      </w:r>
      <w:r>
        <w:rPr>
          <w:rStyle w:val="CodeChar"/>
        </w:rPr>
        <w:t>3. 记录重点和疑问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课堂学习（90分钟）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1. 跟着老师的教学节奏</w:t>
        <w:br/>
      </w:r>
      <w:r>
        <w:rPr>
          <w:rStyle w:val="CodeChar"/>
        </w:rPr>
        <w:t>2. 在课堂白板上做笔记</w:t>
        <w:br/>
      </w:r>
      <w:r>
        <w:rPr>
          <w:rStyle w:val="CodeChar"/>
        </w:rPr>
        <w:t>3. 提出疑问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课后练习（30分钟-2小时）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选择练习方式：</w:t>
        <w:br/>
      </w:r>
      <w:r>
        <w:rPr>
          <w:rStyle w:val="CodeChar"/>
        </w:rPr>
        <w:t xml:space="preserve">   - 传统练习（exam.html） - 30分钟</w:t>
        <w:br/>
      </w:r>
      <w:r>
        <w:rPr>
          <w:rStyle w:val="CodeChar"/>
        </w:rPr>
        <w:t xml:space="preserve">   - 探索任务（exploration.html） - 1-2小时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复习巩固（持续）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1. 使用课堂白板复习</w:t>
        <w:br/>
      </w:r>
      <w:r>
        <w:rPr>
          <w:rStyle w:val="CodeChar"/>
        </w:rPr>
        <w:t>2. 完成探索任务</w:t>
        <w:br/>
      </w:r>
      <w:r>
        <w:rPr>
          <w:rStyle w:val="CodeChar"/>
        </w:rPr>
        <w:t>3. 参考跨界案例</w:t>
        <w:br/>
      </w:r>
    </w:p>
    <w:p>
      <w:pPr>
        <w:pStyle w:val="Heading3"/>
      </w:pPr>
      <w:r>
        <w:t>探索任务说明</w:t>
      </w:r>
    </w:p>
    <w:p>
      <w:pPr/>
      <w:r/>
      <w:r>
        <w:rPr>
          <w:b/>
        </w:rPr>
        <w:t>三种难度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难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合</w:t>
            </w:r>
            <w:r>
              <w:rPr>
                <w:b/>
              </w:rPr>
              <w:t>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🎯</w:t>
            </w:r>
            <w:r>
              <w:t xml:space="preserve"> </w:t>
            </w:r>
            <w:r>
              <w:rPr>
                <w:b/>
              </w:rPr>
              <w:t>认知型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容</w:t>
            </w:r>
            <w:r>
              <w:t>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📚</w:t>
            </w:r>
            <w:r>
              <w:t xml:space="preserve"> </w:t>
            </w:r>
            <w:r>
              <w:rPr>
                <w:b/>
              </w:rPr>
              <w:t>调研型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小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想</w:t>
            </w:r>
            <w:r>
              <w:t>深</w:t>
            </w:r>
            <w:r>
              <w:t>入</w:t>
            </w:r>
            <w:r>
              <w:t>了</w:t>
            </w:r>
            <w:r>
              <w:t>解</w:t>
            </w:r>
            <w:r>
              <w:t>的</w:t>
            </w:r>
            <w:r>
              <w:t>学</w:t>
            </w:r>
            <w:r>
              <w:t>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💡</w:t>
            </w:r>
            <w:r>
              <w:t xml:space="preserve"> </w:t>
            </w:r>
            <w:r>
              <w:rPr>
                <w:b/>
              </w:rPr>
              <w:t>创新型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困</w:t>
            </w:r>
            <w:r>
              <w:t>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小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科</w:t>
            </w:r>
            <w:r>
              <w:t>研</w:t>
            </w:r>
            <w:r>
              <w:t>兴</w:t>
            </w:r>
            <w:r>
              <w:t>趣</w:t>
            </w:r>
            <w:r>
              <w:t>浓</w:t>
            </w:r>
            <w:r>
              <w:t>厚</w:t>
            </w:r>
            <w:r>
              <w:t>的</w:t>
            </w:r>
            <w:r>
              <w:t>同</w:t>
            </w:r>
            <w:r>
              <w:t>学</w:t>
            </w:r>
          </w:p>
        </w:tc>
      </w:tr>
    </w:tbl>
    <w:p/>
    <w:p>
      <w:pPr/>
      <w:r/>
      <w:r>
        <w:rPr>
          <w:b/>
        </w:rPr>
        <w:t>如何开始探索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打</w:t>
      </w:r>
      <w:r>
        <w:t>开</w:t>
      </w:r>
      <w:r>
        <w:t>探</w:t>
      </w:r>
      <w:r>
        <w:t>索</w:t>
      </w:r>
      <w:r>
        <w:t>系</w:t>
      </w:r>
      <w:r>
        <w:t>统</w:t>
      </w:r>
      <w:r>
        <w:t>（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h</w:t>
      </w:r>
      <w:r>
        <w:t>t</w:t>
      </w:r>
      <w:r>
        <w:t>m</w:t>
      </w:r>
      <w:r>
        <w:t>l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择</w:t>
      </w:r>
      <w:r>
        <w:t>当</w:t>
      </w:r>
      <w:r>
        <w:t>前</w:t>
      </w:r>
      <w:r>
        <w:t>学</w:t>
      </w:r>
      <w:r>
        <w:t>习</w:t>
      </w:r>
      <w:r>
        <w:t>的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"</w:t>
      </w:r>
      <w:r>
        <w:t>探</w:t>
      </w:r>
      <w:r>
        <w:t>索</w:t>
      </w:r>
      <w:r>
        <w:t>任</w:t>
      </w:r>
      <w:r>
        <w:t>务</w:t>
      </w:r>
      <w:r>
        <w:t>"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选</w:t>
      </w:r>
      <w:r>
        <w:t>择</w:t>
      </w:r>
      <w:r>
        <w:t>感</w:t>
      </w:r>
      <w:r>
        <w:t>兴</w:t>
      </w:r>
      <w:r>
        <w:t>趣</w:t>
      </w:r>
      <w:r>
        <w:t>的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>"</w:t>
      </w:r>
      <w:r>
        <w:t>开</w:t>
      </w:r>
      <w:r>
        <w:t>始</w:t>
      </w:r>
      <w:r>
        <w:t>任</w:t>
      </w:r>
      <w:r>
        <w:t>务</w:t>
      </w:r>
      <w:r>
        <w:t>"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👨‍💼 管理员快速指南</w:t>
      </w:r>
    </w:p>
    <w:p>
      <w:pPr>
        <w:pStyle w:val="Heading3"/>
      </w:pPr>
      <w:r>
        <w:t>日常维护</w:t>
      </w:r>
    </w:p>
    <w:p>
      <w:pPr/>
      <w:r/>
      <w:r>
        <w:rPr>
          <w:b/>
        </w:rPr>
        <w:t>每周检查</w:t>
      </w:r>
      <w:r>
        <w:t>（</w:t>
      </w:r>
      <w:r>
        <w:t>5</w:t>
      </w:r>
      <w:r>
        <w:t>分</w:t>
      </w:r>
      <w:r>
        <w:t>钟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查</w:t>
      </w:r>
      <w:r>
        <w:t>看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运</w:t>
      </w:r>
      <w:r>
        <w:t>行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检</w:t>
      </w:r>
      <w:r>
        <w:t>查</w:t>
      </w:r>
      <w:r>
        <w:t>A</w:t>
      </w:r>
      <w:r>
        <w:t>P</w:t>
      </w:r>
      <w:r>
        <w:t>I</w:t>
      </w:r>
      <w:r>
        <w:t>使</w:t>
      </w:r>
      <w:r>
        <w:t>用</w:t>
      </w:r>
      <w:r>
        <w:t>量</w:t>
      </w:r>
      <w:r>
        <w:t>（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>后</w:t>
      </w:r>
      <w:r>
        <w:t>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备</w:t>
      </w:r>
      <w:r>
        <w:t>份</w:t>
      </w:r>
      <w:r>
        <w:t>重</w:t>
      </w:r>
      <w:r>
        <w:t>要</w:t>
      </w:r>
      <w:r>
        <w:t>数</w:t>
      </w:r>
      <w:r>
        <w:t>据</w:t>
      </w:r>
    </w:p>
    <w:p>
      <w:pPr/>
      <w:r/>
      <w:r>
        <w:rPr>
          <w:b/>
        </w:rPr>
        <w:t>每月更新</w:t>
      </w:r>
      <w:r>
        <w:t>（</w:t>
      </w:r>
      <w:r>
        <w:t>3</w:t>
      </w:r>
      <w:r>
        <w:t>0</w:t>
      </w:r>
      <w:r>
        <w:t>分</w:t>
      </w:r>
      <w:r>
        <w:t>钟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更</w:t>
      </w:r>
      <w:r>
        <w:t>新</w:t>
      </w:r>
      <w:r>
        <w:t>教</w:t>
      </w:r>
      <w:r>
        <w:t>案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生</w:t>
      </w:r>
      <w:r>
        <w:t>成</w:t>
      </w:r>
      <w:r>
        <w:t>新</w:t>
      </w:r>
      <w:r>
        <w:t>的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检</w:t>
      </w:r>
      <w:r>
        <w:t>查</w:t>
      </w:r>
      <w:r>
        <w:t>系</w:t>
      </w:r>
      <w:r>
        <w:t>统</w:t>
      </w:r>
      <w:r>
        <w:t>性</w:t>
      </w:r>
      <w:r>
        <w:t>能</w:t>
      </w:r>
    </w:p>
    <w:p>
      <w:pPr/>
      <w:r/>
      <w:r>
        <w:rPr>
          <w:b/>
        </w:rPr>
        <w:t>每学期准备</w:t>
      </w:r>
      <w:r>
        <w:t>（</w:t>
      </w:r>
      <w:r>
        <w:t>2</w:t>
      </w:r>
      <w:r>
        <w:t>小</w:t>
      </w:r>
      <w:r>
        <w:t>时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备</w:t>
      </w:r>
      <w:r>
        <w:t>份</w:t>
      </w:r>
      <w:r>
        <w:t>整</w:t>
      </w:r>
      <w:r>
        <w:t>个</w:t>
      </w:r>
      <w:r>
        <w:t>系</w:t>
      </w:r>
      <w:r>
        <w:t>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更</w:t>
      </w:r>
      <w:r>
        <w:t>新</w:t>
      </w:r>
      <w:r>
        <w:t>考</w:t>
      </w:r>
      <w:r>
        <w:t>试</w:t>
      </w:r>
      <w:r>
        <w:t>题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准</w:t>
      </w:r>
      <w:r>
        <w:t>备</w:t>
      </w:r>
      <w:r>
        <w:t>新</w:t>
      </w:r>
      <w:r>
        <w:t>学</w:t>
      </w:r>
      <w:r>
        <w:t>期</w:t>
      </w:r>
      <w:r>
        <w:t>的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培</w:t>
      </w:r>
      <w:r>
        <w:t>训</w:t>
      </w:r>
      <w:r>
        <w:t>教</w:t>
      </w:r>
      <w:r>
        <w:t>师</w:t>
      </w:r>
      <w:r>
        <w:t>和</w:t>
      </w:r>
      <w:r>
        <w:t>学</w:t>
      </w:r>
      <w:r>
        <w:t>生</w:t>
      </w:r>
    </w:p>
    <w:p>
      <w:pPr>
        <w:pStyle w:val="Heading3"/>
      </w:pPr>
      <w:r>
        <w:t>技术检查清单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正</w:t>
      </w:r>
      <w:r>
        <w:t>常</w:t>
      </w:r>
      <w:r>
        <w:t>运</w:t>
      </w:r>
      <w:r>
        <w:t>行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P</w:t>
      </w:r>
      <w:r>
        <w:t>I</w:t>
      </w:r>
      <w:r>
        <w:t>密</w:t>
      </w:r>
      <w:r>
        <w:t>钥</w:t>
      </w:r>
      <w:r>
        <w:t>未</w:t>
      </w:r>
      <w:r>
        <w:t>过</w:t>
      </w:r>
      <w:r>
        <w:t>期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磁</w:t>
      </w:r>
      <w:r>
        <w:t>盘</w:t>
      </w:r>
      <w:r>
        <w:t>空</w:t>
      </w:r>
      <w:r>
        <w:t>间</w:t>
      </w:r>
      <w:r>
        <w:t>充</w:t>
      </w:r>
      <w:r>
        <w:t>足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备</w:t>
      </w:r>
      <w:r>
        <w:t>份</w:t>
      </w:r>
      <w:r>
        <w:t>数</w:t>
      </w:r>
      <w:r>
        <w:t>据</w:t>
      </w:r>
      <w:r>
        <w:t>已</w:t>
      </w:r>
      <w:r>
        <w:t>保</w:t>
      </w:r>
      <w:r>
        <w:t>存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用</w:t>
      </w:r>
      <w:r>
        <w:t>户</w:t>
      </w:r>
      <w:r>
        <w:t>反</w:t>
      </w:r>
      <w:r>
        <w:t>馈</w:t>
      </w:r>
      <w:r>
        <w:t>已</w:t>
      </w:r>
      <w:r>
        <w:t>收</w:t>
      </w:r>
      <w:r>
        <w:t>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📱 移动端使用</w:t>
      </w:r>
    </w:p>
    <w:p>
      <w:pPr>
        <w:pStyle w:val="Heading3"/>
      </w:pPr>
      <w:r>
        <w:t>手机访问</w:t>
      </w:r>
    </w:p>
    <w:p>
      <w:pPr/>
      <w:r/>
      <w:r>
        <w:rPr>
          <w:b/>
        </w:rPr>
        <w:t>访问方式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手</w:t>
      </w:r>
      <w:r>
        <w:t>机</w:t>
      </w:r>
      <w:r>
        <w:t>浏</w:t>
      </w:r>
      <w:r>
        <w:t>览</w:t>
      </w:r>
      <w:r>
        <w:t>器</w:t>
      </w:r>
      <w:r>
        <w:t>输</w:t>
      </w:r>
      <w:r>
        <w:t>入</w:t>
      </w:r>
      <w:r>
        <w:t>系</w:t>
      </w:r>
      <w:r>
        <w:t>统</w:t>
      </w:r>
      <w:r>
        <w:t>链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系</w:t>
      </w:r>
      <w:r>
        <w:t>统</w:t>
      </w:r>
      <w:r>
        <w:t>会</w:t>
      </w:r>
      <w:r>
        <w:t>自</w:t>
      </w:r>
      <w:r>
        <w:t>动</w:t>
      </w:r>
      <w:r>
        <w:t>适</w:t>
      </w:r>
      <w:r>
        <w:t>配</w:t>
      </w:r>
      <w:r>
        <w:t>手</w:t>
      </w:r>
      <w:r>
        <w:t>机</w:t>
      </w:r>
      <w:r>
        <w:t>屏</w:t>
      </w:r>
      <w:r>
        <w:t>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所</w:t>
      </w:r>
      <w:r>
        <w:t>有</w:t>
      </w:r>
      <w:r>
        <w:t>功</w:t>
      </w:r>
      <w:r>
        <w:t>能</w:t>
      </w:r>
      <w:r>
        <w:t>都</w:t>
      </w:r>
      <w:r>
        <w:t>可</w:t>
      </w:r>
      <w:r>
        <w:t>以</w:t>
      </w:r>
      <w:r>
        <w:t>使</w:t>
      </w:r>
      <w:r>
        <w:t>用</w:t>
      </w:r>
    </w:p>
    <w:p>
      <w:pPr/>
      <w:r/>
      <w:r>
        <w:rPr>
          <w:b/>
        </w:rPr>
        <w:t>小技巧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  <w:r>
        <w:t>，</w:t>
      </w:r>
      <w:r>
        <w:t>像</w:t>
      </w:r>
      <w:r>
        <w:t>A</w:t>
      </w:r>
      <w:r>
        <w:t>p</w:t>
      </w:r>
      <w:r>
        <w:t>p</w:t>
      </w:r>
      <w:r>
        <w:t>一</w:t>
      </w:r>
      <w:r>
        <w:t>样</w:t>
      </w:r>
      <w:r>
        <w:t>使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横</w:t>
      </w:r>
      <w:r>
        <w:t>屏</w:t>
      </w:r>
      <w:r>
        <w:t>观</w:t>
      </w:r>
      <w:r>
        <w:t>看</w:t>
      </w:r>
      <w:r>
        <w:t>公</w:t>
      </w:r>
      <w:r>
        <w:t>式</w:t>
      </w:r>
      <w:r>
        <w:t>效</w:t>
      </w:r>
      <w:r>
        <w:t>果</w:t>
      </w:r>
      <w:r>
        <w:t>更</w:t>
      </w:r>
      <w:r>
        <w:t>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使</w:t>
      </w:r>
      <w:r>
        <w:t>用</w:t>
      </w:r>
      <w:r>
        <w:t>W</w:t>
      </w:r>
      <w:r>
        <w:t>i</w:t>
      </w:r>
      <w:r>
        <w:t>F</w:t>
      </w:r>
      <w:r>
        <w:t>i</w:t>
      </w:r>
      <w:r>
        <w:t>访</w:t>
      </w:r>
      <w:r>
        <w:t>问</w:t>
      </w:r>
      <w:r>
        <w:t>（</w:t>
      </w:r>
      <w:r>
        <w:t>节</w:t>
      </w:r>
      <w:r>
        <w:t>省</w:t>
      </w:r>
      <w:r>
        <w:t>流</w:t>
      </w:r>
      <w:r>
        <w:t>量</w:t>
      </w:r>
      <w:r>
        <w:t>）</w:t>
      </w:r>
    </w:p>
    <w:p>
      <w:pPr>
        <w:pStyle w:val="Heading3"/>
      </w:pPr>
      <w:r>
        <w:t>平板使用</w:t>
      </w:r>
    </w:p>
    <w:p>
      <w:pPr/>
      <w:r/>
      <w:r>
        <w:rPr>
          <w:b/>
        </w:rPr>
        <w:t>推荐设置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横</w:t>
      </w:r>
      <w:r>
        <w:t>屏</w:t>
      </w:r>
      <w:r>
        <w:t>使</w:t>
      </w:r>
      <w:r>
        <w:t>用</w:t>
      </w:r>
      <w:r>
        <w:t>，</w:t>
      </w:r>
      <w:r>
        <w:t>内</w:t>
      </w:r>
      <w:r>
        <w:t>容</w:t>
      </w:r>
      <w:r>
        <w:t>显</w:t>
      </w:r>
      <w:r>
        <w:t>示</w:t>
      </w:r>
      <w:r>
        <w:t>更</w:t>
      </w:r>
      <w:r>
        <w:t>完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分</w:t>
      </w:r>
      <w:r>
        <w:t>屏</w:t>
      </w:r>
      <w:r>
        <w:t>功</w:t>
      </w:r>
      <w:r>
        <w:t>能</w:t>
      </w:r>
      <w:r>
        <w:t>，</w:t>
      </w:r>
      <w:r>
        <w:t>一</w:t>
      </w:r>
      <w:r>
        <w:t>边</w:t>
      </w:r>
      <w:r>
        <w:t>看</w:t>
      </w:r>
      <w:r>
        <w:t>笔</w:t>
      </w:r>
      <w:r>
        <w:t>记</w:t>
      </w:r>
      <w:r>
        <w:t>一</w:t>
      </w:r>
      <w:r>
        <w:t>边</w:t>
      </w:r>
      <w:r>
        <w:t>看</w:t>
      </w:r>
      <w:r>
        <w:t>教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外</w:t>
      </w:r>
      <w:r>
        <w:t>接</w:t>
      </w:r>
      <w:r>
        <w:t>键</w:t>
      </w:r>
      <w:r>
        <w:t>盘</w:t>
      </w:r>
      <w:r>
        <w:t>，</w:t>
      </w:r>
      <w:r>
        <w:t>便</w:t>
      </w:r>
      <w:r>
        <w:t>于</w:t>
      </w:r>
      <w:r>
        <w:t>输</w:t>
      </w:r>
      <w:r>
        <w:t>入</w:t>
      </w:r>
      <w:r>
        <w:t>反</w:t>
      </w:r>
      <w:r>
        <w:t>馈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🔧 常用快捷键</w:t>
      </w:r>
    </w:p>
    <w:p>
      <w:pPr>
        <w:pStyle w:val="Heading3"/>
      </w:pPr>
      <w:r>
        <w:t>课堂白板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快</w:t>
            </w:r>
            <w:r>
              <w:rPr>
                <w:b/>
              </w:rPr>
              <w:t>捷</w:t>
            </w:r>
            <w:r>
              <w:rPr>
                <w:b/>
              </w:rPr>
              <w:t>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F11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屏</w:t>
            </w:r>
            <w:r>
              <w:t>模</w:t>
            </w:r>
            <w:r>
              <w:t>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Ctrl + +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放</w:t>
            </w:r>
            <w:r>
              <w:t>大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Ctrl + -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缩</w:t>
            </w:r>
            <w:r>
              <w:t>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Home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顶</w:t>
            </w:r>
            <w:r>
              <w:t>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Esc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退</w:t>
            </w:r>
            <w:r>
              <w:t>出</w:t>
            </w:r>
            <w:r>
              <w:t>全</w:t>
            </w:r>
            <w:r>
              <w:t>屏</w:t>
            </w:r>
          </w:p>
        </w:tc>
      </w:tr>
    </w:tbl>
    <w:p/>
    <w:p>
      <w:pPr>
        <w:pStyle w:val="Heading3"/>
      </w:pPr>
      <w:r>
        <w:t>探索系统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快</w:t>
            </w:r>
            <w:r>
              <w:rPr>
                <w:b/>
              </w:rPr>
              <w:t>捷</w:t>
            </w:r>
            <w:r>
              <w:rPr>
                <w:b/>
              </w:rPr>
              <w:t>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上</w:t>
            </w:r>
            <w:r>
              <w:t>一</w:t>
            </w:r>
            <w:r>
              <w:t>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→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下</w:t>
            </w:r>
            <w:r>
              <w:t>一</w:t>
            </w:r>
            <w:r>
              <w:t>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Esc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章</w:t>
            </w:r>
            <w:r>
              <w:t>节</w:t>
            </w:r>
            <w:r>
              <w:t>列</w:t>
            </w:r>
            <w:r>
              <w:t>表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💡 最佳实践</w:t>
      </w:r>
    </w:p>
    <w:p>
      <w:pPr>
        <w:pStyle w:val="Heading3"/>
      </w:pPr>
      <w:r>
        <w:t>对于教师</w:t>
      </w:r>
    </w:p>
    <w:p>
      <w:pPr/>
      <w:r/>
      <w:r>
        <w:rPr>
          <w:b/>
        </w:rPr>
        <w:t>课前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前</w:t>
      </w:r>
      <w:r>
        <w:t>预</w:t>
      </w:r>
      <w:r>
        <w:t>习</w:t>
      </w:r>
      <w:r>
        <w:t>教</w:t>
      </w:r>
      <w:r>
        <w:t>案</w:t>
      </w:r>
      <w:r>
        <w:t>和</w:t>
      </w:r>
      <w:r>
        <w:t>探</w:t>
      </w:r>
      <w:r>
        <w:t>索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准</w:t>
      </w:r>
      <w:r>
        <w:t>备</w:t>
      </w:r>
      <w:r>
        <w:t>好</w:t>
      </w:r>
      <w:r>
        <w:t>补</w:t>
      </w:r>
      <w:r>
        <w:t>充</w:t>
      </w:r>
      <w:r>
        <w:t>材</w:t>
      </w:r>
      <w:r>
        <w:t>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测</w:t>
      </w:r>
      <w:r>
        <w:t>试</w:t>
      </w:r>
      <w:r>
        <w:t>投</w:t>
      </w:r>
      <w:r>
        <w:t>影</w:t>
      </w:r>
      <w:r>
        <w:t>设</w:t>
      </w:r>
      <w:r>
        <w:t>备</w:t>
      </w:r>
    </w:p>
    <w:p>
      <w:pPr/>
      <w:r/>
      <w:r>
        <w:rPr>
          <w:b/>
        </w:rPr>
        <w:t>课中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理</w:t>
      </w:r>
      <w:r>
        <w:t>分</w:t>
      </w:r>
      <w:r>
        <w:t>配</w:t>
      </w:r>
      <w:r>
        <w:t>时</w:t>
      </w:r>
      <w:r>
        <w:t>间</w:t>
      </w:r>
      <w:r>
        <w:t>（</w:t>
      </w:r>
      <w:r>
        <w:t>教</w:t>
      </w:r>
      <w:r>
        <w:t>学</w:t>
      </w:r>
      <w:r>
        <w:t>7</w:t>
      </w:r>
      <w:r>
        <w:t>0</w:t>
      </w:r>
      <w:r>
        <w:t>%</w:t>
      </w:r>
      <w:r>
        <w:t xml:space="preserve"> </w:t>
      </w:r>
      <w:r>
        <w:t>+</w:t>
      </w:r>
      <w:r>
        <w:t xml:space="preserve"> </w:t>
      </w:r>
      <w:r>
        <w:t>探</w:t>
      </w:r>
      <w:r>
        <w:t>索</w:t>
      </w:r>
      <w:r>
        <w:t>2</w:t>
      </w:r>
      <w:r>
        <w:t>0</w:t>
      </w:r>
      <w:r>
        <w:t>%</w:t>
      </w:r>
      <w:r>
        <w:t xml:space="preserve"> </w:t>
      </w:r>
      <w:r>
        <w:t>+</w:t>
      </w:r>
      <w:r>
        <w:t xml:space="preserve"> </w:t>
      </w:r>
      <w:r>
        <w:t>反</w:t>
      </w:r>
      <w:r>
        <w:t>馈</w:t>
      </w:r>
      <w:r>
        <w:t>1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鼓</w:t>
      </w:r>
      <w:r>
        <w:t>励</w:t>
      </w:r>
      <w:r>
        <w:t>学</w:t>
      </w:r>
      <w:r>
        <w:t>生</w:t>
      </w:r>
      <w:r>
        <w:t>提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</w:t>
      </w:r>
      <w:r>
        <w:t>录</w:t>
      </w:r>
      <w:r>
        <w:t>学</w:t>
      </w:r>
      <w:r>
        <w:t>生</w:t>
      </w:r>
      <w:r>
        <w:t>反</w:t>
      </w:r>
      <w:r>
        <w:t>馈</w:t>
      </w:r>
    </w:p>
    <w:p>
      <w:pPr/>
      <w:r/>
      <w:r>
        <w:rPr>
          <w:b/>
        </w:rPr>
        <w:t>课后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及</w:t>
      </w:r>
      <w:r>
        <w:t>时</w:t>
      </w:r>
      <w:r>
        <w:t>收</w:t>
      </w:r>
      <w:r>
        <w:t>集</w:t>
      </w:r>
      <w:r>
        <w:t>学</w:t>
      </w:r>
      <w:r>
        <w:t>生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个</w:t>
      </w:r>
      <w:r>
        <w:t>性</w:t>
      </w:r>
      <w:r>
        <w:t>化</w:t>
      </w:r>
      <w:r>
        <w:t>推</w:t>
      </w:r>
      <w:r>
        <w:t>荐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分</w:t>
      </w:r>
      <w:r>
        <w:t>享</w:t>
      </w:r>
      <w:r>
        <w:t>优</w:t>
      </w:r>
      <w:r>
        <w:t>秀</w:t>
      </w:r>
      <w:r>
        <w:t>成</w:t>
      </w:r>
      <w:r>
        <w:t>果</w:t>
      </w:r>
    </w:p>
    <w:p>
      <w:pPr>
        <w:pStyle w:val="Heading3"/>
      </w:pPr>
      <w:r>
        <w:t>对于学生</w:t>
      </w:r>
    </w:p>
    <w:p>
      <w:pPr/>
      <w:r/>
      <w:r>
        <w:rPr>
          <w:b/>
        </w:rPr>
        <w:t>课前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前</w:t>
      </w:r>
      <w:r>
        <w:t>1</w:t>
      </w:r>
      <w:r>
        <w:t>0</w:t>
      </w:r>
      <w:r>
        <w:t>分</w:t>
      </w:r>
      <w:r>
        <w:t>钟</w:t>
      </w:r>
      <w:r>
        <w:t>浏</w:t>
      </w:r>
      <w:r>
        <w:t>览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</w:t>
      </w:r>
      <w:r>
        <w:t>录</w:t>
      </w:r>
      <w:r>
        <w:t>重</w:t>
      </w:r>
      <w:r>
        <w:t>点</w:t>
      </w:r>
      <w:r>
        <w:t>和</w:t>
      </w:r>
      <w:r>
        <w:t>疑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准</w:t>
      </w:r>
      <w:r>
        <w:t>备</w:t>
      </w:r>
      <w:r>
        <w:t>好</w:t>
      </w:r>
      <w:r>
        <w:t>笔</w:t>
      </w:r>
      <w:r>
        <w:t>记</w:t>
      </w:r>
      <w:r>
        <w:t>本</w:t>
      </w:r>
    </w:p>
    <w:p>
      <w:pPr/>
      <w:r/>
      <w:r>
        <w:rPr>
          <w:b/>
        </w:rPr>
        <w:t>课中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注</w:t>
      </w:r>
      <w:r>
        <w:t>听</w:t>
      </w:r>
      <w:r>
        <w:t>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积</w:t>
      </w:r>
      <w:r>
        <w:t>极</w:t>
      </w:r>
      <w:r>
        <w:t>参</w:t>
      </w:r>
      <w:r>
        <w:t>与</w:t>
      </w:r>
      <w:r>
        <w:t>讨</w:t>
      </w:r>
      <w:r>
        <w:t>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出</w:t>
      </w:r>
      <w:r>
        <w:t>疑</w:t>
      </w:r>
      <w:r>
        <w:t>问</w:t>
      </w:r>
    </w:p>
    <w:p>
      <w:pPr/>
      <w:r/>
      <w:r>
        <w:rPr>
          <w:b/>
        </w:rPr>
        <w:t>课后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及</w:t>
      </w:r>
      <w:r>
        <w:t>时</w:t>
      </w:r>
      <w:r>
        <w:t>完</w:t>
      </w:r>
      <w:r>
        <w:t>成</w:t>
      </w:r>
      <w:r>
        <w:t>练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坚</w:t>
      </w:r>
      <w:r>
        <w:t>持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习</w:t>
      </w:r>
      <w:r>
        <w:t>巩</w:t>
      </w:r>
      <w:r>
        <w:t>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❓ 遇到问题？</w:t>
      </w:r>
    </w:p>
    <w:p>
      <w:pPr>
        <w:pStyle w:val="Heading3"/>
      </w:pPr>
      <w:r>
        <w:t>常见问题</w:t>
      </w:r>
    </w:p>
    <w:p>
      <w:pPr/>
      <w:r/>
      <w:r>
        <w:rPr>
          <w:b/>
        </w:rPr>
        <w:t>Q1: 页面打不开？</w:t>
      </w:r>
    </w:p>
    <w:p>
      <w:pPr/>
      <w:r/>
      <w:r>
        <w:rPr>
          <w:b/>
        </w:rPr>
        <w:t>A</w:t>
      </w:r>
      <w:r>
        <w:t>:</w:t>
      </w:r>
      <w:r>
        <w:t xml:space="preserve"> </w:t>
      </w:r>
      <w:r>
        <w:t>检</w:t>
      </w:r>
      <w:r>
        <w:t>查</w:t>
      </w:r>
      <w:r>
        <w:t>以</w:t>
      </w:r>
      <w:r>
        <w:t>下</w:t>
      </w:r>
      <w:r>
        <w:t>几</w:t>
      </w:r>
      <w:r>
        <w:t>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连</w:t>
      </w:r>
      <w:r>
        <w:t>接</w:t>
      </w:r>
      <w:r>
        <w:t>是</w:t>
      </w:r>
      <w:r>
        <w:t>否</w:t>
      </w:r>
      <w:r>
        <w:t>正</w:t>
      </w:r>
      <w:r>
        <w:t>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链</w:t>
      </w:r>
      <w:r>
        <w:t>接</w:t>
      </w:r>
      <w:r>
        <w:t>是</w:t>
      </w:r>
      <w:r>
        <w:t>否</w:t>
      </w:r>
      <w:r>
        <w:t>正</w:t>
      </w:r>
      <w:r>
        <w:t>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浏</w:t>
      </w:r>
      <w:r>
        <w:t>览</w:t>
      </w:r>
      <w:r>
        <w:t>器</w:t>
      </w:r>
      <w:r>
        <w:t>是</w:t>
      </w:r>
      <w:r>
        <w:t>否</w:t>
      </w:r>
      <w:r>
        <w:t>支</w:t>
      </w:r>
      <w:r>
        <w:t>持</w:t>
      </w:r>
      <w:r>
        <w:t>（</w:t>
      </w:r>
      <w:r>
        <w:t>推</w:t>
      </w:r>
      <w:r>
        <w:t>荐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/</w:t>
      </w:r>
      <w:r>
        <w:t>F</w:t>
      </w:r>
      <w:r>
        <w:t>i</w:t>
      </w:r>
      <w:r>
        <w:t>r</w:t>
      </w:r>
      <w:r>
        <w:t>e</w:t>
      </w:r>
      <w:r>
        <w:t>f</w:t>
      </w:r>
      <w:r>
        <w:t>o</w:t>
      </w:r>
      <w:r>
        <w:t>x</w:t>
      </w:r>
      <w:r>
        <w:t>）</w:t>
      </w:r>
    </w:p>
    <w:p>
      <w:pPr/>
      <w:r/>
      <w:r>
        <w:rPr>
          <w:b/>
        </w:rPr>
        <w:t>Q2: 公式显示不正常？</w:t>
      </w:r>
    </w:p>
    <w:p>
      <w:pPr/>
      <w:r/>
      <w:r>
        <w:rPr>
          <w:b/>
        </w:rPr>
        <w:t>A</w:t>
      </w:r>
      <w:r>
        <w:t>:</w:t>
      </w:r>
      <w:r>
        <w:t xml:space="preserve"> </w:t>
      </w:r>
      <w:r>
        <w:t>尝</w:t>
      </w:r>
      <w:r>
        <w:t>试</w:t>
      </w:r>
      <w:r>
        <w:t>以</w:t>
      </w:r>
      <w:r>
        <w:t>下</w:t>
      </w:r>
      <w:r>
        <w:t>方</w:t>
      </w:r>
      <w:r>
        <w:t>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刷</w:t>
      </w:r>
      <w:r>
        <w:t>新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清</w:t>
      </w:r>
      <w:r>
        <w:t>除</w:t>
      </w:r>
      <w:r>
        <w:t>浏</w:t>
      </w:r>
      <w:r>
        <w:t>览</w:t>
      </w:r>
      <w:r>
        <w:t>器</w:t>
      </w:r>
      <w:r>
        <w:t>缓</w:t>
      </w:r>
      <w:r>
        <w:t>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更</w:t>
      </w:r>
      <w:r>
        <w:t>换</w:t>
      </w:r>
      <w:r>
        <w:t>浏</w:t>
      </w:r>
      <w:r>
        <w:t>览</w:t>
      </w:r>
      <w:r>
        <w:t>器</w:t>
      </w:r>
    </w:p>
    <w:p>
      <w:pPr/>
      <w:r/>
      <w:r>
        <w:rPr>
          <w:b/>
        </w:rPr>
        <w:t>Q3: 考试系统无法提交？</w:t>
      </w:r>
    </w:p>
    <w:p>
      <w:pPr/>
      <w:r/>
      <w:r>
        <w:rPr>
          <w:b/>
        </w:rPr>
        <w:t>A</w:t>
      </w:r>
      <w:r>
        <w:t>:</w:t>
      </w:r>
      <w:r>
        <w:t xml:space="preserve"> </w:t>
      </w:r>
      <w:r>
        <w:t>检</w:t>
      </w:r>
      <w:r>
        <w:t>查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是</w:t>
      </w:r>
      <w:r>
        <w:t>否</w:t>
      </w:r>
      <w:r>
        <w:t>填</w:t>
      </w:r>
      <w:r>
        <w:t>写</w:t>
      </w:r>
      <w:r>
        <w:t>了</w:t>
      </w:r>
      <w:r>
        <w:t>所</w:t>
      </w:r>
      <w:r>
        <w:t>有</w:t>
      </w:r>
      <w:r>
        <w:t>必</w:t>
      </w:r>
      <w:r>
        <w:t>填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连</w:t>
      </w:r>
      <w:r>
        <w:t>接</w:t>
      </w:r>
      <w:r>
        <w:t>是</w:t>
      </w:r>
      <w:r>
        <w:t>否</w:t>
      </w:r>
      <w:r>
        <w:t>稳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是</w:t>
      </w:r>
      <w:r>
        <w:t>否</w:t>
      </w:r>
      <w:r>
        <w:t>超</w:t>
      </w:r>
      <w:r>
        <w:t>时</w:t>
      </w:r>
      <w:r>
        <w:t>（</w:t>
      </w:r>
      <w:r>
        <w:t>建</w:t>
      </w:r>
      <w:r>
        <w:t>议</w:t>
      </w:r>
      <w:r>
        <w:t>在</w:t>
      </w:r>
      <w:r>
        <w:t>3</w:t>
      </w:r>
      <w:r>
        <w:t>0</w:t>
      </w:r>
      <w:r>
        <w:t>分</w:t>
      </w:r>
      <w:r>
        <w:t>钟</w:t>
      </w:r>
      <w:r>
        <w:t>内</w:t>
      </w:r>
      <w:r>
        <w:t>完</w:t>
      </w:r>
      <w:r>
        <w:t>成</w:t>
      </w:r>
      <w:r>
        <w:t>）</w:t>
      </w:r>
    </w:p>
    <w:p>
      <w:pPr/>
      <w:r/>
      <w:r>
        <w:rPr>
          <w:b/>
        </w:rPr>
        <w:t>Q4: 探索任务如何提交？</w:t>
      </w:r>
    </w:p>
    <w:p>
      <w:pPr/>
      <w:r/>
      <w:r>
        <w:rPr>
          <w:b/>
        </w:rPr>
        <w:t>A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将</w:t>
      </w:r>
      <w:r>
        <w:t>探</w:t>
      </w:r>
      <w:r>
        <w:t>索</w:t>
      </w:r>
      <w:r>
        <w:t>成</w:t>
      </w:r>
      <w:r>
        <w:t>果</w:t>
      </w:r>
      <w:r>
        <w:t>保</w:t>
      </w:r>
      <w:r>
        <w:t>存</w:t>
      </w:r>
      <w:r>
        <w:t>为</w:t>
      </w:r>
      <w:r>
        <w:t>P</w:t>
      </w:r>
      <w:r>
        <w:t>D</w:t>
      </w:r>
      <w:r>
        <w:t>F</w:t>
      </w:r>
      <w:r>
        <w:t>或</w:t>
      </w:r>
      <w:r>
        <w:t>W</w:t>
      </w:r>
      <w:r>
        <w:t>o</w:t>
      </w:r>
      <w:r>
        <w:t>r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送</w:t>
      </w:r>
      <w:r>
        <w:t>给</w:t>
      </w:r>
      <w:r>
        <w:t>老</w:t>
      </w:r>
      <w:r>
        <w:t>师</w:t>
      </w:r>
      <w:r>
        <w:t>（</w:t>
      </w:r>
      <w:r>
        <w:t>通</w:t>
      </w:r>
      <w:r>
        <w:t>过</w:t>
      </w:r>
      <w:r>
        <w:t>邮</w:t>
      </w:r>
      <w:r>
        <w:t>件</w:t>
      </w:r>
      <w:r>
        <w:t>或</w:t>
      </w:r>
      <w:r>
        <w:t>课</w:t>
      </w:r>
      <w:r>
        <w:t>堂</w:t>
      </w:r>
      <w:r>
        <w:t>群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老</w:t>
      </w:r>
      <w:r>
        <w:t>师</w:t>
      </w:r>
      <w:r>
        <w:t>会</w:t>
      </w:r>
      <w:r>
        <w:t>在</w:t>
      </w:r>
      <w:r>
        <w:t>1</w:t>
      </w:r>
      <w:r>
        <w:t>周</w:t>
      </w:r>
      <w:r>
        <w:t>内</w:t>
      </w:r>
      <w:r>
        <w:t>评</w:t>
      </w:r>
      <w:r>
        <w:t>阅</w:t>
      </w:r>
    </w:p>
    <w:p>
      <w:pPr/>
      <w:r/>
      <w:r>
        <w:rPr>
          <w:b/>
        </w:rPr>
        <w:t>Q5: 系统在手机上显示不全？</w:t>
      </w:r>
    </w:p>
    <w:p>
      <w:pPr/>
      <w:r/>
      <w:r>
        <w:rPr>
          <w:b/>
        </w:rPr>
        <w:t>A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尝</w:t>
      </w:r>
      <w:r>
        <w:t>试</w:t>
      </w:r>
      <w:r>
        <w:t>横</w:t>
      </w:r>
      <w:r>
        <w:t>屏</w:t>
      </w:r>
      <w:r>
        <w:t>查</w:t>
      </w:r>
      <w:r>
        <w:t>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更</w:t>
      </w:r>
      <w:r>
        <w:t>现</w:t>
      </w:r>
      <w:r>
        <w:t>代</w:t>
      </w:r>
      <w:r>
        <w:t>的</w:t>
      </w:r>
      <w:r>
        <w:t>浏</w:t>
      </w:r>
      <w:r>
        <w:t>览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或</w:t>
      </w:r>
      <w:r>
        <w:t>在</w:t>
      </w:r>
      <w:r>
        <w:t>电</w:t>
      </w:r>
      <w:r>
        <w:t>脑</w:t>
      </w:r>
      <w:r>
        <w:t>上</w:t>
      </w:r>
      <w:r>
        <w:t>访</w:t>
      </w:r>
      <w:r>
        <w:t>问</w:t>
      </w:r>
    </w:p>
    <w:p>
      <w:pPr>
        <w:pStyle w:val="Heading3"/>
      </w:pPr>
      <w:r>
        <w:t>获取帮助</w:t>
      </w:r>
    </w:p>
    <w:p>
      <w:pPr/>
      <w:r/>
      <w:r>
        <w:rPr>
          <w:b/>
        </w:rPr>
        <w:t>查看详细文档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hyperlink r:id="rId12">
        <w:r>
          <w:rPr>
            <w:color w:val="0000FF"/>
            <w:u w:val="single"/>
          </w:rPr>
          <w:t>快速开始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hyperlink r:id="rId13">
        <w:r>
          <w:rPr>
            <w:color w:val="0000FF"/>
            <w:u w:val="single"/>
          </w:rPr>
          <w:t>完整指南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hyperlink r:id="rId14">
        <w:r>
          <w:rPr>
            <w:color w:val="0000FF"/>
            <w:u w:val="single"/>
          </w:rPr>
          <w:t>探索功能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hyperlink r:id="rId15">
        <w:r>
          <w:rPr>
            <w:color w:val="0000FF"/>
            <w:u w:val="single"/>
          </w:rPr>
          <w:t>GitHub部署</w:t>
        </w:r>
      </w:hyperlink>
    </w:p>
    <w:p>
      <w:pPr/>
      <w:r/>
      <w:r>
        <w:rPr>
          <w:b/>
        </w:rPr>
        <w:t>联系支持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：</w:t>
      </w:r>
      <w:r>
        <w:t>提</w:t>
      </w:r>
      <w:r>
        <w:t>交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校</w:t>
      </w:r>
      <w:r>
        <w:t>I</w:t>
      </w:r>
      <w:r>
        <w:t>T</w:t>
      </w:r>
      <w:r>
        <w:t>部</w:t>
      </w:r>
      <w:r>
        <w:t>门</w:t>
      </w:r>
      <w:r>
        <w:t>：</w:t>
      </w:r>
      <w:r>
        <w:t>技</w:t>
      </w:r>
      <w:r>
        <w:t>术</w:t>
      </w:r>
      <w:r>
        <w:t>支</w:t>
      </w:r>
      <w:r>
        <w:t>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下一步行动</w:t>
      </w:r>
    </w:p>
    <w:p>
      <w:pPr>
        <w:pStyle w:val="Heading3"/>
      </w:pPr>
      <w:r>
        <w:t>如果你是教师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</w:t>
      </w:r>
      <w:r>
        <w:t xml:space="preserve"> </w:t>
      </w:r>
      <w:r>
        <w:t>熟</w:t>
      </w:r>
      <w:r>
        <w:t>悉</w:t>
      </w:r>
      <w:r>
        <w:t>课</w:t>
      </w:r>
      <w:r>
        <w:t>堂</w:t>
      </w:r>
      <w:r>
        <w:t>白</w:t>
      </w:r>
      <w:r>
        <w:t>板</w:t>
      </w:r>
      <w:r>
        <w:t>功</w:t>
      </w:r>
      <w:r>
        <w:t>能</w:t>
      </w:r>
      <w:r>
        <w:t>（</w:t>
      </w:r>
      <w:r>
        <w:t>1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</w:t>
      </w:r>
      <w:r>
        <w:t xml:space="preserve"> </w:t>
      </w:r>
      <w:r>
        <w:t>浏</w:t>
      </w:r>
      <w:r>
        <w:t>览</w:t>
      </w:r>
      <w:r>
        <w:t>探</w:t>
      </w:r>
      <w:r>
        <w:t>索</w:t>
      </w:r>
      <w:r>
        <w:t>系</w:t>
      </w:r>
      <w:r>
        <w:t>统</w:t>
      </w:r>
      <w:r>
        <w:t>内</w:t>
      </w:r>
      <w:r>
        <w:t>容</w:t>
      </w:r>
      <w:r>
        <w:t>（</w:t>
      </w:r>
      <w:r>
        <w:t>2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</w:t>
      </w:r>
      <w:r>
        <w:t xml:space="preserve"> </w:t>
      </w:r>
      <w:r>
        <w:t>准</w:t>
      </w:r>
      <w:r>
        <w:t>备</w:t>
      </w:r>
      <w:r>
        <w:t>第</w:t>
      </w:r>
      <w:r>
        <w:t>一</w:t>
      </w:r>
      <w:r>
        <w:t>次</w:t>
      </w:r>
      <w:r>
        <w:t>教</w:t>
      </w:r>
      <w:r>
        <w:t>学</w:t>
      </w:r>
      <w:r>
        <w:t>（</w:t>
      </w:r>
      <w:r>
        <w:t>3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</w:t>
      </w:r>
      <w:r>
        <w:t xml:space="preserve"> </w:t>
      </w:r>
      <w:r>
        <w:t>收</w:t>
      </w:r>
      <w:r>
        <w:t>集</w:t>
      </w:r>
      <w:r>
        <w:t>学</w:t>
      </w:r>
      <w:r>
        <w:t>生</w:t>
      </w:r>
      <w:r>
        <w:t>反</w:t>
      </w:r>
      <w:r>
        <w:t>馈</w:t>
      </w:r>
      <w:r>
        <w:t>（</w:t>
      </w:r>
      <w:r>
        <w:t>课</w:t>
      </w:r>
      <w:r>
        <w:t>后</w:t>
      </w:r>
      <w:r>
        <w:t>）</w:t>
      </w:r>
    </w:p>
    <w:p>
      <w:pPr>
        <w:pStyle w:val="Heading3"/>
      </w:pPr>
      <w:r>
        <w:t>如果你是学生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</w:t>
      </w:r>
      <w:r>
        <w:t xml:space="preserve"> </w:t>
      </w:r>
      <w:r>
        <w:t>浏</w:t>
      </w:r>
      <w:r>
        <w:t>览</w:t>
      </w:r>
      <w:r>
        <w:t>课</w:t>
      </w:r>
      <w:r>
        <w:t>堂</w:t>
      </w:r>
      <w:r>
        <w:t>白</w:t>
      </w:r>
      <w:r>
        <w:t>板</w:t>
      </w:r>
      <w:r>
        <w:t>（</w:t>
      </w:r>
      <w:r>
        <w:t>1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</w:t>
      </w:r>
      <w:r>
        <w:t xml:space="preserve"> </w:t>
      </w:r>
      <w:r>
        <w:t>尝</w:t>
      </w:r>
      <w:r>
        <w:t>试</w:t>
      </w:r>
      <w:r>
        <w:t>完</w:t>
      </w:r>
      <w:r>
        <w:t>成</w:t>
      </w:r>
      <w:r>
        <w:t>一</w:t>
      </w:r>
      <w:r>
        <w:t>个</w:t>
      </w:r>
      <w:r>
        <w:t>探</w:t>
      </w:r>
      <w:r>
        <w:t>索</w:t>
      </w:r>
      <w:r>
        <w:t>任</w:t>
      </w:r>
      <w:r>
        <w:t>务</w:t>
      </w:r>
      <w:r>
        <w:t>（</w:t>
      </w:r>
      <w:r>
        <w:t>2</w:t>
      </w:r>
      <w:r>
        <w:t>小</w:t>
      </w:r>
      <w:r>
        <w:t>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</w:t>
      </w:r>
      <w:r>
        <w:t xml:space="preserve"> </w:t>
      </w:r>
      <w:r>
        <w:t>参</w:t>
      </w:r>
      <w:r>
        <w:t>加</w:t>
      </w:r>
      <w:r>
        <w:t>一</w:t>
      </w:r>
      <w:r>
        <w:t>次</w:t>
      </w:r>
      <w:r>
        <w:t>在</w:t>
      </w:r>
      <w:r>
        <w:t>线</w:t>
      </w:r>
      <w:r>
        <w:t>考</w:t>
      </w:r>
      <w:r>
        <w:t>试</w:t>
      </w:r>
      <w:r>
        <w:t>（</w:t>
      </w:r>
      <w:r>
        <w:t>3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</w:t>
      </w:r>
      <w:r>
        <w:t xml:space="preserve"> </w:t>
      </w:r>
      <w:r>
        <w:t>持</w:t>
      </w:r>
      <w:r>
        <w:t>续</w:t>
      </w:r>
      <w:r>
        <w:t>使</w:t>
      </w:r>
      <w:r>
        <w:t>用</w:t>
      </w:r>
      <w:r>
        <w:t>和</w:t>
      </w:r>
      <w:r>
        <w:t>反</w:t>
      </w:r>
      <w:r>
        <w:t>馈</w:t>
      </w:r>
      <w:r>
        <w:t>（</w:t>
      </w:r>
      <w:r>
        <w:t>每</w:t>
      </w:r>
      <w:r>
        <w:t>周</w:t>
      </w:r>
      <w:r>
        <w:t>）</w:t>
      </w:r>
    </w:p>
    <w:p>
      <w:pPr>
        <w:pStyle w:val="Heading3"/>
      </w:pPr>
      <w:r>
        <w:t>如果你是管理员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</w:t>
      </w:r>
      <w:r>
        <w:t xml:space="preserve"> </w:t>
      </w:r>
      <w:r>
        <w:t>部</w:t>
      </w:r>
      <w:r>
        <w:t>署</w:t>
      </w:r>
      <w:r>
        <w:t>系</w:t>
      </w:r>
      <w:r>
        <w:t>统</w:t>
      </w:r>
      <w:r>
        <w:t>到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（</w:t>
      </w:r>
      <w:r>
        <w:t>5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</w:t>
      </w:r>
      <w:r>
        <w:t xml:space="preserve"> </w:t>
      </w:r>
      <w:r>
        <w:t>配</w:t>
      </w:r>
      <w:r>
        <w:t>置</w:t>
      </w:r>
      <w:r>
        <w:t>A</w:t>
      </w:r>
      <w:r>
        <w:t>I</w:t>
      </w:r>
      <w:r>
        <w:t>功</w:t>
      </w:r>
      <w:r>
        <w:t>能</w:t>
      </w:r>
      <w:r>
        <w:t>（</w:t>
      </w:r>
      <w:r>
        <w:t>1</w:t>
      </w:r>
      <w:r>
        <w:t>0</w:t>
      </w:r>
      <w:r>
        <w:t>分</w:t>
      </w:r>
      <w:r>
        <w:t>钟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</w:t>
      </w:r>
      <w:r>
        <w:t xml:space="preserve"> </w:t>
      </w:r>
      <w:r>
        <w:t>培</w:t>
      </w:r>
      <w:r>
        <w:t>训</w:t>
      </w:r>
      <w:r>
        <w:t>教</w:t>
      </w:r>
      <w:r>
        <w:t>师</w:t>
      </w:r>
      <w:r>
        <w:t>和</w:t>
      </w:r>
      <w:r>
        <w:t>学</w:t>
      </w:r>
      <w:r>
        <w:t>生</w:t>
      </w:r>
      <w:r>
        <w:t>（</w:t>
      </w:r>
      <w:r>
        <w:t>1</w:t>
      </w:r>
      <w:r>
        <w:t>小</w:t>
      </w:r>
      <w:r>
        <w:t>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</w:t>
      </w:r>
      <w:r>
        <w:t xml:space="preserve"> </w:t>
      </w:r>
      <w:r>
        <w:t>日</w:t>
      </w:r>
      <w:r>
        <w:t>常</w:t>
      </w:r>
      <w:r>
        <w:t>维</w:t>
      </w:r>
      <w:r>
        <w:t>护</w:t>
      </w:r>
      <w:r>
        <w:t>和</w:t>
      </w:r>
      <w:r>
        <w:t>更</w:t>
      </w:r>
      <w:r>
        <w:t>新</w:t>
      </w:r>
      <w:r>
        <w:t>（</w:t>
      </w:r>
      <w:r>
        <w:t>持</w:t>
      </w:r>
      <w:r>
        <w:t>续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📊 功能对比表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课</w:t>
            </w:r>
            <w:r>
              <w:rPr>
                <w:b/>
              </w:rPr>
              <w:t>堂</w:t>
            </w:r>
            <w:r>
              <w:rPr>
                <w:b/>
              </w:rPr>
              <w:t>白</w:t>
            </w:r>
            <w:r>
              <w:rPr>
                <w:b/>
              </w:rPr>
              <w:t>板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考</w:t>
            </w:r>
            <w:r>
              <w:rPr>
                <w:b/>
              </w:rPr>
              <w:t>试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反</w:t>
            </w:r>
            <w:r>
              <w:rPr>
                <w:b/>
              </w:rPr>
              <w:t>馈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探</w:t>
            </w:r>
            <w:r>
              <w:rPr>
                <w:b/>
              </w:rPr>
              <w:t>索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📚</w:t>
            </w:r>
            <w:r>
              <w:t xml:space="preserve"> </w:t>
            </w:r>
            <w:r>
              <w:rPr>
                <w:b/>
              </w:rPr>
              <w:t>章节教案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📝</w:t>
            </w:r>
            <w:r>
              <w:t xml:space="preserve"> </w:t>
            </w:r>
            <w:r>
              <w:rPr>
                <w:b/>
              </w:rPr>
              <w:t>在线练习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💬</w:t>
            </w:r>
            <w:r>
              <w:t xml:space="preserve"> </w:t>
            </w:r>
            <w:r>
              <w:rPr>
                <w:b/>
              </w:rPr>
              <w:t>反馈收集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🔬</w:t>
            </w:r>
            <w:r>
              <w:t xml:space="preserve"> </w:t>
            </w:r>
            <w:r>
              <w:rPr>
                <w:b/>
              </w:rPr>
              <w:t>跨界探索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📊</w:t>
            </w:r>
            <w:r>
              <w:t xml:space="preserve"> </w:t>
            </w:r>
            <w:r>
              <w:rPr>
                <w:b/>
              </w:rPr>
              <w:t>数据分析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🤖</w:t>
            </w:r>
            <w:r>
              <w:t xml:space="preserve"> </w:t>
            </w:r>
            <w:r>
              <w:rPr>
                <w:b/>
              </w:rPr>
              <w:t>AI生成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📱</w:t>
            </w:r>
            <w:r>
              <w:t xml:space="preserve"> </w:t>
            </w:r>
            <w:r>
              <w:rPr>
                <w:b/>
              </w:rPr>
              <w:t>移动支持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💪 使用建议</w:t>
      </w:r>
    </w:p>
    <w:p>
      <w:pPr>
        <w:pStyle w:val="Heading3"/>
      </w:pPr>
      <w:r>
        <w:t>第一周：熟悉系统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：</w:t>
      </w:r>
      <w:r>
        <w:t>熟</w:t>
      </w:r>
      <w:r>
        <w:t>悉</w:t>
      </w:r>
      <w:r>
        <w:t>所</w:t>
      </w:r>
      <w:r>
        <w:t>有</w:t>
      </w:r>
      <w:r>
        <w:t>功</w:t>
      </w:r>
      <w:r>
        <w:t>能</w:t>
      </w:r>
      <w:r>
        <w:t>，</w:t>
      </w:r>
      <w:r>
        <w:t>准</w:t>
      </w:r>
      <w:r>
        <w:t>备</w:t>
      </w:r>
      <w:r>
        <w:t>教</w:t>
      </w:r>
      <w:r>
        <w:t>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：</w:t>
      </w:r>
      <w:r>
        <w:t>浏</w:t>
      </w:r>
      <w:r>
        <w:t>览</w:t>
      </w:r>
      <w:r>
        <w:t>内</w:t>
      </w:r>
      <w:r>
        <w:t>容</w:t>
      </w:r>
      <w:r>
        <w:t>，</w:t>
      </w:r>
      <w:r>
        <w:t>完</w:t>
      </w:r>
      <w:r>
        <w:t>成</w:t>
      </w:r>
      <w:r>
        <w:t>简</w:t>
      </w:r>
      <w:r>
        <w:t>单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：</w:t>
      </w:r>
      <w:r>
        <w:t>监</w:t>
      </w:r>
      <w:r>
        <w:t>控</w:t>
      </w:r>
      <w:r>
        <w:t>系</w:t>
      </w:r>
      <w:r>
        <w:t>统</w:t>
      </w:r>
      <w:r>
        <w:t>运</w:t>
      </w:r>
      <w:r>
        <w:t>行</w:t>
      </w:r>
      <w:r>
        <w:t>，</w:t>
      </w:r>
      <w:r>
        <w:t>解</w:t>
      </w:r>
      <w:r>
        <w:t>决</w:t>
      </w:r>
      <w:r>
        <w:t>问</w:t>
      </w:r>
      <w:r>
        <w:t>题</w:t>
      </w:r>
    </w:p>
    <w:p>
      <w:pPr>
        <w:pStyle w:val="Heading3"/>
      </w:pPr>
      <w:r>
        <w:t>第二周：开始使用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：</w:t>
      </w:r>
      <w:r>
        <w:t>在</w:t>
      </w:r>
      <w:r>
        <w:t>课</w:t>
      </w:r>
      <w:r>
        <w:t>堂</w:t>
      </w:r>
      <w:r>
        <w:t>中</w:t>
      </w:r>
      <w:r>
        <w:t>使</w:t>
      </w:r>
      <w:r>
        <w:t>用</w:t>
      </w:r>
      <w:r>
        <w:t>课</w:t>
      </w:r>
      <w:r>
        <w:t>堂</w:t>
      </w:r>
      <w:r>
        <w:t>白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：</w:t>
      </w:r>
      <w:r>
        <w:t>开</w:t>
      </w:r>
      <w:r>
        <w:t>始</w:t>
      </w:r>
      <w:r>
        <w:t>探</w:t>
      </w:r>
      <w:r>
        <w:t>索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：</w:t>
      </w:r>
      <w:r>
        <w:t>收</w:t>
      </w:r>
      <w:r>
        <w:t>集</w:t>
      </w:r>
      <w:r>
        <w:t>反</w:t>
      </w:r>
      <w:r>
        <w:t>馈</w:t>
      </w:r>
      <w:r>
        <w:t>，</w:t>
      </w:r>
      <w:r>
        <w:t>优</w:t>
      </w:r>
      <w:r>
        <w:t>化</w:t>
      </w:r>
      <w:r>
        <w:t>系</w:t>
      </w:r>
      <w:r>
        <w:t>统</w:t>
      </w:r>
    </w:p>
    <w:p>
      <w:pPr>
        <w:pStyle w:val="Heading3"/>
      </w:pPr>
      <w:r>
        <w:t>第三周及以后：深化应用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师</w:t>
      </w:r>
      <w:r>
        <w:t>：</w:t>
      </w:r>
      <w:r>
        <w:t>定</w:t>
      </w:r>
      <w:r>
        <w:t>期</w:t>
      </w:r>
      <w:r>
        <w:t>更</w:t>
      </w:r>
      <w:r>
        <w:t>新</w:t>
      </w:r>
      <w:r>
        <w:t>教</w:t>
      </w:r>
      <w:r>
        <w:t>案</w:t>
      </w:r>
      <w:r>
        <w:t>，</w:t>
      </w:r>
      <w:r>
        <w:t>收</w:t>
      </w:r>
      <w:r>
        <w:t>集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：</w:t>
      </w:r>
      <w:r>
        <w:t>完</w:t>
      </w:r>
      <w:r>
        <w:t>成</w:t>
      </w:r>
      <w:r>
        <w:t>创</w:t>
      </w:r>
      <w:r>
        <w:t>新</w:t>
      </w:r>
      <w:r>
        <w:t>型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管</w:t>
      </w:r>
      <w:r>
        <w:t>理</w:t>
      </w:r>
      <w:r>
        <w:t>员</w:t>
      </w:r>
      <w:r>
        <w:t>：</w:t>
      </w:r>
      <w:r>
        <w:t>定</w:t>
      </w:r>
      <w:r>
        <w:t>期</w:t>
      </w:r>
      <w:r>
        <w:t>备</w:t>
      </w:r>
      <w:r>
        <w:t>份</w:t>
      </w:r>
      <w:r>
        <w:t>，</w:t>
      </w:r>
      <w:r>
        <w:t>功</w:t>
      </w:r>
      <w:r>
        <w:t>能</w:t>
      </w:r>
      <w:r>
        <w:t>优</w:t>
      </w:r>
      <w:r>
        <w:t>化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🌟 成功案例</w:t>
      </w:r>
    </w:p>
    <w:p>
      <w:pPr>
        <w:pStyle w:val="Heading3"/>
      </w:pPr>
      <w:r>
        <w:t>案例1：张老师的教学改进</w:t>
      </w:r>
    </w:p>
    <w:p>
      <w:pPr/>
      <w:r/>
      <w:r>
        <w:rPr>
          <w:b/>
        </w:rPr>
        <w:t>背景</w:t>
      </w:r>
      <w:r>
        <w:t>：</w:t>
      </w:r>
      <w:r>
        <w:t>传</w:t>
      </w:r>
      <w:r>
        <w:t>统</w:t>
      </w:r>
      <w:r>
        <w:t>教</w:t>
      </w:r>
      <w:r>
        <w:t>学</w:t>
      </w:r>
      <w:r>
        <w:t>，</w:t>
      </w:r>
      <w:r>
        <w:t>学</w:t>
      </w:r>
      <w:r>
        <w:t>生</w:t>
      </w:r>
      <w:r>
        <w:t>兴</w:t>
      </w:r>
      <w:r>
        <w:t>趣</w:t>
      </w:r>
      <w:r>
        <w:t>低</w:t>
      </w:r>
    </w:p>
    <w:p>
      <w:pPr/>
      <w:r/>
      <w:r>
        <w:rPr>
          <w:b/>
        </w:rPr>
        <w:t>使用系统后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课</w:t>
      </w:r>
      <w:r>
        <w:t>堂</w:t>
      </w:r>
      <w:r>
        <w:t>白</w:t>
      </w:r>
      <w:r>
        <w:t>板</w:t>
      </w:r>
      <w:r>
        <w:t>提</w:t>
      </w:r>
      <w:r>
        <w:t>升</w:t>
      </w:r>
      <w:r>
        <w:t>教</w:t>
      </w:r>
      <w:r>
        <w:t>学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</w:t>
      </w:r>
      <w:r>
        <w:t>界</w:t>
      </w:r>
      <w:r>
        <w:t>探</w:t>
      </w:r>
      <w:r>
        <w:t>索</w:t>
      </w:r>
      <w:r>
        <w:t>激</w:t>
      </w:r>
      <w:r>
        <w:t>发</w:t>
      </w:r>
      <w:r>
        <w:t>学</w:t>
      </w:r>
      <w:r>
        <w:t>生</w:t>
      </w:r>
      <w:r>
        <w:t>兴</w:t>
      </w:r>
      <w:r>
        <w:t>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反</w:t>
      </w:r>
      <w:r>
        <w:t>馈</w:t>
      </w:r>
      <w:r>
        <w:t>系</w:t>
      </w:r>
      <w:r>
        <w:t>统</w:t>
      </w:r>
      <w:r>
        <w:t>及</w:t>
      </w:r>
      <w:r>
        <w:t>时</w:t>
      </w:r>
      <w:r>
        <w:t>了</w:t>
      </w:r>
      <w:r>
        <w:t>解</w:t>
      </w:r>
      <w:r>
        <w:t>情</w:t>
      </w:r>
      <w:r>
        <w:t>况</w:t>
      </w:r>
    </w:p>
    <w:p>
      <w:pPr/>
      <w:r/>
      <w:r>
        <w:rPr>
          <w:b/>
        </w:rPr>
        <w:t>结果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学</w:t>
      </w:r>
      <w:r>
        <w:t>生</w:t>
      </w:r>
      <w:r>
        <w:t>满</w:t>
      </w:r>
      <w:r>
        <w:t>意</w:t>
      </w:r>
      <w:r>
        <w:t>度</w:t>
      </w:r>
      <w:r>
        <w:t>从</w:t>
      </w:r>
      <w:r>
        <w:t>7</w:t>
      </w:r>
      <w:r>
        <w:t>0</w:t>
      </w:r>
      <w:r>
        <w:t>%</w:t>
      </w:r>
      <w:r>
        <w:t>提</w:t>
      </w:r>
      <w:r>
        <w:t>升</w:t>
      </w:r>
      <w:r>
        <w:t>到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期</w:t>
      </w:r>
      <w:r>
        <w:t>末</w:t>
      </w:r>
      <w:r>
        <w:t>考</w:t>
      </w:r>
      <w:r>
        <w:t>试</w:t>
      </w:r>
      <w:r>
        <w:t>成</w:t>
      </w:r>
      <w:r>
        <w:t>绩</w:t>
      </w:r>
      <w:r>
        <w:t>提</w:t>
      </w:r>
      <w:r>
        <w:t>高</w:t>
      </w:r>
      <w:r>
        <w:t>1</w:t>
      </w:r>
      <w:r>
        <w:t>5</w:t>
      </w:r>
      <w:r>
        <w:t>%</w:t>
      </w:r>
    </w:p>
    <w:p>
      <w:pPr>
        <w:pStyle w:val="Heading3"/>
      </w:pPr>
      <w:r>
        <w:t>案例2：李同学的探索之旅</w:t>
      </w:r>
    </w:p>
    <w:p>
      <w:pPr/>
      <w:r/>
      <w:r>
        <w:rPr>
          <w:b/>
        </w:rPr>
        <w:t>背景</w:t>
      </w:r>
      <w:r>
        <w:t>：</w:t>
      </w:r>
      <w:r>
        <w:t>成</w:t>
      </w:r>
      <w:r>
        <w:t>绩</w:t>
      </w:r>
      <w:r>
        <w:t>一</w:t>
      </w:r>
      <w:r>
        <w:t>般</w:t>
      </w:r>
      <w:r>
        <w:t>，</w:t>
      </w:r>
      <w:r>
        <w:t>对</w:t>
      </w:r>
      <w:r>
        <w:t>数</w:t>
      </w:r>
      <w:r>
        <w:t>学</w:t>
      </w:r>
      <w:r>
        <w:t>没</w:t>
      </w:r>
      <w:r>
        <w:t>兴</w:t>
      </w:r>
      <w:r>
        <w:t>趣</w:t>
      </w:r>
    </w:p>
    <w:p>
      <w:pPr/>
      <w:r/>
      <w:r>
        <w:rPr>
          <w:b/>
        </w:rPr>
        <w:t>使用系统后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过</w:t>
      </w:r>
      <w:r>
        <w:t>探</w:t>
      </w:r>
      <w:r>
        <w:t>索</w:t>
      </w:r>
      <w:r>
        <w:t>任</w:t>
      </w:r>
      <w:r>
        <w:t>务</w:t>
      </w:r>
      <w:r>
        <w:t>发</w:t>
      </w:r>
      <w:r>
        <w:t>现</w:t>
      </w:r>
      <w:r>
        <w:t>数</w:t>
      </w:r>
      <w:r>
        <w:t>学</w:t>
      </w:r>
      <w:r>
        <w:t>的</w:t>
      </w:r>
      <w:r>
        <w:t>趣</w:t>
      </w:r>
      <w:r>
        <w:t>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了</w:t>
      </w:r>
      <w:r>
        <w:t>多</w:t>
      </w:r>
      <w:r>
        <w:t>个</w:t>
      </w:r>
      <w:r>
        <w:t>创</w:t>
      </w:r>
      <w:r>
        <w:t>新</w:t>
      </w:r>
      <w:r>
        <w:t>型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加</w:t>
      </w:r>
      <w:r>
        <w:t>了</w:t>
      </w:r>
      <w:r>
        <w:t>数</w:t>
      </w:r>
      <w:r>
        <w:t>学</w:t>
      </w:r>
      <w:r>
        <w:t>建</w:t>
      </w:r>
      <w:r>
        <w:t>模</w:t>
      </w:r>
      <w:r>
        <w:t>竞</w:t>
      </w:r>
      <w:r>
        <w:t>赛</w:t>
      </w:r>
    </w:p>
    <w:p>
      <w:pPr/>
      <w:r/>
      <w:r>
        <w:rPr>
          <w:b/>
        </w:rPr>
        <w:t>结果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</w:t>
      </w:r>
      <w:r>
        <w:t>绩</w:t>
      </w:r>
      <w:r>
        <w:t>从</w:t>
      </w:r>
      <w:r>
        <w:t>及</w:t>
      </w:r>
      <w:r>
        <w:t>格</w:t>
      </w:r>
      <w:r>
        <w:t>提</w:t>
      </w:r>
      <w:r>
        <w:t>升</w:t>
      </w:r>
      <w:r>
        <w:t>到</w:t>
      </w:r>
      <w:r>
        <w:t>优</w:t>
      </w:r>
      <w:r>
        <w:t>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获</w:t>
      </w:r>
      <w:r>
        <w:t>得</w:t>
      </w:r>
      <w:r>
        <w:t>了</w:t>
      </w:r>
      <w:r>
        <w:t>竞</w:t>
      </w:r>
      <w:r>
        <w:t>赛</w:t>
      </w:r>
      <w:r>
        <w:t>奖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研</w:t>
      </w:r>
      <w:r>
        <w:t>成</w:t>
      </w:r>
      <w:r>
        <w:t>功</w:t>
      </w:r>
      <w:r>
        <w:t>上</w:t>
      </w:r>
      <w:r>
        <w:t>岸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🎉 恭喜你</w:t>
      </w:r>
    </w:p>
    <w:p>
      <w:pPr/>
      <w:r/>
      <w:r>
        <w:rPr>
          <w:b/>
        </w:rPr>
        <w:t>你已经掌握了系统的基本使用方法！</w:t>
      </w:r>
    </w:p>
    <w:p>
      <w:pPr/>
      <w:r/>
      <w:r>
        <w:rPr>
          <w:b/>
        </w:rPr>
        <w:t>现在就开始使用吧：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👉</w:t>
      </w:r>
      <w:r>
        <w:t xml:space="preserve"> </w:t>
      </w:r>
      <w:hyperlink r:id="rId16">
        <w:r>
          <w:rPr>
            <w:color w:val="0000FF"/>
            <w:u w:val="single"/>
          </w:rPr>
          <w:t>课堂白板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👉</w:t>
      </w:r>
      <w:r>
        <w:t xml:space="preserve"> </w:t>
      </w:r>
      <w:hyperlink r:id="rId17">
        <w:r>
          <w:rPr>
            <w:color w:val="0000FF"/>
            <w:u w:val="single"/>
          </w:rPr>
          <w:t>考试系统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👉</w:t>
      </w:r>
      <w:r>
        <w:t xml:space="preserve"> </w:t>
      </w:r>
      <w:hyperlink r:id="rId18">
        <w:r>
          <w:rPr>
            <w:color w:val="0000FF"/>
            <w:u w:val="single"/>
          </w:rPr>
          <w:t>反馈系统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👉</w:t>
      </w:r>
      <w:r>
        <w:t xml:space="preserve"> </w:t>
      </w:r>
      <w:hyperlink r:id="rId19">
        <w:r>
          <w:rPr>
            <w:color w:val="0000FF"/>
            <w:u w:val="single"/>
          </w:rPr>
          <w:t>探索系统</w:t>
        </w:r>
      </w:hyperlink>
    </w:p>
    <w:p>
      <w:pPr/>
      <w:r/>
      <w:r>
        <w:rPr>
          <w:b/>
        </w:rPr>
        <w:t>记住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遇</w:t>
      </w:r>
      <w:r>
        <w:t>到</w:t>
      </w:r>
      <w:r>
        <w:t>问</w:t>
      </w:r>
      <w:r>
        <w:t>题</w:t>
      </w:r>
      <w:r>
        <w:t>先</w:t>
      </w:r>
      <w:r>
        <w:t>看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收</w:t>
      </w:r>
      <w:r>
        <w:t>集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持</w:t>
      </w:r>
      <w:r>
        <w:t>续</w:t>
      </w:r>
      <w:r>
        <w:t>优</w:t>
      </w:r>
      <w:r>
        <w:t>化</w:t>
      </w:r>
      <w:r>
        <w:t>使</w:t>
      </w:r>
      <w:r>
        <w:t>用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祝你使用愉快！</w:t>
      </w:r>
      <w:r>
        <w:t xml:space="preserve"> </w:t>
      </w:r>
      <w:r>
        <w:t>🚀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更新时间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</w:t>
      </w:r>
      <w:r>
        <w:t>：</w:t>
      </w:r>
      <w:r>
        <w:t>A</w:t>
      </w:r>
      <w:r>
        <w:t>I</w:t>
      </w:r>
      <w:r>
        <w:t>助</w:t>
      </w:r>
      <w:r>
        <w:t>手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25945;&#24072;&#24555;&#36895;&#24320;&#22987;" TargetMode="External"/><Relationship Id="rId10" Type="http://schemas.openxmlformats.org/officeDocument/2006/relationships/hyperlink" Target="#&#23398;&#29983;&#24555;&#36895;&#24320;&#22987;" TargetMode="External"/><Relationship Id="rId11" Type="http://schemas.openxmlformats.org/officeDocument/2006/relationships/hyperlink" Target="#&#31649;&#29702;&#21592;&#24555;&#36895;&#25351;&#21335;" TargetMode="External"/><Relationship Id="rId12" Type="http://schemas.openxmlformats.org/officeDocument/2006/relationships/hyperlink" Target="docs/QUICK_START.md" TargetMode="External"/><Relationship Id="rId13" Type="http://schemas.openxmlformats.org/officeDocument/2006/relationships/hyperlink" Target="docs/COMPLETE_DELIVERY_GUIDE.md" TargetMode="External"/><Relationship Id="rId14" Type="http://schemas.openxmlformats.org/officeDocument/2006/relationships/hyperlink" Target="docs/EXPLORATION_GUIDE.md" TargetMode="External"/><Relationship Id="rId15" Type="http://schemas.openxmlformats.org/officeDocument/2006/relationships/hyperlink" Target="docs/GITHUB_DEPLOYMENT_GUIDE.md" TargetMode="External"/><Relationship Id="rId16" Type="http://schemas.openxmlformats.org/officeDocument/2006/relationships/hyperlink" Target="dashboard.html" TargetMode="External"/><Relationship Id="rId17" Type="http://schemas.openxmlformats.org/officeDocument/2006/relationships/hyperlink" Target="exam.html" TargetMode="External"/><Relationship Id="rId18" Type="http://schemas.openxmlformats.org/officeDocument/2006/relationships/hyperlink" Target="feedback.html" TargetMode="External"/><Relationship Id="rId19" Type="http://schemas.openxmlformats.org/officeDocument/2006/relationships/hyperlink" Target="explo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