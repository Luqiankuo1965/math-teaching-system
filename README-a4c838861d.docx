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🎓 高等数学教学互动系统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基</w:t>
      </w:r>
      <w:r>
        <w:t>于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的</w:t>
      </w:r>
      <w:r>
        <w:t>自</w:t>
      </w:r>
      <w:r>
        <w:t>动</w:t>
      </w:r>
      <w:r>
        <w:t>化</w:t>
      </w:r>
      <w:r>
        <w:t>教</w:t>
      </w:r>
      <w:r>
        <w:t>学</w:t>
      </w:r>
      <w:r>
        <w:t>内</w:t>
      </w:r>
      <w:r>
        <w:t>容</w:t>
      </w:r>
      <w:r>
        <w:t>生</w:t>
      </w:r>
      <w:r>
        <w:t>成</w:t>
      </w:r>
      <w:r>
        <w:t>与</w:t>
      </w:r>
      <w:r>
        <w:t>管</w:t>
      </w:r>
      <w:r>
        <w:t>理</w:t>
      </w:r>
      <w:r>
        <w:t>系</w:t>
      </w:r>
      <w:r>
        <w:t>统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📌 系统简介</w:t>
      </w:r>
    </w:p>
    <w:p>
      <w:pPr/>
      <w:r/>
      <w:r>
        <w:t>本</w:t>
      </w:r>
      <w:r>
        <w:t>系</w:t>
      </w:r>
      <w:r>
        <w:t>统</w:t>
      </w:r>
      <w:r>
        <w:t>通</w:t>
      </w:r>
      <w:r>
        <w:t>过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实</w:t>
      </w:r>
      <w:r>
        <w:t>现</w:t>
      </w:r>
      <w:r>
        <w:t>教</w:t>
      </w:r>
      <w:r>
        <w:t>学</w:t>
      </w:r>
      <w:r>
        <w:t>内</w:t>
      </w:r>
      <w:r>
        <w:t>容</w:t>
      </w:r>
      <w:r>
        <w:t>的</w:t>
      </w:r>
      <w:r>
        <w:t>自</w:t>
      </w:r>
      <w:r>
        <w:t>动</w:t>
      </w:r>
      <w:r>
        <w:t>化</w:t>
      </w:r>
      <w:r>
        <w:t>生</w:t>
      </w:r>
      <w:r>
        <w:t>成</w:t>
      </w:r>
      <w:r>
        <w:t>，</w:t>
      </w:r>
      <w:r>
        <w:t>涵</w:t>
      </w:r>
      <w:r>
        <w:t>盖</w:t>
      </w:r>
      <w:r>
        <w:t>学</w:t>
      </w:r>
      <w:r>
        <w:t>生</w:t>
      </w:r>
      <w:r>
        <w:t>反</w:t>
      </w:r>
      <w:r>
        <w:t>馈</w:t>
      </w:r>
      <w:r>
        <w:t>分</w:t>
      </w:r>
      <w:r>
        <w:t>析</w:t>
      </w:r>
      <w:r>
        <w:t>、</w:t>
      </w:r>
      <w:r>
        <w:t>数</w:t>
      </w:r>
      <w:r>
        <w:t>学</w:t>
      </w:r>
      <w:r>
        <w:t>试</w:t>
      </w:r>
      <w:r>
        <w:t>卷</w:t>
      </w:r>
      <w:r>
        <w:t>生</w:t>
      </w:r>
      <w:r>
        <w:t>成</w:t>
      </w:r>
      <w:r>
        <w:t>、</w:t>
      </w:r>
      <w:r>
        <w:t>课</w:t>
      </w:r>
      <w:r>
        <w:t>堂</w:t>
      </w:r>
      <w:r>
        <w:t>白</w:t>
      </w:r>
      <w:r>
        <w:t>板</w:t>
      </w:r>
      <w:r>
        <w:t>创</w:t>
      </w:r>
      <w:r>
        <w:t>建</w:t>
      </w:r>
      <w:r>
        <w:t>和</w:t>
      </w:r>
      <w:r>
        <w:t>考</w:t>
      </w:r>
      <w:r>
        <w:t>研</w:t>
      </w:r>
      <w:r>
        <w:t>复</w:t>
      </w:r>
      <w:r>
        <w:t>习</w:t>
      </w:r>
      <w:r>
        <w:t>计</w:t>
      </w:r>
      <w:r>
        <w:t>划</w:t>
      </w:r>
      <w:r>
        <w:t>生</w:t>
      </w:r>
      <w:r>
        <w:t>成</w:t>
      </w:r>
      <w:r>
        <w:t>四</w:t>
      </w:r>
      <w:r>
        <w:t>大</w:t>
      </w:r>
      <w:r>
        <w:t>核</w:t>
      </w:r>
      <w:r>
        <w:t>心</w:t>
      </w:r>
      <w:r>
        <w:t>功</w:t>
      </w:r>
      <w:r>
        <w:t>能</w:t>
      </w:r>
      <w:r>
        <w:t>，</w:t>
      </w:r>
      <w:r>
        <w:t>支</w:t>
      </w:r>
      <w:r>
        <w:t>持</w:t>
      </w:r>
      <w:r>
        <w:t>高</w:t>
      </w:r>
      <w:r>
        <w:t>等</w:t>
      </w:r>
      <w:r>
        <w:t>数</w:t>
      </w:r>
      <w:r>
        <w:t>学</w:t>
      </w:r>
      <w:r>
        <w:t>1</w:t>
      </w:r>
      <w:r>
        <w:t>2</w:t>
      </w:r>
      <w:r>
        <w:t>个</w:t>
      </w:r>
      <w:r>
        <w:t>完</w:t>
      </w:r>
      <w:r>
        <w:t>整</w:t>
      </w:r>
      <w:r>
        <w:t>章</w:t>
      </w:r>
      <w:r>
        <w:t>节</w:t>
      </w:r>
      <w:r>
        <w:t>，</w:t>
      </w:r>
      <w:r>
        <w:t>覆</w:t>
      </w:r>
      <w:r>
        <w:t>盖</w:t>
      </w:r>
      <w:r>
        <w:t>基</w:t>
      </w:r>
      <w:r>
        <w:t>础</w:t>
      </w:r>
      <w:r>
        <w:t>教</w:t>
      </w:r>
      <w:r>
        <w:t>学</w:t>
      </w:r>
      <w:r>
        <w:t>到</w:t>
      </w:r>
      <w:r>
        <w:t>考</w:t>
      </w:r>
      <w:r>
        <w:t>研</w:t>
      </w:r>
      <w:r>
        <w:t>冲</w:t>
      </w:r>
      <w:r>
        <w:t>刺</w:t>
      </w:r>
      <w:r>
        <w:t>的</w:t>
      </w:r>
      <w:r>
        <w:t>全</w:t>
      </w:r>
      <w:r>
        <w:t>场</w:t>
      </w:r>
      <w:r>
        <w:t>景</w:t>
      </w:r>
      <w:r>
        <w:t>需</w:t>
      </w:r>
      <w:r>
        <w:t>求</w:t>
      </w:r>
      <w:r>
        <w:t>。</w:t>
      </w:r>
    </w:p>
    <w:p>
      <w:pPr>
        <w:pStyle w:val="Heading3"/>
      </w:pPr>
      <w:r>
        <w:t>✨ 核心特性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零服务器成本</w:t>
      </w:r>
      <w:r>
        <w:t>：</w:t>
      </w:r>
      <w:r>
        <w:t>基</w:t>
      </w:r>
      <w:r>
        <w:t>于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，</w:t>
      </w:r>
      <w:r>
        <w:t>无</w:t>
      </w:r>
      <w:r>
        <w:t>需</w:t>
      </w:r>
      <w:r>
        <w:t>自</w:t>
      </w:r>
      <w:r>
        <w:t>建</w:t>
      </w:r>
      <w:r>
        <w:t>服</w:t>
      </w:r>
      <w:r>
        <w:t>务</w:t>
      </w:r>
      <w:r>
        <w:t>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完全自动化</w:t>
      </w:r>
      <w:r>
        <w:t>：</w:t>
      </w:r>
      <w:r>
        <w:t>定</w:t>
      </w:r>
      <w:r>
        <w:t>时</w:t>
      </w:r>
      <w:r>
        <w:t>触</w:t>
      </w:r>
      <w:r>
        <w:t>发</w:t>
      </w:r>
      <w:r>
        <w:t>+</w:t>
      </w:r>
      <w:r>
        <w:t>手</w:t>
      </w:r>
      <w:r>
        <w:t>动</w:t>
      </w:r>
      <w:r>
        <w:t>触</w:t>
      </w:r>
      <w:r>
        <w:t>发</w:t>
      </w:r>
      <w:r>
        <w:t>双</w:t>
      </w:r>
      <w:r>
        <w:t>模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数据驱动</w:t>
      </w:r>
      <w:r>
        <w:t>：</w:t>
      </w:r>
      <w:r>
        <w:t>基</w:t>
      </w:r>
      <w:r>
        <w:t>于</w:t>
      </w:r>
      <w:r>
        <w:t>学</w:t>
      </w:r>
      <w:r>
        <w:t>生</w:t>
      </w:r>
      <w:r>
        <w:t>反</w:t>
      </w:r>
      <w:r>
        <w:t>馈</w:t>
      </w:r>
      <w:r>
        <w:t>和</w:t>
      </w:r>
      <w:r>
        <w:t>学</w:t>
      </w:r>
      <w:r>
        <w:t>习</w:t>
      </w:r>
      <w:r>
        <w:t>数</w:t>
      </w:r>
      <w:r>
        <w:t>据</w:t>
      </w:r>
      <w:r>
        <w:t>优</w:t>
      </w:r>
      <w:r>
        <w:t>化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考研专用</w:t>
      </w:r>
      <w:r>
        <w:t>：</w:t>
      </w:r>
      <w:r>
        <w:t>针</w:t>
      </w:r>
      <w:r>
        <w:t>对</w:t>
      </w:r>
      <w:r>
        <w:t>数</w:t>
      </w:r>
      <w:r>
        <w:t>学</w:t>
      </w:r>
      <w:r>
        <w:t>一</w:t>
      </w:r>
      <w:r>
        <w:t>/</w:t>
      </w:r>
      <w:r>
        <w:t>二</w:t>
      </w:r>
      <w:r>
        <w:t>/</w:t>
      </w:r>
      <w:r>
        <w:t>三</w:t>
      </w:r>
      <w:r>
        <w:t>精</w:t>
      </w:r>
      <w:r>
        <w:t>准</w:t>
      </w:r>
      <w:r>
        <w:t>定</w:t>
      </w:r>
      <w:r>
        <w:t>位</w:t>
      </w:r>
      <w:r>
        <w:t>重</w:t>
      </w:r>
      <w:r>
        <w:t>点</w:t>
      </w:r>
      <w:r>
        <w:t>章</w:t>
      </w:r>
      <w:r>
        <w:t>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响应式设计</w:t>
      </w:r>
      <w:r>
        <w:t>：</w:t>
      </w:r>
      <w:r>
        <w:t>支</w:t>
      </w:r>
      <w:r>
        <w:t>持</w:t>
      </w:r>
      <w:r>
        <w:t>P</w:t>
      </w:r>
      <w:r>
        <w:t>C</w:t>
      </w:r>
      <w:r>
        <w:t>/</w:t>
      </w:r>
      <w:r>
        <w:t>移</w:t>
      </w:r>
      <w:r>
        <w:t>动</w:t>
      </w:r>
      <w:r>
        <w:t>端</w:t>
      </w:r>
      <w:r>
        <w:t>，</w:t>
      </w:r>
      <w:r>
        <w:t>L</w:t>
      </w:r>
      <w:r>
        <w:t>a</w:t>
      </w:r>
      <w:r>
        <w:t>T</w:t>
      </w:r>
      <w:r>
        <w:t>e</w:t>
      </w:r>
      <w:r>
        <w:t>X</w:t>
      </w:r>
      <w:r>
        <w:t>公</w:t>
      </w:r>
      <w:r>
        <w:t>式</w:t>
      </w:r>
      <w:r>
        <w:t>即</w:t>
      </w:r>
      <w:r>
        <w:t>时</w:t>
      </w:r>
      <w:r>
        <w:t>渲</w:t>
      </w:r>
      <w:r>
        <w:t>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进度跟踪</w:t>
      </w:r>
      <w:r>
        <w:t>：</w:t>
      </w:r>
      <w:r>
        <w:t>本</w:t>
      </w:r>
      <w:r>
        <w:t>地</w:t>
      </w:r>
      <w:r>
        <w:t>存</w:t>
      </w:r>
      <w:r>
        <w:t>储</w:t>
      </w:r>
      <w:r>
        <w:t>学</w:t>
      </w:r>
      <w:r>
        <w:t>习</w:t>
      </w:r>
      <w:r>
        <w:t>进</w:t>
      </w:r>
      <w:r>
        <w:t>度</w:t>
      </w:r>
      <w:r>
        <w:t>，</w:t>
      </w:r>
      <w:r>
        <w:t>支</w:t>
      </w:r>
      <w:r>
        <w:t>持</w:t>
      </w:r>
      <w:r>
        <w:t>导</w:t>
      </w:r>
      <w:r>
        <w:t>出</w:t>
      </w:r>
      <w:r>
        <w:t>报</w:t>
      </w:r>
      <w:r>
        <w:t>告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🚀 快速开始</w:t>
      </w:r>
    </w:p>
    <w:p>
      <w:pPr>
        <w:pStyle w:val="Heading3"/>
      </w:pPr>
      <w:r>
        <w:t>1. 前置要求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账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</w:t>
      </w:r>
      <w:r>
        <w:t>本</w:t>
      </w:r>
      <w:r>
        <w:t>的</w:t>
      </w:r>
      <w:r>
        <w:t>G</w:t>
      </w:r>
      <w:r>
        <w:t>i</w:t>
      </w:r>
      <w:r>
        <w:t>t</w:t>
      </w:r>
      <w:r>
        <w:t>操</w:t>
      </w:r>
      <w:r>
        <w:t>作</w:t>
      </w:r>
      <w:r>
        <w:t>能</w:t>
      </w:r>
      <w:r>
        <w:t>力</w:t>
      </w:r>
    </w:p>
    <w:p>
      <w:pPr>
        <w:pStyle w:val="Heading3"/>
      </w:pPr>
      <w:r>
        <w:t>2. 部署步骤（5分钟）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1. 克隆或Fork本仓库</w:t>
        <w:br/>
      </w:r>
      <w:r>
        <w:rPr>
          <w:rStyle w:val="CodeChar"/>
        </w:rPr>
        <w:t>git clone [你的仓库地址]</w:t>
        <w:br/>
      </w:r>
      <w:r>
        <w:rPr>
          <w:rStyle w:val="CodeChar"/>
        </w:rPr>
        <w:br/>
      </w:r>
      <w:r>
        <w:rPr>
          <w:rStyle w:val="CodeChar"/>
        </w:rPr>
        <w:t># 2. 将文件推送到GitHub</w:t>
        <w:br/>
      </w:r>
      <w:r>
        <w:rPr>
          <w:rStyle w:val="CodeChar"/>
        </w:rPr>
        <w:t>git push origin main</w:t>
        <w:br/>
      </w:r>
      <w:r>
        <w:rPr>
          <w:rStyle w:val="CodeChar"/>
        </w:rPr>
        <w:br/>
      </w:r>
      <w:r>
        <w:rPr>
          <w:rStyle w:val="CodeChar"/>
        </w:rPr>
        <w:t># 3. 在GitHub仓库中启用Actions</w:t>
        <w:br/>
      </w:r>
      <w:r>
        <w:rPr>
          <w:rStyle w:val="CodeChar"/>
        </w:rPr>
        <w:t># 进入Settings &gt; Actions &gt; General &gt; Workflow permissions</w:t>
        <w:br/>
      </w:r>
      <w:r>
        <w:rPr>
          <w:rStyle w:val="CodeChar"/>
        </w:rPr>
        <w:t># 选择"Read and write permissions"</w:t>
        <w:br/>
      </w:r>
    </w:p>
    <w:p>
      <w:pPr>
        <w:pStyle w:val="Heading3"/>
      </w:pPr>
      <w:r>
        <w:t>3. 触发工作流</w:t>
      </w:r>
    </w:p>
    <w:p>
      <w:pPr/>
      <w:r/>
      <w:r>
        <w:t>进</w:t>
      </w:r>
      <w:r>
        <w:t>入</w:t>
      </w:r>
      <w:r>
        <w:t>仓</w:t>
      </w:r>
      <w:r>
        <w:t>库</w:t>
      </w:r>
      <w:r>
        <w:t>的</w:t>
      </w:r>
      <w:r>
        <w:t xml:space="preserve"> </w:t>
      </w:r>
      <w:r>
        <w:rPr>
          <w:b/>
        </w:rPr>
        <w:t>Actions</w:t>
      </w:r>
      <w:r>
        <w:t xml:space="preserve"> </w:t>
      </w:r>
      <w:r>
        <w:t>页</w:t>
      </w:r>
      <w:r>
        <w:t>面</w:t>
      </w:r>
      <w:r>
        <w:t>，</w:t>
      </w:r>
      <w:r>
        <w:t>选</w:t>
      </w:r>
      <w:r>
        <w:t>择</w:t>
      </w:r>
      <w:r>
        <w:t>对</w:t>
      </w:r>
      <w:r>
        <w:t>应</w:t>
      </w:r>
      <w:r>
        <w:t>工</w:t>
      </w:r>
      <w:r>
        <w:t>作</w:t>
      </w:r>
      <w:r>
        <w:t>流</w:t>
      </w:r>
      <w:r>
        <w:t>，</w:t>
      </w:r>
      <w:r>
        <w:t>点</w:t>
      </w:r>
      <w:r>
        <w:t>击</w:t>
      </w:r>
      <w:r>
        <w:t xml:space="preserve"> </w:t>
      </w:r>
      <w:r>
        <w:rPr>
          <w:b/>
        </w:rPr>
        <w:t>Run workflow</w:t>
      </w:r>
    </w:p>
    <w:p>
      <w:pPr/>
      <w:r/>
      <w:r>
        <w:t>📖</w:t>
      </w:r>
      <w:r>
        <w:t xml:space="preserve"> </w:t>
      </w:r>
      <w:r>
        <w:t>详</w:t>
      </w:r>
      <w:r>
        <w:t>细</w:t>
      </w:r>
      <w:r>
        <w:t>部</w:t>
      </w:r>
      <w:r>
        <w:t>署</w:t>
      </w:r>
      <w:r>
        <w:t>指</w:t>
      </w:r>
      <w:r>
        <w:t>南</w:t>
      </w:r>
      <w:r>
        <w:t>：</w:t>
      </w:r>
      <w:hyperlink r:id="rId9">
        <w:r>
          <w:rPr>
            <w:color w:val="0000FF"/>
            <w:u w:val="single"/>
          </w:rPr>
          <w:t>QUICK_START.md</w:t>
        </w:r>
      </w:hyperlink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📦 交付清单</w:t>
      </w:r>
    </w:p>
    <w:p>
      <w:pPr>
        <w:pStyle w:val="Heading3"/>
      </w:pPr>
      <w:r>
        <w:t>A. GitHub Actions 工作流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作</w:t>
            </w:r>
            <w:r>
              <w:rPr>
                <w:b/>
              </w:rPr>
              <w:t>流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analyze_feedback.yml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馈</w:t>
            </w:r>
            <w:r>
              <w:t>数</w:t>
            </w:r>
            <w:r>
              <w:t>据</w:t>
            </w:r>
            <w:r>
              <w:t>分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常</w:t>
            </w:r>
            <w:r>
              <w:t>教</w:t>
            </w:r>
            <w:r>
              <w:t>学</w:t>
            </w:r>
            <w:r>
              <w:t>数</w:t>
            </w:r>
            <w:r>
              <w:t>据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analyze_feedback_enhanced.yml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增</w:t>
            </w:r>
            <w:r>
              <w:t>强</w:t>
            </w:r>
            <w:r>
              <w:t>版</w:t>
            </w:r>
            <w:r>
              <w:t>反</w:t>
            </w:r>
            <w:r>
              <w:t>馈</w:t>
            </w:r>
            <w:r>
              <w:t>分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深</w:t>
            </w:r>
            <w:r>
              <w:t>度</w:t>
            </w:r>
            <w:r>
              <w:t>数</w:t>
            </w:r>
            <w:r>
              <w:t>据</w:t>
            </w:r>
            <w:r>
              <w:t>挖</w:t>
            </w:r>
            <w:r>
              <w:t>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generate_math_exam.yml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学</w:t>
            </w:r>
            <w:r>
              <w:t>试</w:t>
            </w:r>
            <w:r>
              <w:t>卷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常</w:t>
            </w:r>
            <w:r>
              <w:t>规</w:t>
            </w:r>
            <w:r>
              <w:t>考</w:t>
            </w:r>
            <w:r>
              <w:t>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generate_math_exam_enhanced.yml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增</w:t>
            </w:r>
            <w:r>
              <w:t>强</w:t>
            </w:r>
            <w:r>
              <w:t>版</w:t>
            </w:r>
            <w:r>
              <w:t>试</w:t>
            </w:r>
            <w:r>
              <w:t>卷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规</w:t>
            </w:r>
            <w:r>
              <w:t>模</w:t>
            </w:r>
            <w:r>
              <w:t>考</w:t>
            </w:r>
            <w:r>
              <w:t>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generate_whiteboard.yml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堂</w:t>
            </w:r>
            <w:r>
              <w:t>白</w:t>
            </w:r>
            <w:r>
              <w:t>板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常</w:t>
            </w:r>
            <w:r>
              <w:t>教</w:t>
            </w:r>
            <w:r>
              <w:t>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generate_whiteboard_enhanced.yml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增</w:t>
            </w:r>
            <w:r>
              <w:t>强</w:t>
            </w:r>
            <w:r>
              <w:t>版</w:t>
            </w:r>
            <w:r>
              <w:t>白</w:t>
            </w:r>
            <w:r>
              <w:t>板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个</w:t>
            </w:r>
            <w:r>
              <w:t>性</w:t>
            </w:r>
            <w:r>
              <w:t>化</w:t>
            </w:r>
            <w:r>
              <w:t>教</w:t>
            </w:r>
            <w:r>
              <w:t>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generate_whiteboard_complete.yml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版</w:t>
            </w:r>
            <w:r>
              <w:t>白</w:t>
            </w:r>
            <w:r>
              <w:t>板</w:t>
            </w:r>
            <w:r>
              <w:t>生</w:t>
            </w:r>
            <w:r>
              <w:t>成</w:t>
            </w:r>
            <w:r>
              <w:t>（</w:t>
            </w:r>
            <w:r>
              <w:t>1</w:t>
            </w:r>
            <w:r>
              <w:t>2</w:t>
            </w:r>
            <w:r>
              <w:t>章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章</w:t>
            </w:r>
            <w:r>
              <w:t>节</w:t>
            </w:r>
            <w:r>
              <w:t>教</w:t>
            </w:r>
            <w:r>
              <w:t>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generate_kaoyan_review.yml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考</w:t>
            </w:r>
            <w:r>
              <w:t>研</w:t>
            </w:r>
            <w:r>
              <w:t>复</w:t>
            </w:r>
            <w:r>
              <w:t>习</w:t>
            </w:r>
            <w:r>
              <w:t>内</w:t>
            </w:r>
            <w:r>
              <w:t>容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考</w:t>
            </w:r>
            <w:r>
              <w:t>研</w:t>
            </w:r>
            <w:r>
              <w:t>冲</w:t>
            </w:r>
            <w:r>
              <w:t>刺</w:t>
            </w:r>
          </w:p>
        </w:tc>
      </w:tr>
    </w:tbl>
    <w:p/>
    <w:p>
      <w:pPr>
        <w:pStyle w:val="Heading3"/>
      </w:pPr>
      <w:r>
        <w:t>B. 前端页面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支</w:t>
            </w:r>
            <w:r>
              <w:rPr>
                <w:b/>
              </w:rPr>
              <w:t>持</w:t>
            </w:r>
            <w:r>
              <w:rPr>
                <w:b/>
              </w:rPr>
              <w:t>章</w:t>
            </w:r>
            <w:r>
              <w:rPr>
                <w:b/>
              </w:rPr>
              <w:t>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index.html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首</w:t>
            </w:r>
            <w:r>
              <w:t>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导</w:t>
            </w:r>
            <w:r>
              <w:t>航</w:t>
            </w:r>
            <w:r>
              <w:t>入</w:t>
            </w:r>
            <w:r>
              <w:t>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feedback.html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反</w:t>
            </w:r>
            <w:r>
              <w:t>馈</w:t>
            </w:r>
            <w:r>
              <w:t>页</w:t>
            </w:r>
            <w:r>
              <w:t>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初</w:t>
            </w:r>
            <w:r>
              <w:t>始</w:t>
            </w:r>
            <w:r>
              <w:t>章</w:t>
            </w:r>
            <w:r>
              <w:t>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feedback_complete.html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版</w:t>
            </w:r>
            <w:r>
              <w:t>反</w:t>
            </w:r>
            <w:r>
              <w:t>馈</w:t>
            </w:r>
            <w:r>
              <w:t>页</w:t>
            </w:r>
            <w:r>
              <w:t>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章</w:t>
            </w:r>
            <w:r>
              <w:t>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dashboard.html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数</w:t>
            </w:r>
            <w:r>
              <w:t>据</w:t>
            </w:r>
            <w:r>
              <w:t>看</w:t>
            </w:r>
            <w:r>
              <w:t>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初</w:t>
            </w:r>
            <w:r>
              <w:t>始</w:t>
            </w:r>
            <w:r>
              <w:t>章</w:t>
            </w:r>
            <w:r>
              <w:t>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dashboard_complete.html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版</w:t>
            </w:r>
            <w:r>
              <w:t>数</w:t>
            </w:r>
            <w:r>
              <w:t>据</w:t>
            </w:r>
            <w:r>
              <w:t>看</w:t>
            </w:r>
            <w:r>
              <w:t>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章</w:t>
            </w:r>
            <w:r>
              <w:t>节</w:t>
            </w:r>
            <w:r>
              <w:t>（</w:t>
            </w:r>
            <w:r>
              <w:t>上</w:t>
            </w:r>
            <w:r>
              <w:t>/</w:t>
            </w:r>
            <w:r>
              <w:t>下</w:t>
            </w:r>
            <w:r>
              <w:t>册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exam.html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试</w:t>
            </w:r>
            <w:r>
              <w:t>卷</w:t>
            </w:r>
            <w:r>
              <w:t>生</w:t>
            </w:r>
            <w:r>
              <w:t>成</w:t>
            </w:r>
            <w:r>
              <w:t>页</w:t>
            </w:r>
            <w:r>
              <w:t>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通</w:t>
            </w:r>
            <w:r>
              <w:t>用</w:t>
            </w:r>
          </w:p>
        </w:tc>
      </w:tr>
    </w:tbl>
    <w:p/>
    <w:p>
      <w:pPr>
        <w:pStyle w:val="Heading3"/>
      </w:pPr>
      <w:r>
        <w:t>C. 文档与指南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档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人</w:t>
            </w:r>
            <w:r>
              <w:rPr>
                <w:b/>
              </w:rPr>
              <w:t>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SYSTEM_OVERVIEW.md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总</w:t>
            </w:r>
            <w:r>
              <w:t>览</w:t>
            </w:r>
            <w:r>
              <w:t>文</w:t>
            </w:r>
            <w:r>
              <w:t>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QUICK_START.md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快</w:t>
            </w:r>
            <w:r>
              <w:t>速</w:t>
            </w:r>
            <w:r>
              <w:t>开</w:t>
            </w:r>
            <w:r>
              <w:t>始</w:t>
            </w:r>
            <w:r>
              <w:t>指</w:t>
            </w:r>
            <w:r>
              <w:t>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用</w:t>
            </w:r>
            <w:r>
              <w:t>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COMPLETE_DELIVERY_GUIDE.md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交</w:t>
            </w:r>
            <w:r>
              <w:t>付</w:t>
            </w:r>
            <w:r>
              <w:t>指</w:t>
            </w:r>
            <w:r>
              <w:t>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部</w:t>
            </w:r>
            <w:r>
              <w:t>署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COMPLETE_VERSION_DEPLOYMENT_SUMMARY.md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版</w:t>
            </w:r>
            <w:r>
              <w:t>部</w:t>
            </w:r>
            <w:r>
              <w:t>署</w:t>
            </w:r>
            <w:r>
              <w:t>总</w:t>
            </w:r>
            <w:r>
              <w:t>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维</w:t>
            </w:r>
            <w:r>
              <w:t>人</w:t>
            </w:r>
            <w:r>
              <w:t>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ADVANCED_MATH_CHAPTERS.md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章</w:t>
            </w:r>
            <w:r>
              <w:t>节</w:t>
            </w:r>
            <w:r>
              <w:t>扩</w:t>
            </w:r>
            <w:r>
              <w:t>展</w:t>
            </w:r>
            <w:r>
              <w:t>方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KAOYAN_MATH_AUTO_GENERATION.md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考</w:t>
            </w:r>
            <w:r>
              <w:t>研</w:t>
            </w:r>
            <w:r>
              <w:t>复</w:t>
            </w:r>
            <w:r>
              <w:t>习</w:t>
            </w:r>
            <w:r>
              <w:t>自</w:t>
            </w:r>
            <w:r>
              <w:t>动</w:t>
            </w:r>
            <w:r>
              <w:t>生</w:t>
            </w:r>
            <w:r>
              <w:t>成</w:t>
            </w:r>
            <w:r>
              <w:t>方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考</w:t>
            </w:r>
            <w:r>
              <w:t>研</w:t>
            </w:r>
            <w:r>
              <w:t>学</w:t>
            </w:r>
            <w:r>
              <w:t>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SESSION_DESIGN_ARCHIVE_20260205.md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设</w:t>
            </w:r>
            <w:r>
              <w:t>计</w:t>
            </w:r>
            <w:r>
              <w:t>演</w:t>
            </w:r>
            <w:r>
              <w:t>进</w:t>
            </w:r>
            <w:r>
              <w:t>归</w:t>
            </w:r>
            <w:r>
              <w:t>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架</w:t>
            </w:r>
            <w:r>
              <w:t>构</w:t>
            </w:r>
            <w:r>
              <w:t>师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🎯 功能模块</w:t>
      </w:r>
    </w:p>
    <w:p>
      <w:pPr>
        <w:pStyle w:val="Heading3"/>
      </w:pPr>
      <w:r>
        <w:t>1. 学生反馈分析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动</w:t>
      </w:r>
      <w:r>
        <w:t>统</w:t>
      </w:r>
      <w:r>
        <w:t>计</w:t>
      </w:r>
      <w:r>
        <w:t>带</w:t>
      </w:r>
      <w:r>
        <w:t>"</w:t>
      </w:r>
      <w:r>
        <w:t>反</w:t>
      </w:r>
      <w:r>
        <w:t>馈</w:t>
      </w:r>
      <w:r>
        <w:t>"</w:t>
      </w:r>
      <w:r>
        <w:t>标</w:t>
      </w:r>
      <w:r>
        <w:t>签</w:t>
      </w:r>
      <w:r>
        <w:t>的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</w:t>
      </w:r>
      <w:r>
        <w:t>课</w:t>
      </w:r>
      <w:r>
        <w:t>程</w:t>
      </w:r>
      <w:r>
        <w:t>和</w:t>
      </w:r>
      <w:r>
        <w:t>章</w:t>
      </w:r>
      <w:r>
        <w:t>节</w:t>
      </w:r>
      <w:r>
        <w:t>统</w:t>
      </w:r>
      <w:r>
        <w:t>计</w:t>
      </w:r>
      <w:r>
        <w:t>反</w:t>
      </w:r>
      <w:r>
        <w:t>馈</w:t>
      </w:r>
      <w:r>
        <w:t>数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析</w:t>
      </w:r>
      <w:r>
        <w:t>学</w:t>
      </w:r>
      <w:r>
        <w:t>生</w:t>
      </w:r>
      <w:r>
        <w:t>参</w:t>
      </w:r>
      <w:r>
        <w:t>与</w:t>
      </w:r>
      <w:r>
        <w:t>度</w:t>
      </w:r>
      <w:r>
        <w:t>和</w:t>
      </w:r>
      <w:r>
        <w:t>平</w:t>
      </w:r>
      <w:r>
        <w:t>均</w:t>
      </w:r>
      <w:r>
        <w:t>评</w:t>
      </w:r>
      <w:r>
        <w:t>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每</w:t>
      </w:r>
      <w:r>
        <w:t>日</w:t>
      </w:r>
      <w:r>
        <w:t>/</w:t>
      </w:r>
      <w:r>
        <w:t>每</w:t>
      </w:r>
      <w:r>
        <w:t>周</w:t>
      </w:r>
      <w:r>
        <w:t>趋</w:t>
      </w:r>
      <w:r>
        <w:t>势</w:t>
      </w:r>
      <w:r>
        <w:t>统</w:t>
      </w:r>
      <w:r>
        <w:t>计</w:t>
      </w:r>
    </w:p>
    <w:p>
      <w:pPr/>
      <w:r/>
      <w:r>
        <w:rPr>
          <w:b/>
        </w:rPr>
        <w:t>触发方式</w:t>
      </w:r>
      <w:r>
        <w:t>：</w:t>
      </w:r>
      <w:r>
        <w:t>每</w:t>
      </w:r>
      <w:r>
        <w:t>天</w:t>
      </w:r>
      <w:r>
        <w:t>8</w:t>
      </w:r>
      <w:r>
        <w:t>点</w:t>
      </w:r>
      <w:r>
        <w:t>自</w:t>
      </w:r>
      <w:r>
        <w:t>动</w:t>
      </w:r>
      <w:r>
        <w:t>运</w:t>
      </w:r>
      <w:r>
        <w:t>行</w:t>
      </w:r>
      <w:r>
        <w:t>，</w:t>
      </w:r>
      <w:r>
        <w:t>或</w:t>
      </w:r>
      <w:r>
        <w:t>手</w:t>
      </w:r>
      <w:r>
        <w:t>动</w:t>
      </w:r>
      <w:r>
        <w:t>触</w:t>
      </w:r>
      <w:r>
        <w:t>发</w:t>
      </w:r>
    </w:p>
    <w:p>
      <w:pPr/>
      <w:r/>
      <w:r>
        <w:rPr>
          <w:b/>
        </w:rPr>
        <w:t>输出结果</w:t>
      </w:r>
      <w:r>
        <w:t>：</w:t>
      </w:r>
      <w:r>
        <w:rPr>
          <w:rStyle w:val="CodeChar"/>
        </w:rPr>
        <w:t>stats.json</w:t>
      </w:r>
      <w:r>
        <w:t xml:space="preserve"> </w:t>
      </w:r>
      <w:r>
        <w:t>数</w:t>
      </w:r>
      <w:r>
        <w:t>据</w:t>
      </w:r>
      <w:r>
        <w:t>文</w:t>
      </w:r>
      <w:r>
        <w:t>件</w:t>
      </w:r>
      <w:r>
        <w:t xml:space="preserve"> </w:t>
      </w:r>
      <w:r>
        <w:t>+</w:t>
      </w:r>
      <w:r>
        <w:t xml:space="preserve"> </w:t>
      </w:r>
      <w:r>
        <w:t>H</w:t>
      </w:r>
      <w:r>
        <w:t>T</w:t>
      </w:r>
      <w:r>
        <w:t>M</w:t>
      </w:r>
      <w:r>
        <w:t>L</w:t>
      </w:r>
      <w:r>
        <w:t>可</w:t>
      </w:r>
      <w:r>
        <w:t>视</w:t>
      </w:r>
      <w:r>
        <w:t>化</w:t>
      </w:r>
      <w:r>
        <w:t>页</w:t>
      </w:r>
      <w:r>
        <w:t>面</w:t>
      </w:r>
    </w:p>
    <w:p>
      <w:pPr>
        <w:pStyle w:val="Heading3"/>
      </w:pPr>
      <w:r>
        <w:t>2. 数学试卷生成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置</w:t>
      </w:r>
      <w:r>
        <w:t>微</w:t>
      </w:r>
      <w:r>
        <w:t>积</w:t>
      </w:r>
      <w:r>
        <w:t>分</w:t>
      </w:r>
      <w:r>
        <w:t>、</w:t>
      </w:r>
      <w:r>
        <w:t>线</w:t>
      </w:r>
      <w:r>
        <w:t>性</w:t>
      </w:r>
      <w:r>
        <w:t>代</w:t>
      </w:r>
      <w:r>
        <w:t>数</w:t>
      </w:r>
      <w:r>
        <w:t>、</w:t>
      </w:r>
      <w:r>
        <w:t>概</w:t>
      </w:r>
      <w:r>
        <w:t>率</w:t>
      </w:r>
      <w:r>
        <w:t>统</w:t>
      </w:r>
      <w:r>
        <w:t>计</w:t>
      </w:r>
      <w:r>
        <w:t>题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从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  <w:r>
        <w:t>读</w:t>
      </w:r>
      <w:r>
        <w:t>取</w:t>
      </w:r>
      <w:r>
        <w:t>自</w:t>
      </w:r>
      <w:r>
        <w:t>定</w:t>
      </w:r>
      <w:r>
        <w:t>义</w:t>
      </w:r>
      <w:r>
        <w:t>题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</w:t>
      </w:r>
      <w:r>
        <w:t>难</w:t>
      </w:r>
      <w:r>
        <w:t>度</w:t>
      </w:r>
      <w:r>
        <w:t>等</w:t>
      </w:r>
      <w:r>
        <w:t>级</w:t>
      </w:r>
      <w:r>
        <w:t>筛</w:t>
      </w:r>
      <w:r>
        <w:t>选</w:t>
      </w:r>
      <w:r>
        <w:t>题</w:t>
      </w:r>
      <w:r>
        <w:t>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随</w:t>
      </w:r>
      <w:r>
        <w:t>机</w:t>
      </w:r>
      <w:r>
        <w:t>生</w:t>
      </w:r>
      <w:r>
        <w:t>成</w:t>
      </w:r>
      <w:r>
        <w:t>试</w:t>
      </w:r>
      <w:r>
        <w:t>卷</w:t>
      </w:r>
      <w:r>
        <w:t>并</w:t>
      </w:r>
      <w:r>
        <w:t>自</w:t>
      </w:r>
      <w:r>
        <w:t>动</w:t>
      </w:r>
      <w:r>
        <w:t>打</w:t>
      </w:r>
      <w:r>
        <w:t>乱</w:t>
      </w:r>
      <w:r>
        <w:t>顺</w:t>
      </w:r>
      <w:r>
        <w:t>序</w:t>
      </w:r>
    </w:p>
    <w:p>
      <w:pPr/>
      <w:r/>
      <w:r>
        <w:rPr>
          <w:b/>
        </w:rPr>
        <w:t>触发方式</w:t>
      </w:r>
      <w:r>
        <w:t>：</w:t>
      </w:r>
      <w:r>
        <w:t>手</w:t>
      </w:r>
      <w:r>
        <w:t>动</w:t>
      </w:r>
      <w:r>
        <w:t>触</w:t>
      </w:r>
      <w:r>
        <w:t>发</w:t>
      </w:r>
    </w:p>
    <w:p>
      <w:pPr/>
      <w:r/>
      <w:r>
        <w:rPr>
          <w:b/>
        </w:rPr>
        <w:t>输出结果</w:t>
      </w:r>
      <w:r>
        <w:t>：</w:t>
      </w:r>
      <w:r>
        <w:t>试</w:t>
      </w:r>
      <w:r>
        <w:t>卷</w:t>
      </w:r>
      <w:r>
        <w:t>H</w:t>
      </w:r>
      <w:r>
        <w:t>T</w:t>
      </w:r>
      <w:r>
        <w:t>M</w:t>
      </w:r>
      <w:r>
        <w:t>L</w:t>
      </w:r>
      <w:r>
        <w:t>页</w:t>
      </w:r>
      <w:r>
        <w:t>面</w:t>
      </w:r>
    </w:p>
    <w:p>
      <w:pPr>
        <w:pStyle w:val="Heading3"/>
      </w:pPr>
      <w:r>
        <w:t>3. 课堂白板生成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置</w:t>
      </w:r>
      <w:r>
        <w:t>1</w:t>
      </w:r>
      <w:r>
        <w:t>2</w:t>
      </w:r>
      <w:r>
        <w:t>个</w:t>
      </w:r>
      <w:r>
        <w:t>章</w:t>
      </w:r>
      <w:r>
        <w:t>节</w:t>
      </w:r>
      <w:r>
        <w:t>完</w:t>
      </w:r>
      <w:r>
        <w:t>整</w:t>
      </w:r>
      <w:r>
        <w:t>模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包</w:t>
      </w:r>
      <w:r>
        <w:t>含</w:t>
      </w:r>
      <w:r>
        <w:t>学</w:t>
      </w:r>
      <w:r>
        <w:t>习</w:t>
      </w:r>
      <w:r>
        <w:t>目</w:t>
      </w:r>
      <w:r>
        <w:t>标</w:t>
      </w:r>
      <w:r>
        <w:t>、</w:t>
      </w:r>
      <w:r>
        <w:t>核</w:t>
      </w:r>
      <w:r>
        <w:t>心</w:t>
      </w:r>
      <w:r>
        <w:t>概</w:t>
      </w:r>
      <w:r>
        <w:t>念</w:t>
      </w:r>
      <w:r>
        <w:t>、</w:t>
      </w:r>
      <w:r>
        <w:t>重</w:t>
      </w:r>
      <w:r>
        <w:t>要</w:t>
      </w:r>
      <w:r>
        <w:t>公</w:t>
      </w:r>
      <w:r>
        <w:t>式</w:t>
      </w:r>
      <w:r>
        <w:t>、</w:t>
      </w:r>
      <w:r>
        <w:t>典</w:t>
      </w:r>
      <w:r>
        <w:t>型</w:t>
      </w:r>
      <w:r>
        <w:t>例</w:t>
      </w:r>
      <w:r>
        <w:t>题</w:t>
      </w:r>
      <w:r>
        <w:t>、</w:t>
      </w:r>
      <w:r>
        <w:t>课</w:t>
      </w:r>
      <w:r>
        <w:t>堂</w:t>
      </w:r>
      <w:r>
        <w:t>练</w:t>
      </w:r>
      <w:r>
        <w:t>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L</w:t>
      </w:r>
      <w:r>
        <w:t>a</w:t>
      </w:r>
      <w:r>
        <w:t>T</w:t>
      </w:r>
      <w:r>
        <w:t>e</w:t>
      </w:r>
      <w:r>
        <w:t>X</w:t>
      </w:r>
      <w:r>
        <w:t>公</w:t>
      </w:r>
      <w:r>
        <w:t>式</w:t>
      </w:r>
      <w:r>
        <w:t>渲</w:t>
      </w:r>
      <w:r>
        <w:t>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响</w:t>
      </w:r>
      <w:r>
        <w:t>应</w:t>
      </w:r>
      <w:r>
        <w:t>式</w:t>
      </w:r>
      <w:r>
        <w:t>布</w:t>
      </w:r>
      <w:r>
        <w:t>局</w:t>
      </w:r>
      <w:r>
        <w:t>和</w:t>
      </w:r>
      <w:r>
        <w:t>P</w:t>
      </w:r>
      <w:r>
        <w:t>D</w:t>
      </w:r>
      <w:r>
        <w:t>F</w:t>
      </w:r>
      <w:r>
        <w:t>导</w:t>
      </w:r>
      <w:r>
        <w:t>出</w:t>
      </w:r>
    </w:p>
    <w:p>
      <w:pPr/>
      <w:r/>
      <w:r>
        <w:rPr>
          <w:b/>
        </w:rPr>
        <w:t>触发方式</w:t>
      </w:r>
      <w:r>
        <w:t>：</w:t>
      </w:r>
      <w:r>
        <w:t>手</w:t>
      </w:r>
      <w:r>
        <w:t>动</w:t>
      </w:r>
      <w:r>
        <w:t>触</w:t>
      </w:r>
      <w:r>
        <w:t>发</w:t>
      </w:r>
      <w:r>
        <w:t>或</w:t>
      </w:r>
      <w:r>
        <w:t>R</w:t>
      </w:r>
      <w:r>
        <w:t>e</w:t>
      </w:r>
      <w:r>
        <w:t>l</w:t>
      </w:r>
      <w:r>
        <w:t>e</w:t>
      </w:r>
      <w:r>
        <w:t>a</w:t>
      </w:r>
      <w:r>
        <w:t>s</w:t>
      </w:r>
      <w:r>
        <w:t>e</w:t>
      </w:r>
      <w:r>
        <w:t>发</w:t>
      </w:r>
      <w:r>
        <w:t>布</w:t>
      </w:r>
      <w:r>
        <w:t>时</w:t>
      </w:r>
      <w:r>
        <w:t>自</w:t>
      </w:r>
      <w:r>
        <w:t>动</w:t>
      </w:r>
      <w:r>
        <w:t>触</w:t>
      </w:r>
      <w:r>
        <w:t>发</w:t>
      </w:r>
    </w:p>
    <w:p>
      <w:pPr/>
      <w:r/>
      <w:r>
        <w:rPr>
          <w:b/>
        </w:rPr>
        <w:t>输出结果</w:t>
      </w:r>
      <w:r>
        <w:t>：</w:t>
      </w:r>
      <w:r>
        <w:t>白</w:t>
      </w:r>
      <w:r>
        <w:t>板</w:t>
      </w:r>
      <w:r>
        <w:t>H</w:t>
      </w:r>
      <w:r>
        <w:t>T</w:t>
      </w:r>
      <w:r>
        <w:t>M</w:t>
      </w:r>
      <w:r>
        <w:t>L</w:t>
      </w:r>
      <w:r>
        <w:t>页</w:t>
      </w:r>
      <w:r>
        <w:t>面</w:t>
      </w:r>
    </w:p>
    <w:p>
      <w:pPr>
        <w:pStyle w:val="Heading3"/>
      </w:pPr>
      <w:r>
        <w:t>4. 考研复习内容生成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针</w:t>
      </w:r>
      <w:r>
        <w:t>对</w:t>
      </w:r>
      <w:r>
        <w:t>数</w:t>
      </w:r>
      <w:r>
        <w:t>学</w:t>
      </w:r>
      <w:r>
        <w:t>一</w:t>
      </w:r>
      <w:r>
        <w:t>/</w:t>
      </w:r>
      <w:r>
        <w:t>二</w:t>
      </w:r>
      <w:r>
        <w:t>/</w:t>
      </w:r>
      <w:r>
        <w:t>三</w:t>
      </w:r>
      <w:r>
        <w:t>精</w:t>
      </w:r>
      <w:r>
        <w:t>准</w:t>
      </w:r>
      <w:r>
        <w:t>定</w:t>
      </w:r>
      <w:r>
        <w:t>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基</w:t>
      </w:r>
      <w:r>
        <w:t>础</w:t>
      </w:r>
      <w:r>
        <w:t>、</w:t>
      </w:r>
      <w:r>
        <w:t>强</w:t>
      </w:r>
      <w:r>
        <w:t>化</w:t>
      </w:r>
      <w:r>
        <w:t>、</w:t>
      </w:r>
      <w:r>
        <w:t>冲</w:t>
      </w:r>
      <w:r>
        <w:t>刺</w:t>
      </w:r>
      <w:r>
        <w:t>三</w:t>
      </w:r>
      <w:r>
        <w:t>个</w:t>
      </w:r>
      <w:r>
        <w:t>复</w:t>
      </w:r>
      <w:r>
        <w:t>习</w:t>
      </w:r>
      <w:r>
        <w:t>阶</w:t>
      </w:r>
      <w:r>
        <w:t>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</w:t>
      </w:r>
      <w:r>
        <w:t>于</w:t>
      </w:r>
      <w:r>
        <w:t>历</w:t>
      </w:r>
      <w:r>
        <w:t>年</w:t>
      </w:r>
      <w:r>
        <w:t>真</w:t>
      </w:r>
      <w:r>
        <w:t>题</w:t>
      </w:r>
      <w:r>
        <w:t>分</w:t>
      </w:r>
      <w:r>
        <w:t>析</w:t>
      </w:r>
      <w:r>
        <w:t>重</w:t>
      </w:r>
      <w:r>
        <w:t>点</w:t>
      </w:r>
      <w:r>
        <w:t>章</w:t>
      </w:r>
      <w:r>
        <w:t>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集</w:t>
      </w:r>
      <w:r>
        <w:t>成</w:t>
      </w:r>
      <w:r>
        <w:t>学</w:t>
      </w:r>
      <w:r>
        <w:t>习</w:t>
      </w:r>
      <w:r>
        <w:t>进</w:t>
      </w:r>
      <w:r>
        <w:t>度</w:t>
      </w:r>
      <w:r>
        <w:t>跟</w:t>
      </w:r>
      <w:r>
        <w:t>踪</w:t>
      </w:r>
      <w:r>
        <w:t>功</w:t>
      </w:r>
      <w:r>
        <w:t>能</w:t>
      </w:r>
    </w:p>
    <w:p>
      <w:pPr/>
      <w:r/>
      <w:r>
        <w:rPr>
          <w:b/>
        </w:rPr>
        <w:t>触发方式</w:t>
      </w:r>
      <w:r>
        <w:t>：</w:t>
      </w:r>
      <w:r>
        <w:t>手</w:t>
      </w:r>
      <w:r>
        <w:t>动</w:t>
      </w:r>
      <w:r>
        <w:t>触</w:t>
      </w:r>
      <w:r>
        <w:t>发</w:t>
      </w:r>
    </w:p>
    <w:p>
      <w:pPr/>
      <w:r/>
      <w:r>
        <w:rPr>
          <w:b/>
        </w:rPr>
        <w:t>输出结果</w:t>
      </w:r>
      <w:r>
        <w:t>：</w:t>
      </w:r>
      <w:r>
        <w:t>复</w:t>
      </w:r>
      <w:r>
        <w:t>习</w:t>
      </w:r>
      <w:r>
        <w:t>计</w:t>
      </w:r>
      <w:r>
        <w:t>划</w:t>
      </w:r>
      <w:r>
        <w:t>H</w:t>
      </w:r>
      <w:r>
        <w:t>T</w:t>
      </w:r>
      <w:r>
        <w:t>M</w:t>
      </w:r>
      <w:r>
        <w:t>L</w:t>
      </w:r>
      <w:r>
        <w:t>页</w:t>
      </w:r>
      <w:r>
        <w:t>面</w:t>
      </w:r>
      <w:r>
        <w:t xml:space="preserve"> </w:t>
      </w:r>
      <w:r>
        <w:t>+</w:t>
      </w:r>
      <w:r>
        <w:t xml:space="preserve"> </w:t>
      </w:r>
      <w:r>
        <w:t>进</w:t>
      </w:r>
      <w:r>
        <w:t>度</w:t>
      </w:r>
      <w:r>
        <w:t>跟</w:t>
      </w:r>
      <w:r>
        <w:t>踪</w:t>
      </w:r>
      <w:r>
        <w:t>数</w:t>
      </w:r>
      <w:r>
        <w:t>据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📊 系统架构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GitHub Actions 工作流层            │</w:t>
        <w:br/>
      </w:r>
      <w:r>
        <w:rPr>
          <w:rStyle w:val="CodeChar"/>
        </w:rPr>
        <w:t>│  ┌─────────┐  ┌─────────┐  ┌─────────┐     │</w:t>
        <w:br/>
      </w:r>
      <w:r>
        <w:rPr>
          <w:rStyle w:val="CodeChar"/>
        </w:rPr>
        <w:t>│  │反馈分析 │  │试卷生成 │  │白板生成 │     │</w:t>
        <w:br/>
      </w:r>
      <w:r>
        <w:rPr>
          <w:rStyle w:val="CodeChar"/>
        </w:rPr>
        <w:t>│  └─────────┘  └─────────┘  └─────────┘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数据处理层                      │</w:t>
        <w:br/>
      </w:r>
      <w:r>
        <w:rPr>
          <w:rStyle w:val="CodeChar"/>
        </w:rPr>
        <w:t>│  ┌─────────┐  ┌─────────┐  ┌─────────┐     │</w:t>
        <w:br/>
      </w:r>
      <w:r>
        <w:rPr>
          <w:rStyle w:val="CodeChar"/>
        </w:rPr>
        <w:t>│  │统计分析 │  │模板引擎 │  │题目筛选 │     │</w:t>
        <w:br/>
      </w:r>
      <w:r>
        <w:rPr>
          <w:rStyle w:val="CodeChar"/>
        </w:rPr>
        <w:t>│  └─────────┘  └─────────┘  └─────────┘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内容生成层                      │</w:t>
        <w:br/>
      </w:r>
      <w:r>
        <w:rPr>
          <w:rStyle w:val="CodeChar"/>
        </w:rPr>
        <w:t>│  ┌─────────┐  ┌─────────┐  ┌─────────┐     │</w:t>
        <w:br/>
      </w:r>
      <w:r>
        <w:rPr>
          <w:rStyle w:val="CodeChar"/>
        </w:rPr>
        <w:t>│  │统计图表 │  │试卷HTML │  │白板HTML │     │</w:t>
        <w:br/>
      </w:r>
      <w:r>
        <w:rPr>
          <w:rStyle w:val="CodeChar"/>
        </w:rPr>
        <w:t>│  └─────────┘  └─────────┘  └─────────┘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前端展示层                      │</w:t>
        <w:br/>
      </w:r>
      <w:r>
        <w:rPr>
          <w:rStyle w:val="CodeChar"/>
        </w:rPr>
        <w:t>│  ┌─────────┐  ┌─────────┐  ┌─────────┐     │</w:t>
        <w:br/>
      </w:r>
      <w:r>
        <w:rPr>
          <w:rStyle w:val="CodeChar"/>
        </w:rPr>
        <w:t>│  │反馈页面 │  │考试页面 │  │白板页面 │     │</w:t>
        <w:br/>
      </w:r>
      <w:r>
        <w:rPr>
          <w:rStyle w:val="CodeChar"/>
        </w:rPr>
        <w:t>│  └─────────┘  └─────────┘  └─────────┘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🔧 扩展能力</w:t>
      </w:r>
    </w:p>
    <w:p>
      <w:pPr>
        <w:pStyle w:val="Heading3"/>
      </w:pPr>
      <w:r>
        <w:t>支持章节扩展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高</w:t>
      </w:r>
      <w:r>
        <w:t>等</w:t>
      </w:r>
      <w:r>
        <w:t>数</w:t>
      </w:r>
      <w:r>
        <w:t>学</w:t>
      </w:r>
      <w:r>
        <w:t>1</w:t>
      </w:r>
      <w:r>
        <w:t>2</w:t>
      </w:r>
      <w:r>
        <w:t>章</w:t>
      </w:r>
      <w:r>
        <w:t>（</w:t>
      </w:r>
      <w:r>
        <w:t>上</w:t>
      </w:r>
      <w:r>
        <w:t>册</w:t>
      </w:r>
      <w:r>
        <w:t>6</w:t>
      </w:r>
      <w:r>
        <w:t>章</w:t>
      </w:r>
      <w:r>
        <w:t xml:space="preserve"> </w:t>
      </w:r>
      <w:r>
        <w:t>+</w:t>
      </w:r>
      <w:r>
        <w:t xml:space="preserve"> </w:t>
      </w:r>
      <w:r>
        <w:t>下</w:t>
      </w:r>
      <w:r>
        <w:t>册</w:t>
      </w:r>
      <w:r>
        <w:t>6</w:t>
      </w:r>
      <w:r>
        <w:t>章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🔄</w:t>
      </w:r>
      <w:r>
        <w:t xml:space="preserve"> </w:t>
      </w:r>
      <w:r>
        <w:t>线</w:t>
      </w:r>
      <w:r>
        <w:t>性</w:t>
      </w:r>
      <w:r>
        <w:t>代</w:t>
      </w:r>
      <w:r>
        <w:t>数</w:t>
      </w:r>
      <w:r>
        <w:t>、</w:t>
      </w:r>
      <w:r>
        <w:t>概</w:t>
      </w:r>
      <w:r>
        <w:t>率</w:t>
      </w:r>
      <w:r>
        <w:t>论</w:t>
      </w:r>
      <w:r>
        <w:t>与</w:t>
      </w:r>
      <w:r>
        <w:t>数</w:t>
      </w:r>
      <w:r>
        <w:t>理</w:t>
      </w:r>
      <w:r>
        <w:t>统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🔄</w:t>
      </w:r>
      <w:r>
        <w:t xml:space="preserve"> </w:t>
      </w:r>
      <w:r>
        <w:t>其</w:t>
      </w:r>
      <w:r>
        <w:t>他</w:t>
      </w:r>
      <w:r>
        <w:t>学</w:t>
      </w:r>
      <w:r>
        <w:t>科</w:t>
      </w:r>
      <w:r>
        <w:t>（</w:t>
      </w:r>
      <w:r>
        <w:t>物</w:t>
      </w:r>
      <w:r>
        <w:t>理</w:t>
      </w:r>
      <w:r>
        <w:t>、</w:t>
      </w:r>
      <w:r>
        <w:t>化</w:t>
      </w:r>
      <w:r>
        <w:t>学</w:t>
      </w:r>
      <w:r>
        <w:t>、</w:t>
      </w:r>
      <w:r>
        <w:t>计</w:t>
      </w:r>
      <w:r>
        <w:t>算</w:t>
      </w:r>
      <w:r>
        <w:t>机</w:t>
      </w:r>
      <w:r>
        <w:t>等</w:t>
      </w:r>
      <w:r>
        <w:t>）</w:t>
      </w:r>
    </w:p>
    <w:p>
      <w:pPr/>
      <w:r/>
      <w:r>
        <w:rPr>
          <w:b/>
        </w:rPr>
        <w:t>扩展方法</w:t>
      </w:r>
      <w:r>
        <w:t>：</w:t>
      </w:r>
      <w:r>
        <w:t>参</w:t>
      </w:r>
      <w:r>
        <w:t>考</w:t>
      </w:r>
      <w:r>
        <w:t xml:space="preserve"> </w:t>
      </w:r>
      <w:hyperlink r:id="rId10">
        <w:r>
          <w:rPr>
            <w:color w:val="0000FF"/>
            <w:u w:val="single"/>
          </w:rPr>
          <w:t>ADVANCED_MATH_CHAPTERS.md</w:t>
        </w:r>
      </w:hyperlink>
    </w:p>
    <w:p>
      <w:pPr>
        <w:pStyle w:val="Heading3"/>
      </w:pPr>
      <w:r>
        <w:t>功能扩展方向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🔄</w:t>
      </w:r>
      <w:r>
        <w:t xml:space="preserve"> </w:t>
      </w:r>
      <w:r>
        <w:t>A</w:t>
      </w:r>
      <w:r>
        <w:t>I</w:t>
      </w:r>
      <w:r>
        <w:t>智</w:t>
      </w:r>
      <w:r>
        <w:t>能</w:t>
      </w:r>
      <w:r>
        <w:t>题</w:t>
      </w:r>
      <w:r>
        <w:t>目</w:t>
      </w:r>
      <w:r>
        <w:t>推</w:t>
      </w:r>
      <w:r>
        <w:t>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🔄</w:t>
      </w:r>
      <w:r>
        <w:t xml:space="preserve"> </w:t>
      </w:r>
      <w:r>
        <w:t>智</w:t>
      </w:r>
      <w:r>
        <w:t>能</w:t>
      </w:r>
      <w:r>
        <w:t>答</w:t>
      </w:r>
      <w:r>
        <w:t>疑</w:t>
      </w:r>
      <w:r>
        <w:t>机</w:t>
      </w:r>
      <w:r>
        <w:t>器</w:t>
      </w:r>
      <w:r>
        <w:t>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🔄</w:t>
      </w:r>
      <w:r>
        <w:t xml:space="preserve"> </w:t>
      </w:r>
      <w:r>
        <w:t>个</w:t>
      </w:r>
      <w:r>
        <w:t>性</w:t>
      </w:r>
      <w:r>
        <w:t>化</w:t>
      </w:r>
      <w:r>
        <w:t>学</w:t>
      </w:r>
      <w:r>
        <w:t>习</w:t>
      </w:r>
      <w:r>
        <w:t>路</w:t>
      </w:r>
      <w:r>
        <w:t>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🔄</w:t>
      </w:r>
      <w:r>
        <w:t xml:space="preserve"> </w:t>
      </w:r>
      <w:r>
        <w:t>多</w:t>
      </w:r>
      <w:r>
        <w:t>语</w:t>
      </w:r>
      <w:r>
        <w:t>言</w:t>
      </w:r>
      <w:r>
        <w:t>支</w:t>
      </w:r>
      <w:r>
        <w:t>持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📖 文档导航</w:t>
      </w:r>
    </w:p>
    <w:p>
      <w:pPr>
        <w:pStyle w:val="Heading3"/>
      </w:pPr>
      <w:r>
        <w:t>快速入门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📘</w:t>
      </w:r>
      <w:r>
        <w:t xml:space="preserve"> </w:t>
      </w:r>
      <w:hyperlink r:id="rId9">
        <w:r>
          <w:rPr>
            <w:color w:val="0000FF"/>
            <w:u w:val="single"/>
          </w:rPr>
          <w:t>QUICK_START.md</w:t>
        </w:r>
      </w:hyperlink>
      <w:r>
        <w:t xml:space="preserve"> </w:t>
      </w:r>
      <w:r>
        <w:t>-</w:t>
      </w:r>
      <w:r>
        <w:t xml:space="preserve"> </w:t>
      </w:r>
      <w:r>
        <w:t>5</w:t>
      </w:r>
      <w:r>
        <w:t>分</w:t>
      </w:r>
      <w:r>
        <w:t>钟</w:t>
      </w:r>
      <w:r>
        <w:t>快</w:t>
      </w:r>
      <w:r>
        <w:t>速</w:t>
      </w:r>
      <w:r>
        <w:t>部</w:t>
      </w:r>
      <w:r>
        <w:t>署</w:t>
      </w:r>
    </w:p>
    <w:p>
      <w:pPr>
        <w:pStyle w:val="Heading3"/>
      </w:pPr>
      <w:r>
        <w:t>系统理解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📗</w:t>
      </w:r>
      <w:r>
        <w:t xml:space="preserve"> </w:t>
      </w:r>
      <w:hyperlink r:id="rId11">
        <w:r>
          <w:rPr>
            <w:color w:val="0000FF"/>
            <w:u w:val="single"/>
          </w:rPr>
          <w:t>SYSTEM_OVERVIEW.md</w:t>
        </w:r>
      </w:hyperlink>
      <w:r>
        <w:t xml:space="preserve"> </w:t>
      </w:r>
      <w:r>
        <w:t>-</w:t>
      </w:r>
      <w:r>
        <w:t xml:space="preserve"> </w:t>
      </w:r>
      <w:r>
        <w:t>系</w:t>
      </w:r>
      <w:r>
        <w:t>统</w:t>
      </w:r>
      <w:r>
        <w:t>架</w:t>
      </w:r>
      <w:r>
        <w:t>构</w:t>
      </w:r>
      <w:r>
        <w:t>与</w:t>
      </w:r>
      <w:r>
        <w:t>功</w:t>
      </w:r>
      <w:r>
        <w:t>能</w:t>
      </w:r>
      <w:r>
        <w:t>说</w:t>
      </w:r>
      <w:r>
        <w:t>明</w:t>
      </w:r>
    </w:p>
    <w:p>
      <w:pPr>
        <w:pStyle w:val="Heading3"/>
      </w:pPr>
      <w:r>
        <w:t>使用指南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📙</w:t>
      </w:r>
      <w:r>
        <w:t xml:space="preserve"> </w:t>
      </w:r>
      <w:hyperlink r:id="rId12">
        <w:r>
          <w:rPr>
            <w:color w:val="0000FF"/>
            <w:u w:val="single"/>
          </w:rPr>
          <w:t>COMPLETE_DELIVERY_GUIDE.md</w:t>
        </w:r>
      </w:hyperlink>
      <w:r>
        <w:t xml:space="preserve"> </w:t>
      </w:r>
      <w:r>
        <w:t>-</w:t>
      </w:r>
      <w:r>
        <w:t xml:space="preserve"> </w:t>
      </w:r>
      <w:r>
        <w:t>完</w:t>
      </w:r>
      <w:r>
        <w:t>整</w:t>
      </w:r>
      <w:r>
        <w:t>使</w:t>
      </w:r>
      <w:r>
        <w:t>用</w:t>
      </w:r>
      <w:r>
        <w:t>手</w:t>
      </w:r>
      <w:r>
        <w:t>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📕</w:t>
      </w:r>
      <w:r>
        <w:t xml:space="preserve"> </w:t>
      </w:r>
      <w:hyperlink r:id="rId13">
        <w:r>
          <w:rPr>
            <w:color w:val="0000FF"/>
            <w:u w:val="single"/>
          </w:rPr>
          <w:t>KAOYAN_MATH_AUTO_GENERATION.md</w:t>
        </w:r>
      </w:hyperlink>
      <w:r>
        <w:t xml:space="preserve"> </w:t>
      </w:r>
      <w:r>
        <w:t>-</w:t>
      </w:r>
      <w:r>
        <w:t xml:space="preserve"> </w:t>
      </w:r>
      <w:r>
        <w:t>考</w:t>
      </w:r>
      <w:r>
        <w:t>研</w:t>
      </w:r>
      <w:r>
        <w:t>复</w:t>
      </w:r>
      <w:r>
        <w:t>习</w:t>
      </w:r>
      <w:r>
        <w:t>指</w:t>
      </w:r>
      <w:r>
        <w:t>南</w:t>
      </w:r>
    </w:p>
    <w:p>
      <w:pPr>
        <w:pStyle w:val="Heading3"/>
      </w:pPr>
      <w:r>
        <w:t>扩展开发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📓</w:t>
      </w:r>
      <w:r>
        <w:t xml:space="preserve"> </w:t>
      </w:r>
      <w:hyperlink r:id="rId10">
        <w:r>
          <w:rPr>
            <w:color w:val="0000FF"/>
            <w:u w:val="single"/>
          </w:rPr>
          <w:t>ADVANCED_MATH_CHAPTERS.md</w:t>
        </w:r>
      </w:hyperlink>
      <w:r>
        <w:t xml:space="preserve"> </w:t>
      </w:r>
      <w:r>
        <w:t>-</w:t>
      </w:r>
      <w:r>
        <w:t xml:space="preserve"> </w:t>
      </w:r>
      <w:r>
        <w:t>章</w:t>
      </w:r>
      <w:r>
        <w:t>节</w:t>
      </w:r>
      <w:r>
        <w:t>扩</w:t>
      </w:r>
      <w:r>
        <w:t>展</w:t>
      </w:r>
      <w:r>
        <w:t>方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📒</w:t>
      </w:r>
      <w:r>
        <w:t xml:space="preserve"> </w:t>
      </w:r>
      <w:hyperlink r:id="rId14">
        <w:r>
          <w:rPr>
            <w:color w:val="0000FF"/>
            <w:u w:val="single"/>
          </w:rPr>
          <w:t>SESSION_DESIGN_ARCHIVE_20260205.md</w:t>
        </w:r>
      </w:hyperlink>
      <w:r>
        <w:t xml:space="preserve"> </w:t>
      </w:r>
      <w:r>
        <w:t>-</w:t>
      </w:r>
      <w:r>
        <w:t xml:space="preserve"> </w:t>
      </w:r>
      <w:r>
        <w:t>设</w:t>
      </w:r>
      <w:r>
        <w:t>计</w:t>
      </w:r>
      <w:r>
        <w:t>演</w:t>
      </w:r>
      <w:r>
        <w:t>进</w:t>
      </w:r>
      <w:r>
        <w:t>归</w:t>
      </w:r>
      <w:r>
        <w:t>档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🎓 应用场景</w:t>
      </w:r>
    </w:p>
    <w:p>
      <w:pPr>
        <w:pStyle w:val="Heading3"/>
      </w:pPr>
      <w:r>
        <w:t>1. 日常教学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使</w:t>
      </w:r>
      <w:r>
        <w:t>用</w:t>
      </w:r>
      <w:r>
        <w:t>反</w:t>
      </w:r>
      <w:r>
        <w:t>馈</w:t>
      </w:r>
      <w:r>
        <w:t>分</w:t>
      </w:r>
      <w:r>
        <w:t>析</w:t>
      </w:r>
      <w:r>
        <w:t>系</w:t>
      </w:r>
      <w:r>
        <w:t>统</w:t>
      </w:r>
      <w:r>
        <w:t>跟</w:t>
      </w:r>
      <w:r>
        <w:t>踪</w:t>
      </w:r>
      <w:r>
        <w:t>学</w:t>
      </w:r>
      <w:r>
        <w:t>生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动</w:t>
      </w:r>
      <w:r>
        <w:t>生</w:t>
      </w:r>
      <w:r>
        <w:t>成</w:t>
      </w:r>
      <w:r>
        <w:t>课</w:t>
      </w:r>
      <w:r>
        <w:t>堂</w:t>
      </w:r>
      <w:r>
        <w:t>白</w:t>
      </w:r>
      <w:r>
        <w:t>板</w:t>
      </w:r>
      <w:r>
        <w:t>用</w:t>
      </w:r>
      <w:r>
        <w:t>于</w:t>
      </w:r>
      <w:r>
        <w:t>教</w:t>
      </w:r>
      <w:r>
        <w:t>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快</w:t>
      </w:r>
      <w:r>
        <w:t>速</w:t>
      </w:r>
      <w:r>
        <w:t>生</w:t>
      </w:r>
      <w:r>
        <w:t>成</w:t>
      </w:r>
      <w:r>
        <w:t>测</w:t>
      </w:r>
      <w:r>
        <w:t>试</w:t>
      </w:r>
      <w:r>
        <w:t>试</w:t>
      </w:r>
      <w:r>
        <w:t>卷</w:t>
      </w:r>
    </w:p>
    <w:p>
      <w:pPr>
        <w:pStyle w:val="Heading3"/>
      </w:pPr>
      <w:r>
        <w:t>2. 考研复习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根</w:t>
      </w:r>
      <w:r>
        <w:t>据</w:t>
      </w:r>
      <w:r>
        <w:t>数</w:t>
      </w:r>
      <w:r>
        <w:t>学</w:t>
      </w:r>
      <w:r>
        <w:t>类</w:t>
      </w:r>
      <w:r>
        <w:t>型</w:t>
      </w:r>
      <w:r>
        <w:t>选</w:t>
      </w:r>
      <w:r>
        <w:t>择</w:t>
      </w:r>
      <w:r>
        <w:t>参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</w:t>
      </w:r>
      <w:r>
        <w:t>统</w:t>
      </w:r>
      <w:r>
        <w:t>自</w:t>
      </w:r>
      <w:r>
        <w:t>动</w:t>
      </w:r>
      <w:r>
        <w:t>生</w:t>
      </w:r>
      <w:r>
        <w:t>成</w:t>
      </w:r>
      <w:r>
        <w:t>重</w:t>
      </w:r>
      <w:r>
        <w:t>点</w:t>
      </w:r>
      <w:r>
        <w:t>章</w:t>
      </w:r>
      <w:r>
        <w:t>节</w:t>
      </w:r>
      <w:r>
        <w:t>复</w:t>
      </w:r>
      <w:r>
        <w:t>习</w:t>
      </w:r>
      <w:r>
        <w:t>计</w:t>
      </w:r>
      <w:r>
        <w:t>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跟</w:t>
      </w:r>
      <w:r>
        <w:t>踪</w:t>
      </w:r>
      <w:r>
        <w:t>学</w:t>
      </w:r>
      <w:r>
        <w:t>习</w:t>
      </w:r>
      <w:r>
        <w:t>进</w:t>
      </w:r>
      <w:r>
        <w:t>度</w:t>
      </w:r>
      <w:r>
        <w:t>，</w:t>
      </w:r>
      <w:r>
        <w:t>导</w:t>
      </w:r>
      <w:r>
        <w:t>出</w:t>
      </w:r>
      <w:r>
        <w:t>报</w:t>
      </w:r>
      <w:r>
        <w:t>告</w:t>
      </w:r>
    </w:p>
    <w:p>
      <w:pPr>
        <w:pStyle w:val="Heading3"/>
      </w:pPr>
      <w:r>
        <w:t>3. 课程设计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设</w:t>
      </w:r>
      <w:r>
        <w:t>计</w:t>
      </w:r>
      <w:r>
        <w:t>完</w:t>
      </w:r>
      <w:r>
        <w:t>整</w:t>
      </w:r>
      <w:r>
        <w:t>的</w:t>
      </w:r>
      <w:r>
        <w:t>章</w:t>
      </w:r>
      <w:r>
        <w:t>节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</w:t>
      </w:r>
      <w:r>
        <w:t>统</w:t>
      </w:r>
      <w:r>
        <w:t>自</w:t>
      </w:r>
      <w:r>
        <w:t>动</w:t>
      </w:r>
      <w:r>
        <w:t>生</w:t>
      </w:r>
      <w:r>
        <w:t>成</w:t>
      </w:r>
      <w:r>
        <w:t>标</w:t>
      </w:r>
      <w:r>
        <w:t>准</w:t>
      </w:r>
      <w:r>
        <w:t>化</w:t>
      </w:r>
      <w:r>
        <w:t>白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持</w:t>
      </w:r>
      <w:r>
        <w:t>续</w:t>
      </w:r>
      <w:r>
        <w:t>迭</w:t>
      </w:r>
      <w:r>
        <w:t>代</w:t>
      </w:r>
      <w:r>
        <w:t>优</w:t>
      </w:r>
      <w:r>
        <w:t>化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💡 最佳实践</w:t>
      </w:r>
    </w:p>
    <w:p>
      <w:pPr>
        <w:pStyle w:val="Heading3"/>
      </w:pPr>
      <w:r>
        <w:t>1. 使用反馈系统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周</w:t>
      </w:r>
      <w:r>
        <w:t>定</w:t>
      </w:r>
      <w:r>
        <w:t>期</w:t>
      </w:r>
      <w:r>
        <w:t>查</w:t>
      </w:r>
      <w:r>
        <w:t>看</w:t>
      </w:r>
      <w:r>
        <w:t>反</w:t>
      </w:r>
      <w:r>
        <w:t>馈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根</w:t>
      </w:r>
      <w:r>
        <w:t>据</w:t>
      </w:r>
      <w:r>
        <w:t>反</w:t>
      </w:r>
      <w:r>
        <w:t>馈</w:t>
      </w:r>
      <w:r>
        <w:t>调</w:t>
      </w:r>
      <w:r>
        <w:t>整</w:t>
      </w:r>
      <w:r>
        <w:t>教</w:t>
      </w:r>
      <w:r>
        <w:t>学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学</w:t>
      </w:r>
      <w:r>
        <w:t>生</w:t>
      </w:r>
      <w:r>
        <w:t>反</w:t>
      </w:r>
      <w:r>
        <w:t>馈</w:t>
      </w:r>
      <w:r>
        <w:t>及</w:t>
      </w:r>
      <w:r>
        <w:t>时</w:t>
      </w:r>
      <w:r>
        <w:t>回</w:t>
      </w:r>
      <w:r>
        <w:t>复</w:t>
      </w:r>
    </w:p>
    <w:p>
      <w:pPr>
        <w:pStyle w:val="Heading3"/>
      </w:pPr>
      <w:r>
        <w:t>2. 生成试卷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根</w:t>
      </w:r>
      <w:r>
        <w:t>据</w:t>
      </w:r>
      <w:r>
        <w:t>学</w:t>
      </w:r>
      <w:r>
        <w:t>习</w:t>
      </w:r>
      <w:r>
        <w:t>进</w:t>
      </w:r>
      <w:r>
        <w:t>度</w:t>
      </w:r>
      <w:r>
        <w:t>选</w:t>
      </w:r>
      <w:r>
        <w:t>择</w:t>
      </w:r>
      <w:r>
        <w:t>难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期</w:t>
      </w:r>
      <w:r>
        <w:t>进</w:t>
      </w:r>
      <w:r>
        <w:t>行</w:t>
      </w:r>
      <w:r>
        <w:t>模</w:t>
      </w:r>
      <w:r>
        <w:t>拟</w:t>
      </w:r>
      <w:r>
        <w:t>测</w:t>
      </w:r>
      <w:r>
        <w:t>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析</w:t>
      </w:r>
      <w:r>
        <w:t>试</w:t>
      </w:r>
      <w:r>
        <w:t>卷</w:t>
      </w:r>
      <w:r>
        <w:t>结</w:t>
      </w:r>
      <w:r>
        <w:t>果</w:t>
      </w:r>
      <w:r>
        <w:t>优</w:t>
      </w:r>
      <w:r>
        <w:t>化</w:t>
      </w:r>
      <w:r>
        <w:t>教</w:t>
      </w:r>
      <w:r>
        <w:t>学</w:t>
      </w:r>
    </w:p>
    <w:p>
      <w:pPr>
        <w:pStyle w:val="Heading3"/>
      </w:pPr>
      <w:r>
        <w:t>3. 使用白板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</w:t>
      </w:r>
      <w:r>
        <w:t>前</w:t>
      </w:r>
      <w:r>
        <w:t>预</w:t>
      </w:r>
      <w:r>
        <w:t>生</w:t>
      </w:r>
      <w:r>
        <w:t>成</w:t>
      </w:r>
      <w:r>
        <w:t>白</w:t>
      </w:r>
      <w:r>
        <w:t>板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课</w:t>
      </w:r>
      <w:r>
        <w:t>后</w:t>
      </w:r>
      <w:r>
        <w:t>打</w:t>
      </w:r>
      <w:r>
        <w:t>印</w:t>
      </w:r>
      <w:r>
        <w:t>分</w:t>
      </w:r>
      <w:r>
        <w:t>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根</w:t>
      </w:r>
      <w:r>
        <w:t>据</w:t>
      </w:r>
      <w:r>
        <w:t>学</w:t>
      </w:r>
      <w:r>
        <w:t>生</w:t>
      </w:r>
      <w:r>
        <w:t>反</w:t>
      </w:r>
      <w:r>
        <w:t>馈</w:t>
      </w:r>
      <w:r>
        <w:t>更</w:t>
      </w:r>
      <w:r>
        <w:t>新</w:t>
      </w:r>
      <w:r>
        <w:t>白</w:t>
      </w:r>
      <w:r>
        <w:t>板</w:t>
      </w:r>
    </w:p>
    <w:p>
      <w:pPr>
        <w:pStyle w:val="Heading3"/>
      </w:pPr>
      <w:r>
        <w:t>4. 考研复习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先</w:t>
      </w:r>
      <w:r>
        <w:t>完</w:t>
      </w:r>
      <w:r>
        <w:t>成</w:t>
      </w:r>
      <w:r>
        <w:t>摸</w:t>
      </w:r>
      <w:r>
        <w:t>底</w:t>
      </w:r>
      <w:r>
        <w:t>测</w:t>
      </w:r>
      <w:r>
        <w:t>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根</w:t>
      </w:r>
      <w:r>
        <w:t>据</w:t>
      </w:r>
      <w:r>
        <w:t>目</w:t>
      </w:r>
      <w:r>
        <w:t>标</w:t>
      </w:r>
      <w:r>
        <w:t>分</w:t>
      </w:r>
      <w:r>
        <w:t>数</w:t>
      </w:r>
      <w:r>
        <w:t>选</w:t>
      </w:r>
      <w:r>
        <w:t>择</w:t>
      </w:r>
      <w:r>
        <w:t>阶</w:t>
      </w:r>
      <w:r>
        <w:t>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期</w:t>
      </w:r>
      <w:r>
        <w:t>导</w:t>
      </w:r>
      <w:r>
        <w:t>出</w:t>
      </w:r>
      <w:r>
        <w:t>学</w:t>
      </w:r>
      <w:r>
        <w:t>习</w:t>
      </w:r>
      <w:r>
        <w:t>进</w:t>
      </w:r>
      <w:r>
        <w:t>度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🤝 贡献指南</w:t>
      </w:r>
    </w:p>
    <w:p>
      <w:pPr/>
      <w:r/>
      <w:r>
        <w:t>欢</w:t>
      </w:r>
      <w:r>
        <w:t>迎</w:t>
      </w:r>
      <w:r>
        <w:t>贡</w:t>
      </w:r>
      <w:r>
        <w:t>献</w:t>
      </w:r>
      <w:r>
        <w:t>代</w:t>
      </w:r>
      <w:r>
        <w:t>码</w:t>
      </w:r>
      <w:r>
        <w:t>、</w:t>
      </w:r>
      <w:r>
        <w:t>提</w:t>
      </w:r>
      <w:r>
        <w:t>出</w:t>
      </w:r>
      <w:r>
        <w:t>建</w:t>
      </w:r>
      <w:r>
        <w:t>议</w:t>
      </w:r>
      <w:r>
        <w:t>或</w:t>
      </w:r>
      <w:r>
        <w:t>报</w:t>
      </w:r>
      <w:r>
        <w:t>告</w:t>
      </w:r>
      <w:r>
        <w:t>问</w:t>
      </w:r>
      <w:r>
        <w:t>题</w:t>
      </w:r>
      <w:r>
        <w:t>！</w:t>
      </w:r>
    </w:p>
    <w:p>
      <w:pPr>
        <w:pStyle w:val="Heading3"/>
      </w:pPr>
      <w:r>
        <w:t>贡献方式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F</w:t>
      </w:r>
      <w:r>
        <w:t>o</w:t>
      </w:r>
      <w:r>
        <w:t>r</w:t>
      </w:r>
      <w:r>
        <w:t>k</w:t>
      </w:r>
      <w:r>
        <w:t>本</w:t>
      </w:r>
      <w:r>
        <w:t>仓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创</w:t>
      </w:r>
      <w:r>
        <w:t>建</w:t>
      </w:r>
      <w:r>
        <w:t>特</w:t>
      </w:r>
      <w:r>
        <w:t>性</w:t>
      </w:r>
      <w:r>
        <w:t>分</w:t>
      </w:r>
      <w:r>
        <w:t>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提</w:t>
      </w:r>
      <w:r>
        <w:t>交</w:t>
      </w:r>
      <w:r>
        <w:t>更</w:t>
      </w:r>
      <w:r>
        <w:t>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发</w:t>
      </w:r>
      <w:r>
        <w:t>起</w:t>
      </w:r>
      <w:r>
        <w:t>P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📄 许可证</w:t>
      </w:r>
    </w:p>
    <w:p>
      <w:pPr/>
      <w:r/>
      <w:r>
        <w:t>M</w:t>
      </w:r>
      <w:r>
        <w:t>I</w:t>
      </w:r>
      <w:r>
        <w:t>T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📮 联系方式</w:t>
      </w:r>
    </w:p>
    <w:p>
      <w:pPr/>
      <w:r/>
      <w:r>
        <w:t>如</w:t>
      </w:r>
      <w:r>
        <w:t>有</w:t>
      </w:r>
      <w:r>
        <w:t>问</w:t>
      </w:r>
      <w:r>
        <w:t>题</w:t>
      </w:r>
      <w:r>
        <w:t>或</w:t>
      </w:r>
      <w:r>
        <w:t>建</w:t>
      </w:r>
      <w:r>
        <w:t>议</w:t>
      </w:r>
      <w:r>
        <w:t>，</w:t>
      </w:r>
      <w:r>
        <w:t>欢</w:t>
      </w:r>
      <w:r>
        <w:t>迎</w:t>
      </w:r>
      <w:r>
        <w:t>通</w:t>
      </w:r>
      <w:r>
        <w:t>过</w:t>
      </w:r>
      <w:r>
        <w:t>以</w:t>
      </w:r>
      <w:r>
        <w:t>下</w:t>
      </w:r>
      <w:r>
        <w:t>方</w:t>
      </w:r>
      <w:r>
        <w:t>式</w:t>
      </w:r>
      <w:r>
        <w:t>联</w:t>
      </w:r>
      <w:r>
        <w:t>系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交</w:t>
      </w:r>
      <w:r>
        <w:t>I</w:t>
      </w:r>
      <w:r>
        <w:t>s</w:t>
      </w:r>
      <w:r>
        <w:t>s</w:t>
      </w:r>
      <w:r>
        <w:t>u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</w:t>
      </w:r>
      <w:r>
        <w:t>起</w:t>
      </w:r>
      <w:r>
        <w:t>P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b/>
        </w:rPr>
        <w:t>版本</w:t>
      </w:r>
      <w:r>
        <w:t>：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最后更新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>
      <w:pPr/>
      <w:r/>
      <w:r>
        <w:rPr>
          <w:b/>
        </w:rPr>
        <w:t>维护者</w:t>
      </w:r>
      <w:r>
        <w:t>：</w:t>
      </w:r>
      <w:r>
        <w:t>A</w:t>
      </w:r>
      <w:r>
        <w:t>I</w:t>
      </w:r>
      <w:r>
        <w:t>助</w:t>
      </w:r>
      <w:r>
        <w:t>手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QUICK_START.md" TargetMode="External"/><Relationship Id="rId10" Type="http://schemas.openxmlformats.org/officeDocument/2006/relationships/hyperlink" Target="ADVANCED_MATH_CHAPTERS.md" TargetMode="External"/><Relationship Id="rId11" Type="http://schemas.openxmlformats.org/officeDocument/2006/relationships/hyperlink" Target="SYSTEM_OVERVIEW.md" TargetMode="External"/><Relationship Id="rId12" Type="http://schemas.openxmlformats.org/officeDocument/2006/relationships/hyperlink" Target="COMPLETE_DELIVERY_GUIDE.md" TargetMode="External"/><Relationship Id="rId13" Type="http://schemas.openxmlformats.org/officeDocument/2006/relationships/hyperlink" Target="KAOYAN_MATH_AUTO_GENERATION.md" TargetMode="External"/><Relationship Id="rId14" Type="http://schemas.openxmlformats.org/officeDocument/2006/relationships/hyperlink" Target="SESSION_DESIGN_ARCHIVE_20260205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