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🧹 项目目录重构与整理指南</w:t>
      </w:r>
    </w:p>
    <w:p/>
    <w:p>
      <w:pPr/>
      <w:r/>
      <w:r>
        <w:rPr>
          <w:b/>
        </w:rPr>
        <w:t>生成时间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目标</w:t>
      </w:r>
      <w:r>
        <w:t>：</w:t>
      </w:r>
      <w:r>
        <w:t>清</w:t>
      </w:r>
      <w:r>
        <w:t>理</w:t>
      </w:r>
      <w:r>
        <w:t>混</w:t>
      </w:r>
      <w:r>
        <w:t>乱</w:t>
      </w:r>
      <w:r>
        <w:t>目</w:t>
      </w:r>
      <w:r>
        <w:t>录</w:t>
      </w:r>
      <w:r>
        <w:t>，</w:t>
      </w:r>
      <w:r>
        <w:t>建</w:t>
      </w:r>
      <w:r>
        <w:t>立</w:t>
      </w:r>
      <w:r>
        <w:t>清</w:t>
      </w:r>
      <w:r>
        <w:t>晰</w:t>
      </w:r>
      <w:r>
        <w:t>的</w:t>
      </w:r>
      <w:r>
        <w:t>项</w:t>
      </w:r>
      <w:r>
        <w:t>目</w:t>
      </w:r>
      <w:r>
        <w:t>结</w:t>
      </w:r>
      <w:r>
        <w:t>构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当前问题分析</w:t>
      </w:r>
    </w:p>
    <w:p/>
    <w:p>
      <w:pPr>
        <w:pStyle w:val="Heading3"/>
      </w:pPr>
      <w:r>
        <w:t>问题1：技能目录误混入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❌ 当前状态</w:t>
        <w:br/>
      </w:r>
      <w:r>
        <w:rPr>
          <w:rStyle w:val="CodeChar"/>
        </w:rPr>
        <w:t>项目根目录/</w:t>
        <w:br/>
      </w:r>
      <w:r>
        <w:rPr>
          <w:rStyle w:val="CodeChar"/>
        </w:rPr>
        <w:t>├── drawio-generator/          ← 技能目录（不应该在这里）</w:t>
        <w:br/>
      </w:r>
      <w:r>
        <w:rPr>
          <w:rStyle w:val="CodeChar"/>
        </w:rPr>
        <w:t>│   ├── SKILL.md</w:t>
        <w:br/>
      </w:r>
      <w:r>
        <w:rPr>
          <w:rStyle w:val="CodeChar"/>
        </w:rPr>
        <w:t>│   ├── references/</w:t>
        <w:br/>
      </w:r>
      <w:r>
        <w:rPr>
          <w:rStyle w:val="CodeChar"/>
        </w:rPr>
        <w:t>│   └── script/</w:t>
        <w:br/>
      </w:r>
      <w:r>
        <w:rPr>
          <w:rStyle w:val="CodeChar"/>
        </w:rPr>
        <w:t>├── generate_kaoyan_review.yml  ← 正确</w:t>
        <w:br/>
      </w:r>
      <w:r>
        <w:rPr>
          <w:rStyle w:val="CodeChar"/>
        </w:rPr>
        <w:t>├── feedback.html               ← 正确</w:t>
        <w:br/>
      </w:r>
      <w:r>
        <w:rPr>
          <w:rStyle w:val="CodeChar"/>
        </w:rPr>
        <w:t>├── SYSTEM_OVERVIEW.md          ← 正确</w:t>
        <w:br/>
      </w:r>
      <w:r>
        <w:rPr>
          <w:rStyle w:val="CodeChar"/>
        </w:rPr>
        <w:t>└── ...其他文件</w:t>
        <w:br/>
      </w:r>
    </w:p>
    <w:p/>
    <w:p>
      <w:pPr>
        <w:pStyle w:val="Heading3"/>
      </w:pPr>
      <w:r>
        <w:t>问题2：核心资产识别困难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核心文件</w:t>
      </w:r>
      <w:r>
        <w:t>（</w:t>
      </w:r>
      <w:r>
        <w:t>应</w:t>
      </w:r>
      <w:r>
        <w:t>保</w:t>
      </w:r>
      <w:r>
        <w:t>留</w:t>
      </w:r>
      <w:r>
        <w:t>）</w:t>
      </w:r>
      <w:r>
        <w:t>：</w:t>
      </w:r>
      <w:r>
        <w:t>8</w:t>
      </w:r>
      <w:r>
        <w:t>个</w:t>
      </w:r>
      <w:r>
        <w:t>.</w:t>
      </w:r>
      <w:r>
        <w:t>y</w:t>
      </w:r>
      <w:r>
        <w:t>m</w:t>
      </w:r>
      <w:r>
        <w:t>l</w:t>
      </w:r>
      <w:r>
        <w:t>、</w:t>
      </w:r>
      <w:r>
        <w:t>6</w:t>
      </w:r>
      <w:r>
        <w:t>个</w:t>
      </w:r>
      <w:r>
        <w:t>.</w:t>
      </w:r>
      <w:r>
        <w:t>h</w:t>
      </w:r>
      <w:r>
        <w:t>t</w:t>
      </w:r>
      <w:r>
        <w:t>m</w:t>
      </w:r>
      <w:r>
        <w:t>l</w:t>
      </w:r>
      <w:r>
        <w:t>、</w:t>
      </w:r>
      <w:r>
        <w:t>7</w:t>
      </w:r>
      <w:r>
        <w:t>个</w:t>
      </w:r>
      <w:r>
        <w:t>.</w:t>
      </w:r>
      <w:r>
        <w:t>m</w:t>
      </w:r>
      <w:r>
        <w:t>d</w:t>
      </w:r>
      <w:r>
        <w:t>、</w:t>
      </w:r>
      <w:r>
        <w:t>1</w:t>
      </w:r>
      <w:r>
        <w:t>个</w:t>
      </w:r>
      <w:r>
        <w:t>.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误入文件</w:t>
      </w:r>
      <w:r>
        <w:t>（</w:t>
      </w:r>
      <w:r>
        <w:t>应</w:t>
      </w:r>
      <w:r>
        <w:t>清</w:t>
      </w:r>
      <w:r>
        <w:t>理</w:t>
      </w:r>
      <w:r>
        <w:t>）</w:t>
      </w:r>
      <w:r>
        <w:t>：</w:t>
      </w:r>
      <w:r>
        <w:t>整</w:t>
      </w:r>
      <w:r>
        <w:t>个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>/</w:t>
      </w:r>
      <w:r>
        <w:t>目</w:t>
      </w:r>
      <w:r>
        <w:t>录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✅ 正确的项目结构</w:t>
      </w:r>
    </w:p>
    <w:p/>
    <w:p>
      <w:pPr>
        <w:pStyle w:val="Heading3"/>
      </w:pPr>
      <w:r>
        <w:t>推荐目录结构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教学互动系统/</w:t>
        <w:br/>
      </w:r>
      <w:r>
        <w:rPr>
          <w:rStyle w:val="CodeChar"/>
        </w:rPr>
        <w:t>├── .github/</w:t>
        <w:br/>
      </w:r>
      <w:r>
        <w:rPr>
          <w:rStyle w:val="CodeChar"/>
        </w:rPr>
        <w:t>│   └── workflows/              ← GitHub Actions工作流</w:t>
        <w:br/>
      </w:r>
      <w:r>
        <w:rPr>
          <w:rStyle w:val="CodeChar"/>
        </w:rPr>
        <w:t>│       ├── analyze_feedback.yml</w:t>
        <w:br/>
      </w:r>
      <w:r>
        <w:rPr>
          <w:rStyle w:val="CodeChar"/>
        </w:rPr>
        <w:t>│       ├── analyze_feedback_enhanced.yml</w:t>
        <w:br/>
      </w:r>
      <w:r>
        <w:rPr>
          <w:rStyle w:val="CodeChar"/>
        </w:rPr>
        <w:t>│       ├── generate_math_exam.yml</w:t>
        <w:br/>
      </w:r>
      <w:r>
        <w:rPr>
          <w:rStyle w:val="CodeChar"/>
        </w:rPr>
        <w:t>│       ├── generate_math_exam_enhanced.yml</w:t>
        <w:br/>
      </w:r>
      <w:r>
        <w:rPr>
          <w:rStyle w:val="CodeChar"/>
        </w:rPr>
        <w:t>│       ├── generate_whiteboard.yml</w:t>
        <w:br/>
      </w:r>
      <w:r>
        <w:rPr>
          <w:rStyle w:val="CodeChar"/>
        </w:rPr>
        <w:t>│       ├── generate_whiteboard_enhanced.yml</w:t>
        <w:br/>
      </w:r>
      <w:r>
        <w:rPr>
          <w:rStyle w:val="CodeChar"/>
        </w:rPr>
        <w:t>│       ├── generate_whiteboard_complete.yml</w:t>
        <w:br/>
      </w:r>
      <w:r>
        <w:rPr>
          <w:rStyle w:val="CodeChar"/>
        </w:rPr>
        <w:t>│       └── generate_kaoyan_review.yml</w:t>
        <w:br/>
      </w:r>
      <w:r>
        <w:rPr>
          <w:rStyle w:val="CodeChar"/>
        </w:rPr>
        <w:t>│</w:t>
        <w:br/>
      </w:r>
      <w:r>
        <w:rPr>
          <w:rStyle w:val="CodeChar"/>
        </w:rPr>
        <w:t>├── frontend/                   ← 前端页面</w:t>
        <w:br/>
      </w:r>
      <w:r>
        <w:rPr>
          <w:rStyle w:val="CodeChar"/>
        </w:rPr>
        <w:t>│   ├── index.html</w:t>
        <w:br/>
      </w:r>
      <w:r>
        <w:rPr>
          <w:rStyle w:val="CodeChar"/>
        </w:rPr>
        <w:t>│   ├── feedback.html</w:t>
        <w:br/>
      </w:r>
      <w:r>
        <w:rPr>
          <w:rStyle w:val="CodeChar"/>
        </w:rPr>
        <w:t>│   ├── feedback_complete.html</w:t>
        <w:br/>
      </w:r>
      <w:r>
        <w:rPr>
          <w:rStyle w:val="CodeChar"/>
        </w:rPr>
        <w:t>│   ├── dashboard.html</w:t>
        <w:br/>
      </w:r>
      <w:r>
        <w:rPr>
          <w:rStyle w:val="CodeChar"/>
        </w:rPr>
        <w:t>│   ├── dashboard_complete.html</w:t>
        <w:br/>
      </w:r>
      <w:r>
        <w:rPr>
          <w:rStyle w:val="CodeChar"/>
        </w:rPr>
        <w:t>│   └── exam.html</w:t>
        <w:br/>
      </w:r>
      <w:r>
        <w:rPr>
          <w:rStyle w:val="CodeChar"/>
        </w:rPr>
        <w:t>│</w:t>
        <w:br/>
      </w:r>
      <w:r>
        <w:rPr>
          <w:rStyle w:val="CodeChar"/>
        </w:rPr>
        <w:t>├── docs/                       ← 文档</w:t>
        <w:br/>
      </w:r>
      <w:r>
        <w:rPr>
          <w:rStyle w:val="CodeChar"/>
        </w:rPr>
        <w:t>│   ├── SYSTEM_OVERVIEW.md</w:t>
        <w:br/>
      </w:r>
      <w:r>
        <w:rPr>
          <w:rStyle w:val="CodeChar"/>
        </w:rPr>
        <w:t>│   ├── QUICK_START.md</w:t>
        <w:br/>
      </w:r>
      <w:r>
        <w:rPr>
          <w:rStyle w:val="CodeChar"/>
        </w:rPr>
        <w:t>│   ├── COMPLETE_DELIVERY_GUIDE.md</w:t>
        <w:br/>
      </w:r>
      <w:r>
        <w:rPr>
          <w:rStyle w:val="CodeChar"/>
        </w:rPr>
        <w:t>│   ├── COMPLETE_VERSION_DEPLOYMENT_SUMMARY.md</w:t>
        <w:br/>
      </w:r>
      <w:r>
        <w:rPr>
          <w:rStyle w:val="CodeChar"/>
        </w:rPr>
        <w:t>│   ├── ADVANCED_MATH_CHAPTERS.md</w:t>
        <w:br/>
      </w:r>
      <w:r>
        <w:rPr>
          <w:rStyle w:val="CodeChar"/>
        </w:rPr>
        <w:t>│   ├── KAOYAN_MATH_AUTO_GENERATION.md</w:t>
        <w:br/>
      </w:r>
      <w:r>
        <w:rPr>
          <w:rStyle w:val="CodeChar"/>
        </w:rPr>
        <w:t>│   └── SESSION_DESIGN_ARCHIVE_20260205.md</w:t>
        <w:br/>
      </w:r>
      <w:r>
        <w:rPr>
          <w:rStyle w:val="CodeChar"/>
        </w:rPr>
        <w:t>│</w:t>
        <w:br/>
      </w:r>
      <w:r>
        <w:rPr>
          <w:rStyle w:val="CodeChar"/>
        </w:rPr>
        <w:t>├── assets/                     ← 资产文件</w:t>
        <w:br/>
      </w:r>
      <w:r>
        <w:rPr>
          <w:rStyle w:val="CodeChar"/>
        </w:rPr>
        <w:t>│   └── diagrams/</w:t>
        <w:br/>
      </w:r>
      <w:r>
        <w:rPr>
          <w:rStyle w:val="CodeChar"/>
        </w:rPr>
        <w:t>│       ├── 教学互动系统_架构图.drawio</w:t>
        <w:br/>
      </w:r>
      <w:r>
        <w:rPr>
          <w:rStyle w:val="CodeChar"/>
        </w:rPr>
        <w:t>│       └── 500学生免费方案_架构图.drawio</w:t>
        <w:br/>
      </w:r>
      <w:r>
        <w:rPr>
          <w:rStyle w:val="CodeChar"/>
        </w:rPr>
        <w:t>│</w:t>
        <w:br/>
      </w:r>
      <w:r>
        <w:rPr>
          <w:rStyle w:val="CodeChar"/>
        </w:rPr>
        <w:t>├── README.md                   ← 项目说明</w:t>
        <w:br/>
      </w:r>
      <w:r>
        <w:rPr>
          <w:rStyle w:val="CodeChar"/>
        </w:rPr>
        <w:t>└── .gitignore                  ← Git忽略配置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🔧 重构步骤</w:t>
      </w:r>
    </w:p>
    <w:p/>
    <w:p>
      <w:pPr>
        <w:pStyle w:val="Heading3"/>
      </w:pPr>
      <w:r>
        <w:t>第一步：创建标准目录结构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创建标准目录</w:t>
        <w:br/>
      </w:r>
      <w:r>
        <w:rPr>
          <w:rStyle w:val="CodeChar"/>
        </w:rPr>
        <w:t>mkdir -p .github/workflows</w:t>
        <w:br/>
      </w:r>
      <w:r>
        <w:rPr>
          <w:rStyle w:val="CodeChar"/>
        </w:rPr>
        <w:t>mkdir -p frontend</w:t>
        <w:br/>
      </w:r>
      <w:r>
        <w:rPr>
          <w:rStyle w:val="CodeChar"/>
        </w:rPr>
        <w:t>mkdir -p docs</w:t>
        <w:br/>
      </w:r>
      <w:r>
        <w:rPr>
          <w:rStyle w:val="CodeChar"/>
        </w:rPr>
        <w:t>mkdir -p assets/diagrams</w:t>
        <w:br/>
      </w:r>
    </w:p>
    <w:p/>
    <w:p>
      <w:pPr>
        <w:pStyle w:val="Heading3"/>
      </w:pPr>
      <w:r>
        <w:t>第二步：移动工作流文件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移动所有.yml文件到.github/workflows/</w:t>
        <w:br/>
      </w:r>
      <w:r>
        <w:rPr>
          <w:rStyle w:val="CodeChar"/>
        </w:rPr>
        <w:t>mv analyze_feedback.yml .github/workflows/</w:t>
        <w:br/>
      </w:r>
      <w:r>
        <w:rPr>
          <w:rStyle w:val="CodeChar"/>
        </w:rPr>
        <w:t>mv analyze_feedback_enhanced.yml .github/workflows/</w:t>
        <w:br/>
      </w:r>
      <w:r>
        <w:rPr>
          <w:rStyle w:val="CodeChar"/>
        </w:rPr>
        <w:t>mv generate_math_exam.yml .github/workflows/</w:t>
        <w:br/>
      </w:r>
      <w:r>
        <w:rPr>
          <w:rStyle w:val="CodeChar"/>
        </w:rPr>
        <w:t>mv generate_math_exam_enhanced.yml .github/workflows/</w:t>
        <w:br/>
      </w:r>
      <w:r>
        <w:rPr>
          <w:rStyle w:val="CodeChar"/>
        </w:rPr>
        <w:t>mv generate_whiteboard.yml .github/workflows/</w:t>
        <w:br/>
      </w:r>
      <w:r>
        <w:rPr>
          <w:rStyle w:val="CodeChar"/>
        </w:rPr>
        <w:t>mv generate_whiteboard_enhanced.yml .github/workflows/</w:t>
        <w:br/>
      </w:r>
      <w:r>
        <w:rPr>
          <w:rStyle w:val="CodeChar"/>
        </w:rPr>
        <w:t>mv generate_whiteboard_complete.yml .github/workflows/</w:t>
        <w:br/>
      </w:r>
      <w:r>
        <w:rPr>
          <w:rStyle w:val="CodeChar"/>
        </w:rPr>
        <w:t>mv generate_kaoyan_review.yml .github/workflows/</w:t>
        <w:br/>
      </w:r>
    </w:p>
    <w:p/>
    <w:p>
      <w:pPr>
        <w:pStyle w:val="Heading3"/>
      </w:pPr>
      <w:r>
        <w:t>第三步：移动前端文件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移动所有.html文件到frontend/</w:t>
        <w:br/>
      </w:r>
      <w:r>
        <w:rPr>
          <w:rStyle w:val="CodeChar"/>
        </w:rPr>
        <w:t>mv index.html frontend/</w:t>
        <w:br/>
      </w:r>
      <w:r>
        <w:rPr>
          <w:rStyle w:val="CodeChar"/>
        </w:rPr>
        <w:t>mv feedback.html frontend/</w:t>
        <w:br/>
      </w:r>
      <w:r>
        <w:rPr>
          <w:rStyle w:val="CodeChar"/>
        </w:rPr>
        <w:t>mv feedback_complete.html frontend/</w:t>
        <w:br/>
      </w:r>
      <w:r>
        <w:rPr>
          <w:rStyle w:val="CodeChar"/>
        </w:rPr>
        <w:t>mv dashboard.html frontend/</w:t>
        <w:br/>
      </w:r>
      <w:r>
        <w:rPr>
          <w:rStyle w:val="CodeChar"/>
        </w:rPr>
        <w:t>mv dashboard_complete.html frontend/</w:t>
        <w:br/>
      </w:r>
      <w:r>
        <w:rPr>
          <w:rStyle w:val="CodeChar"/>
        </w:rPr>
        <w:t>mv exam.html frontend/</w:t>
        <w:br/>
      </w:r>
    </w:p>
    <w:p/>
    <w:p>
      <w:pPr>
        <w:pStyle w:val="Heading3"/>
      </w:pPr>
      <w:r>
        <w:t>第四步：移动文档文件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移动所有.md文件到docs/</w:t>
        <w:br/>
      </w:r>
      <w:r>
        <w:rPr>
          <w:rStyle w:val="CodeChar"/>
        </w:rPr>
        <w:t>mv SYSTEM_OVERVIEW.md docs/</w:t>
        <w:br/>
      </w:r>
      <w:r>
        <w:rPr>
          <w:rStyle w:val="CodeChar"/>
        </w:rPr>
        <w:t>mv QUICK_START.md docs/</w:t>
        <w:br/>
      </w:r>
      <w:r>
        <w:rPr>
          <w:rStyle w:val="CodeChar"/>
        </w:rPr>
        <w:t>mv COMPLETE_DELIVERY_GUIDE.md docs/</w:t>
        <w:br/>
      </w:r>
      <w:r>
        <w:rPr>
          <w:rStyle w:val="CodeChar"/>
        </w:rPr>
        <w:t>mv COMPLETE_VERSION_DEPLOYMENT_SUMMARY.md docs/</w:t>
        <w:br/>
      </w:r>
      <w:r>
        <w:rPr>
          <w:rStyle w:val="CodeChar"/>
        </w:rPr>
        <w:t>mv ADVANCED_MATH_CHAPTERS.md docs/</w:t>
        <w:br/>
      </w:r>
      <w:r>
        <w:rPr>
          <w:rStyle w:val="CodeChar"/>
        </w:rPr>
        <w:t>mv KAOYAN_MATH_AUTO_GENERATION.md docs/</w:t>
        <w:br/>
      </w:r>
      <w:r>
        <w:rPr>
          <w:rStyle w:val="CodeChar"/>
        </w:rPr>
        <w:t>mv SESSION_DESIGN_ARCHIVE_20260205.md docs/</w:t>
        <w:br/>
      </w:r>
      <w:r>
        <w:rPr>
          <w:rStyle w:val="CodeChar"/>
        </w:rPr>
        <w:br/>
      </w:r>
      <w:r>
        <w:rPr>
          <w:rStyle w:val="CodeChar"/>
        </w:rPr>
        <w:t># README.md保留在根目录</w:t>
        <w:br/>
      </w:r>
    </w:p>
    <w:p/>
    <w:p>
      <w:pPr>
        <w:pStyle w:val="Heading3"/>
      </w:pPr>
      <w:r>
        <w:t>第五步：移动资产文件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移动drawio文件到assets/diagrams/</w:t>
        <w:br/>
      </w:r>
      <w:r>
        <w:rPr>
          <w:rStyle w:val="CodeChar"/>
        </w:rPr>
        <w:t>mv 教学互动系统_架构图.drawio assets/diagrams/</w:t>
        <w:br/>
      </w:r>
      <w:r>
        <w:rPr>
          <w:rStyle w:val="CodeChar"/>
        </w:rPr>
        <w:t>mv 500学生免费方案_架构图.drawio assets/diagrams/</w:t>
        <w:br/>
      </w:r>
    </w:p>
    <w:p/>
    <w:p>
      <w:pPr>
        <w:pStyle w:val="Heading3"/>
      </w:pPr>
      <w:r>
        <w:t>第六步：清理误入的技能目录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删除整个drawio-generator目录</w:t>
        <w:br/>
      </w:r>
      <w:r>
        <w:rPr>
          <w:rStyle w:val="CodeChar"/>
        </w:rPr>
        <w:t>rm -rf drawio-generator/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📝 批量执行脚本</w:t>
      </w:r>
    </w:p>
    <w:p/>
    <w:p>
      <w:pPr>
        <w:pStyle w:val="Heading3"/>
      </w:pPr>
      <w:r>
        <w:t>Windows PowerShell版本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powershell</w:t>
        <w:br/>
      </w:r>
      <w:r>
        <w:rPr>
          <w:rStyle w:val="CodeChar"/>
        </w:rPr>
        <w:t># 创建目录</w:t>
        <w:br/>
      </w:r>
      <w:r>
        <w:rPr>
          <w:rStyle w:val="CodeChar"/>
        </w:rPr>
        <w:t>New-Item -ItemType Directory -Force -Path ".github\workflows"</w:t>
        <w:br/>
      </w:r>
      <w:r>
        <w:rPr>
          <w:rStyle w:val="CodeChar"/>
        </w:rPr>
        <w:t>New-Item -ItemType Directory -Force -Path "frontend"</w:t>
        <w:br/>
      </w:r>
      <w:r>
        <w:rPr>
          <w:rStyle w:val="CodeChar"/>
        </w:rPr>
        <w:t>New-Item -ItemType Directory -Force -Path "docs"</w:t>
        <w:br/>
      </w:r>
      <w:r>
        <w:rPr>
          <w:rStyle w:val="CodeChar"/>
        </w:rPr>
        <w:t>New-Item -ItemType Directory -Force -Path "assets\diagrams"</w:t>
        <w:br/>
      </w:r>
      <w:r>
        <w:rPr>
          <w:rStyle w:val="CodeChar"/>
        </w:rPr>
        <w:br/>
      </w:r>
      <w:r>
        <w:rPr>
          <w:rStyle w:val="CodeChar"/>
        </w:rPr>
        <w:t># 移动工作流文件</w:t>
        <w:br/>
      </w:r>
      <w:r>
        <w:rPr>
          <w:rStyle w:val="CodeChar"/>
        </w:rPr>
        <w:t>Move-Item "analyze_feedback.yml" ".github\workflows\"</w:t>
        <w:br/>
      </w:r>
      <w:r>
        <w:rPr>
          <w:rStyle w:val="CodeChar"/>
        </w:rPr>
        <w:t>Move-Item "analyze_feedback_enhanced.yml" ".github\workflows\"</w:t>
        <w:br/>
      </w:r>
      <w:r>
        <w:rPr>
          <w:rStyle w:val="CodeChar"/>
        </w:rPr>
        <w:t>Move-Item "generate_math_exam.yml" ".github\workflows\"</w:t>
        <w:br/>
      </w:r>
      <w:r>
        <w:rPr>
          <w:rStyle w:val="CodeChar"/>
        </w:rPr>
        <w:t>Move-Item "generate_math_exam_enhanced.yml" ".github\workflows\"</w:t>
        <w:br/>
      </w:r>
      <w:r>
        <w:rPr>
          <w:rStyle w:val="CodeChar"/>
        </w:rPr>
        <w:t>Move-Item "generate_whiteboard.yml" ".github\workflows\"</w:t>
        <w:br/>
      </w:r>
      <w:r>
        <w:rPr>
          <w:rStyle w:val="CodeChar"/>
        </w:rPr>
        <w:t>Move-Item "generate_whiteboard_enhanced.yml" ".github\workflows\"</w:t>
        <w:br/>
      </w:r>
      <w:r>
        <w:rPr>
          <w:rStyle w:val="CodeChar"/>
        </w:rPr>
        <w:t>Move-Item "generate_whiteboard_complete.yml" ".github\workflows\"</w:t>
        <w:br/>
      </w:r>
      <w:r>
        <w:rPr>
          <w:rStyle w:val="CodeChar"/>
        </w:rPr>
        <w:t>Move-Item "generate_kaoyan_review.yml" ".github\workflows\"</w:t>
        <w:br/>
      </w:r>
      <w:r>
        <w:rPr>
          <w:rStyle w:val="CodeChar"/>
        </w:rPr>
        <w:br/>
      </w:r>
      <w:r>
        <w:rPr>
          <w:rStyle w:val="CodeChar"/>
        </w:rPr>
        <w:t># 移动前端文件</w:t>
        <w:br/>
      </w:r>
      <w:r>
        <w:rPr>
          <w:rStyle w:val="CodeChar"/>
        </w:rPr>
        <w:t>Move-Item "index.html" "frontend\"</w:t>
        <w:br/>
      </w:r>
      <w:r>
        <w:rPr>
          <w:rStyle w:val="CodeChar"/>
        </w:rPr>
        <w:t>Move-Item "feedback.html" "frontend\"</w:t>
        <w:br/>
      </w:r>
      <w:r>
        <w:rPr>
          <w:rStyle w:val="CodeChar"/>
        </w:rPr>
        <w:t>Move-Item "feedback_complete.html" "frontend\"</w:t>
        <w:br/>
      </w:r>
      <w:r>
        <w:rPr>
          <w:rStyle w:val="CodeChar"/>
        </w:rPr>
        <w:t>Move-Item "dashboard.html" "frontend\"</w:t>
        <w:br/>
      </w:r>
      <w:r>
        <w:rPr>
          <w:rStyle w:val="CodeChar"/>
        </w:rPr>
        <w:t>Move-Item "dashboard_complete.html" "frontend\"</w:t>
        <w:br/>
      </w:r>
      <w:r>
        <w:rPr>
          <w:rStyle w:val="CodeChar"/>
        </w:rPr>
        <w:t>Move-Item "exam.html" "frontend\"</w:t>
        <w:br/>
      </w:r>
      <w:r>
        <w:rPr>
          <w:rStyle w:val="CodeChar"/>
        </w:rPr>
        <w:br/>
      </w:r>
      <w:r>
        <w:rPr>
          <w:rStyle w:val="CodeChar"/>
        </w:rPr>
        <w:t># 移动文档文件</w:t>
        <w:br/>
      </w:r>
      <w:r>
        <w:rPr>
          <w:rStyle w:val="CodeChar"/>
        </w:rPr>
        <w:t>Move-Item "SYSTEM_OVERVIEW.md" "docs\"</w:t>
        <w:br/>
      </w:r>
      <w:r>
        <w:rPr>
          <w:rStyle w:val="CodeChar"/>
        </w:rPr>
        <w:t>Move-Item "QUICK_START.md" "docs\"</w:t>
        <w:br/>
      </w:r>
      <w:r>
        <w:rPr>
          <w:rStyle w:val="CodeChar"/>
        </w:rPr>
        <w:t>Move-Item "COMPLETE_DELIVERY_GUIDE.md" "docs\"</w:t>
        <w:br/>
      </w:r>
      <w:r>
        <w:rPr>
          <w:rStyle w:val="CodeChar"/>
        </w:rPr>
        <w:t>Move-Item "COMPLETE_VERSION_DEPLOYMENT_SUMMARY.md" "docs\"</w:t>
        <w:br/>
      </w:r>
      <w:r>
        <w:rPr>
          <w:rStyle w:val="CodeChar"/>
        </w:rPr>
        <w:t>Move-Item "ADVANCED_MATH_CHAPTERS.md" "docs\"</w:t>
        <w:br/>
      </w:r>
      <w:r>
        <w:rPr>
          <w:rStyle w:val="CodeChar"/>
        </w:rPr>
        <w:t>Move-Item "KAOYAN_MATH_AUTO_GENERATION.md" "docs\"</w:t>
        <w:br/>
      </w:r>
      <w:r>
        <w:rPr>
          <w:rStyle w:val="CodeChar"/>
        </w:rPr>
        <w:t>Move-Item "SESSION_DESIGN_ARCHIVE_20260205.md" "docs\"</w:t>
        <w:br/>
      </w:r>
      <w:r>
        <w:rPr>
          <w:rStyle w:val="CodeChar"/>
        </w:rPr>
        <w:br/>
      </w:r>
      <w:r>
        <w:rPr>
          <w:rStyle w:val="CodeChar"/>
        </w:rPr>
        <w:t># 移动资产文件</w:t>
        <w:br/>
      </w:r>
      <w:r>
        <w:rPr>
          <w:rStyle w:val="CodeChar"/>
        </w:rPr>
        <w:t>Move-Item "教学互动系统_架构图.drawio" "assets\diagrams\"</w:t>
        <w:br/>
      </w:r>
      <w:r>
        <w:rPr>
          <w:rStyle w:val="CodeChar"/>
        </w:rPr>
        <w:t>Move-Item "500学生免费方案_架构图.drawio" "assets\diagrams\"</w:t>
        <w:br/>
      </w:r>
      <w:r>
        <w:rPr>
          <w:rStyle w:val="CodeChar"/>
        </w:rPr>
        <w:br/>
      </w:r>
      <w:r>
        <w:rPr>
          <w:rStyle w:val="CodeChar"/>
        </w:rPr>
        <w:t># 清理误入的技能目录</w:t>
        <w:br/>
      </w:r>
      <w:r>
        <w:rPr>
          <w:rStyle w:val="CodeChar"/>
        </w:rPr>
        <w:t>Remove-Item -Recurse -Force "drawio-generator"</w:t>
        <w:br/>
      </w:r>
    </w:p>
    <w:p/>
    <w:p>
      <w:pPr>
        <w:pStyle w:val="Heading3"/>
      </w:pPr>
      <w:r>
        <w:t>Linux/Mac Bash版本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#!/bin/bash</w:t>
        <w:br/>
      </w:r>
      <w:r>
        <w:rPr>
          <w:rStyle w:val="CodeChar"/>
        </w:rPr>
        <w:br/>
      </w:r>
      <w:r>
        <w:rPr>
          <w:rStyle w:val="CodeChar"/>
        </w:rPr>
        <w:t># 创建目录</w:t>
        <w:br/>
      </w:r>
      <w:r>
        <w:rPr>
          <w:rStyle w:val="CodeChar"/>
        </w:rPr>
        <w:t>mkdir -p .github/workflows</w:t>
        <w:br/>
      </w:r>
      <w:r>
        <w:rPr>
          <w:rStyle w:val="CodeChar"/>
        </w:rPr>
        <w:t>mkdir -p frontend</w:t>
        <w:br/>
      </w:r>
      <w:r>
        <w:rPr>
          <w:rStyle w:val="CodeChar"/>
        </w:rPr>
        <w:t>mkdir -p docs</w:t>
        <w:br/>
      </w:r>
      <w:r>
        <w:rPr>
          <w:rStyle w:val="CodeChar"/>
        </w:rPr>
        <w:t>mkdir -p assets/diagrams</w:t>
        <w:br/>
      </w:r>
      <w:r>
        <w:rPr>
          <w:rStyle w:val="CodeChar"/>
        </w:rPr>
        <w:br/>
      </w:r>
      <w:r>
        <w:rPr>
          <w:rStyle w:val="CodeChar"/>
        </w:rPr>
        <w:t># 移动工作流文件</w:t>
        <w:br/>
      </w:r>
      <w:r>
        <w:rPr>
          <w:rStyle w:val="CodeChar"/>
        </w:rPr>
        <w:t>mv analyze_feedback.yml .github/workflows/</w:t>
        <w:br/>
      </w:r>
      <w:r>
        <w:rPr>
          <w:rStyle w:val="CodeChar"/>
        </w:rPr>
        <w:t>mv analyze_feedback_enhanced.yml .github/workflows/</w:t>
        <w:br/>
      </w:r>
      <w:r>
        <w:rPr>
          <w:rStyle w:val="CodeChar"/>
        </w:rPr>
        <w:t>mv generate_math_exam.yml .github/workflows/</w:t>
        <w:br/>
      </w:r>
      <w:r>
        <w:rPr>
          <w:rStyle w:val="CodeChar"/>
        </w:rPr>
        <w:t>mv generate_math_exam_enhanced.yml .github/workflows/</w:t>
        <w:br/>
      </w:r>
      <w:r>
        <w:rPr>
          <w:rStyle w:val="CodeChar"/>
        </w:rPr>
        <w:t>mv generate_whiteboard.yml .github/workflows/</w:t>
        <w:br/>
      </w:r>
      <w:r>
        <w:rPr>
          <w:rStyle w:val="CodeChar"/>
        </w:rPr>
        <w:t>mv generate_whiteboard_enhanced.yml .github/workflows/</w:t>
        <w:br/>
      </w:r>
      <w:r>
        <w:rPr>
          <w:rStyle w:val="CodeChar"/>
        </w:rPr>
        <w:t>mv generate_whiteboard_complete.yml .github/workflows/</w:t>
        <w:br/>
      </w:r>
      <w:r>
        <w:rPr>
          <w:rStyle w:val="CodeChar"/>
        </w:rPr>
        <w:t>mv generate_kaoyan_review.yml .github/workflows/</w:t>
        <w:br/>
      </w:r>
      <w:r>
        <w:rPr>
          <w:rStyle w:val="CodeChar"/>
        </w:rPr>
        <w:br/>
      </w:r>
      <w:r>
        <w:rPr>
          <w:rStyle w:val="CodeChar"/>
        </w:rPr>
        <w:t># 移动前端文件</w:t>
        <w:br/>
      </w:r>
      <w:r>
        <w:rPr>
          <w:rStyle w:val="CodeChar"/>
        </w:rPr>
        <w:t>mv index.html frontend/</w:t>
        <w:br/>
      </w:r>
      <w:r>
        <w:rPr>
          <w:rStyle w:val="CodeChar"/>
        </w:rPr>
        <w:t>mv feedback.html frontend/</w:t>
        <w:br/>
      </w:r>
      <w:r>
        <w:rPr>
          <w:rStyle w:val="CodeChar"/>
        </w:rPr>
        <w:t>mv feedback_complete.html frontend/</w:t>
        <w:br/>
      </w:r>
      <w:r>
        <w:rPr>
          <w:rStyle w:val="CodeChar"/>
        </w:rPr>
        <w:t>mv dashboard.html frontend/</w:t>
        <w:br/>
      </w:r>
      <w:r>
        <w:rPr>
          <w:rStyle w:val="CodeChar"/>
        </w:rPr>
        <w:t>mv dashboard_complete.html frontend/</w:t>
        <w:br/>
      </w:r>
      <w:r>
        <w:rPr>
          <w:rStyle w:val="CodeChar"/>
        </w:rPr>
        <w:t>mv exam.html/</w:t>
        <w:br/>
      </w:r>
      <w:r>
        <w:rPr>
          <w:rStyle w:val="CodeChar"/>
        </w:rPr>
        <w:br/>
      </w:r>
      <w:r>
        <w:rPr>
          <w:rStyle w:val="CodeChar"/>
        </w:rPr>
        <w:t># 移动文档文件</w:t>
        <w:br/>
      </w:r>
      <w:r>
        <w:rPr>
          <w:rStyle w:val="CodeChar"/>
        </w:rPr>
        <w:t>mv SYSTEM_OVERVIEW.md docs/</w:t>
        <w:br/>
      </w:r>
      <w:r>
        <w:rPr>
          <w:rStyle w:val="CodeChar"/>
        </w:rPr>
        <w:t>mv QUICK_START.md docs/</w:t>
        <w:br/>
      </w:r>
      <w:r>
        <w:rPr>
          <w:rStyle w:val="CodeChar"/>
        </w:rPr>
        <w:t>mv COMPLETE_DELIVERY_GUIDE.md docs/</w:t>
        <w:br/>
      </w:r>
      <w:r>
        <w:rPr>
          <w:rStyle w:val="CodeChar"/>
        </w:rPr>
        <w:t>mv COMPLETE_VERSION_DEPLOYMENT_SUMMARY.md docs/</w:t>
        <w:br/>
      </w:r>
      <w:r>
        <w:rPr>
          <w:rStyle w:val="CodeChar"/>
        </w:rPr>
        <w:t>mv ADVANCED_MATH_CHAPTERS.md docs/</w:t>
        <w:br/>
      </w:r>
      <w:r>
        <w:rPr>
          <w:rStyle w:val="CodeChar"/>
        </w:rPr>
        <w:t>mv KAOYAN_MATH_AUTO_GENERATION.md docs/</w:t>
        <w:br/>
      </w:r>
      <w:r>
        <w:rPr>
          <w:rStyle w:val="CodeChar"/>
        </w:rPr>
        <w:t>mv SESSION_DESIGN_ARCHIVE_20260205.md docs/</w:t>
        <w:br/>
      </w:r>
      <w:r>
        <w:rPr>
          <w:rStyle w:val="CodeChar"/>
        </w:rPr>
        <w:br/>
      </w:r>
      <w:r>
        <w:rPr>
          <w:rStyle w:val="CodeChar"/>
        </w:rPr>
        <w:t># 移动资产文件</w:t>
        <w:br/>
      </w:r>
      <w:r>
        <w:rPr>
          <w:rStyle w:val="CodeChar"/>
        </w:rPr>
        <w:t>mv 教学互动系统_架构图.drawio assets/diagrams/</w:t>
        <w:br/>
      </w:r>
      <w:r>
        <w:rPr>
          <w:rStyle w:val="CodeChar"/>
        </w:rPr>
        <w:t>mv 500学生免费方案_架构图.drawio assets/diagrams/</w:t>
        <w:br/>
      </w:r>
      <w:r>
        <w:rPr>
          <w:rStyle w:val="CodeChar"/>
        </w:rPr>
        <w:br/>
      </w:r>
      <w:r>
        <w:rPr>
          <w:rStyle w:val="CodeChar"/>
        </w:rPr>
        <w:t># 清理误入的技能目录</w:t>
        <w:br/>
      </w:r>
      <w:r>
        <w:rPr>
          <w:rStyle w:val="CodeChar"/>
        </w:rPr>
        <w:t>rm -rf drawio-generator/</w:t>
        <w:br/>
      </w:r>
      <w:r>
        <w:rPr>
          <w:rStyle w:val="CodeChar"/>
        </w:rPr>
        <w:br/>
      </w:r>
      <w:r>
        <w:rPr>
          <w:rStyle w:val="CodeChar"/>
        </w:rPr>
        <w:t>echo "✅ 项目重构完成！"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📋 文件清单核对</w:t>
      </w:r>
    </w:p>
    <w:p/>
    <w:p>
      <w:pPr>
        <w:pStyle w:val="Heading3"/>
      </w:pPr>
      <w:r>
        <w:t>重构后应包含的文件</w:t>
      </w:r>
    </w:p>
    <w:p/>
    <w:p>
      <w:pPr>
        <w:pStyle w:val="Heading4"/>
      </w:pPr>
      <w:r>
        <w:t>.github/workflows/ (8个)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_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rPr>
          <w:i/>
        </w:rPr>
        <w:t>feedback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rPr>
          <w:i/>
        </w:rPr>
        <w:t>math</w:t>
      </w:r>
      <w:r>
        <w:t>e</w:t>
      </w:r>
      <w:r>
        <w:t>x</w:t>
      </w:r>
      <w:r>
        <w:t>a</w:t>
      </w:r>
      <w:r>
        <w:t>m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rPr>
          <w:i/>
        </w:rPr>
        <w:t>math</w:t>
      </w:r>
      <w:r>
        <w:t>e</w:t>
      </w:r>
      <w:r>
        <w:t>x</w:t>
      </w:r>
      <w:r>
        <w:t>a</w:t>
      </w:r>
      <w:r>
        <w:t>m</w:t>
      </w:r>
      <w:r>
        <w:t>_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_</w:t>
      </w:r>
      <w:r>
        <w:t>w</w:t>
      </w:r>
      <w:r>
        <w:t>h</w:t>
      </w:r>
      <w:r>
        <w:t>i</w:t>
      </w:r>
      <w:r>
        <w:t>t</w:t>
      </w:r>
      <w:r>
        <w:t>e</w:t>
      </w:r>
      <w:r>
        <w:t>b</w:t>
      </w:r>
      <w:r>
        <w:t>o</w:t>
      </w:r>
      <w:r>
        <w:t>a</w:t>
      </w:r>
      <w:r>
        <w:t>r</w:t>
      </w:r>
      <w:r>
        <w:t>d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rPr>
          <w:i/>
        </w:rPr>
        <w:t>whiteboard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rPr>
          <w:i/>
        </w:rPr>
        <w:t>whiteboard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  <w:r>
        <w:t>y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rPr>
          <w:i/>
        </w:rPr>
        <w:t>kaoyan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.</w:t>
      </w:r>
      <w:r>
        <w:t>y</w:t>
      </w:r>
      <w:r>
        <w:t>m</w:t>
      </w:r>
      <w:r>
        <w:t>l</w:t>
      </w:r>
    </w:p>
    <w:p/>
    <w:p>
      <w:pPr>
        <w:pStyle w:val="Heading4"/>
      </w:pPr>
      <w:r>
        <w:t>frontend/ (6个)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_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_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  <w:r>
        <w:t>h</w:t>
      </w:r>
      <w:r>
        <w:t>t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.</w:t>
      </w:r>
      <w:r>
        <w:t>h</w:t>
      </w:r>
      <w:r>
        <w:t>t</w:t>
      </w:r>
      <w:r>
        <w:t>m</w:t>
      </w:r>
      <w:r>
        <w:t>l</w:t>
      </w:r>
    </w:p>
    <w:p/>
    <w:p>
      <w:pPr>
        <w:pStyle w:val="Heading4"/>
      </w:pPr>
      <w:r>
        <w:t>docs/ (7个)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_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>_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rPr>
          <w:i/>
        </w:rPr>
        <w:t>DELIVERY</w:t>
      </w:r>
      <w:r>
        <w:t>G</w:t>
      </w:r>
      <w:r>
        <w:t>U</w:t>
      </w:r>
      <w:r>
        <w:t>I</w:t>
      </w:r>
      <w:r>
        <w:t>D</w:t>
      </w:r>
      <w:r>
        <w:t>E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rPr>
          <w:i/>
        </w:rPr>
        <w:t>VERSION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_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rPr>
          <w:i/>
        </w:rPr>
        <w:t>MATH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K</w:t>
      </w:r>
      <w:r>
        <w:t>A</w:t>
      </w:r>
      <w:r>
        <w:t>O</w:t>
      </w:r>
      <w:r>
        <w:t>Y</w:t>
      </w:r>
      <w:r>
        <w:t>A</w:t>
      </w:r>
      <w:r>
        <w:t>N</w:t>
      </w:r>
      <w:r>
        <w:rPr>
          <w:i/>
        </w:rPr>
        <w:t>MATH</w:t>
      </w:r>
      <w:r>
        <w:t>A</w:t>
      </w:r>
      <w:r>
        <w:t>U</w:t>
      </w:r>
      <w:r>
        <w:t>T</w:t>
      </w:r>
      <w:r>
        <w:t>O</w:t>
      </w:r>
      <w:r>
        <w:t>_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m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rPr>
          <w:i/>
        </w:rPr>
        <w:t>DESIGN</w:t>
      </w:r>
      <w:r>
        <w:t>A</w:t>
      </w:r>
      <w:r>
        <w:t>R</w:t>
      </w:r>
      <w:r>
        <w:t>C</w:t>
      </w:r>
      <w:r>
        <w:t>H</w:t>
      </w:r>
      <w:r>
        <w:t>I</w:t>
      </w:r>
      <w:r>
        <w:t>V</w:t>
      </w:r>
      <w:r>
        <w:t>E</w:t>
      </w:r>
      <w:r>
        <w:t>_</w:t>
      </w:r>
      <w:r>
        <w:t>2</w:t>
      </w:r>
      <w:r>
        <w:t>0</w:t>
      </w:r>
      <w:r>
        <w:t>2</w:t>
      </w:r>
      <w:r>
        <w:t>6</w:t>
      </w:r>
      <w:r>
        <w:t>0</w:t>
      </w:r>
      <w:r>
        <w:t>2</w:t>
      </w:r>
      <w:r>
        <w:t>0</w:t>
      </w:r>
      <w:r>
        <w:t>5</w:t>
      </w:r>
      <w:r>
        <w:t>.</w:t>
      </w:r>
      <w:r>
        <w:t>m</w:t>
      </w:r>
      <w:r>
        <w:t>d</w:t>
      </w:r>
    </w:p>
    <w:p/>
    <w:p>
      <w:pPr>
        <w:pStyle w:val="Heading4"/>
      </w:pPr>
      <w:r>
        <w:t>assets/diagrams/ (2个)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教</w:t>
      </w:r>
      <w:r>
        <w:t>学</w:t>
      </w:r>
      <w:r>
        <w:t>互</w:t>
      </w:r>
      <w:r>
        <w:t>动</w:t>
      </w:r>
      <w:r>
        <w:t>系</w:t>
      </w:r>
      <w:r>
        <w:t>统</w:t>
      </w:r>
      <w:r>
        <w:t>_</w:t>
      </w:r>
      <w:r>
        <w:t>架</w:t>
      </w:r>
      <w:r>
        <w:t>构</w:t>
      </w:r>
      <w:r>
        <w:t>图</w:t>
      </w:r>
      <w:r>
        <w:t>.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5</w:t>
      </w:r>
      <w:r>
        <w:t>0</w:t>
      </w:r>
      <w:r>
        <w:t>0</w:t>
      </w:r>
      <w:r>
        <w:t>学</w:t>
      </w:r>
      <w:r>
        <w:t>生</w:t>
      </w:r>
      <w:r>
        <w:t>免</w:t>
      </w:r>
      <w:r>
        <w:t>费</w:t>
      </w:r>
      <w:r>
        <w:t>方</w:t>
      </w:r>
      <w:r>
        <w:t>案</w:t>
      </w:r>
      <w:r>
        <w:t>_</w:t>
      </w:r>
      <w:r>
        <w:t>架</w:t>
      </w:r>
      <w:r>
        <w:t>构</w:t>
      </w:r>
      <w:r>
        <w:t>图</w:t>
      </w:r>
      <w:r>
        <w:t>.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</w:p>
    <w:p/>
    <w:p>
      <w:pPr>
        <w:pStyle w:val="Heading4"/>
      </w:pPr>
      <w:r>
        <w:t>根目录 (1个)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M</w:t>
      </w:r>
      <w:r>
        <w:t>E</w:t>
      </w:r>
      <w:r>
        <w:t>.</w:t>
      </w:r>
      <w:r>
        <w:t>m</w:t>
      </w:r>
      <w:r>
        <w:t>d</w:t>
      </w:r>
    </w:p>
    <w:p/>
    <w:p>
      <w:pPr>
        <w:pStyle w:val="Heading3"/>
      </w:pPr>
      <w:r>
        <w:t>应该删除的文件/目录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>/</w:t>
      </w:r>
      <w:r>
        <w:t xml:space="preserve"> </w:t>
      </w:r>
      <w:r>
        <w:t>(</w:t>
      </w:r>
      <w:r>
        <w:t>整</w:t>
      </w:r>
      <w:r>
        <w:t>个</w:t>
      </w:r>
      <w:r>
        <w:t>目</w:t>
      </w:r>
      <w:r>
        <w:t>录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🔄 更新README链接</w:t>
      </w:r>
    </w:p>
    <w:p/>
    <w:p>
      <w:pPr/>
      <w:r/>
      <w:r>
        <w:t>重</w:t>
      </w:r>
      <w:r>
        <w:t>构</w:t>
      </w:r>
      <w:r>
        <w:t>目</w:t>
      </w:r>
      <w:r>
        <w:t>录</w:t>
      </w:r>
      <w:r>
        <w:t>后</w:t>
      </w:r>
      <w:r>
        <w:t>，</w:t>
      </w:r>
      <w:r>
        <w:t>需</w:t>
      </w:r>
      <w:r>
        <w:t>要</w:t>
      </w:r>
      <w:r>
        <w:t>更</w:t>
      </w:r>
      <w:r>
        <w:t>新</w:t>
      </w:r>
      <w:r>
        <w:t>R</w:t>
      </w:r>
      <w:r>
        <w:t>E</w:t>
      </w:r>
      <w:r>
        <w:t>A</w:t>
      </w:r>
      <w:r>
        <w:t>D</w:t>
      </w:r>
      <w:r>
        <w:t>M</w:t>
      </w:r>
      <w:r>
        <w:t>E</w:t>
      </w:r>
      <w:r>
        <w:t>.</w:t>
      </w:r>
      <w:r>
        <w:t>m</w:t>
      </w:r>
      <w:r>
        <w:t>d</w:t>
      </w:r>
      <w:r>
        <w:t>中</w:t>
      </w:r>
      <w:r>
        <w:t>的</w:t>
      </w:r>
      <w:r>
        <w:t>文</w:t>
      </w:r>
      <w:r>
        <w:t>档</w:t>
      </w:r>
      <w:r>
        <w:t>链</w:t>
      </w:r>
      <w:r>
        <w:t>接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markdown</w:t>
        <w:br/>
      </w:r>
      <w:r>
        <w:rPr>
          <w:rStyle w:val="CodeChar"/>
        </w:rPr>
        <w:t># 更新前</w:t>
        <w:br/>
      </w:r>
      <w:r>
        <w:rPr>
          <w:rStyle w:val="CodeChar"/>
        </w:rPr>
        <w:t>[QUICK_START.md](QUICK_START.md)</w:t>
        <w:br/>
      </w:r>
      <w:r>
        <w:rPr>
          <w:rStyle w:val="CodeChar"/>
        </w:rPr>
        <w:br/>
      </w:r>
      <w:r>
        <w:rPr>
          <w:rStyle w:val="CodeChar"/>
        </w:rPr>
        <w:t># 更新后</w:t>
        <w:br/>
      </w:r>
      <w:r>
        <w:rPr>
          <w:rStyle w:val="CodeChar"/>
        </w:rPr>
        <w:t>[QUICK_START.md](docs/QUICK_START.md)</w:t>
        <w:br/>
      </w:r>
    </w:p>
    <w:p/>
    <w:p>
      <w:pPr>
        <w:pStyle w:val="Heading3"/>
      </w:pPr>
      <w:r>
        <w:t>自动更新脚本（Python）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os</w:t>
        <w:br/>
      </w:r>
      <w:r>
        <w:rPr>
          <w:rStyle w:val="CodeChar"/>
        </w:rPr>
        <w:t>import re</w:t>
        <w:br/>
      </w:r>
      <w:r>
        <w:rPr>
          <w:rStyle w:val="CodeChar"/>
        </w:rPr>
        <w:br/>
      </w:r>
      <w:r>
        <w:rPr>
          <w:rStyle w:val="CodeChar"/>
        </w:rPr>
        <w:t># 读取README</w:t>
        <w:br/>
      </w:r>
      <w:r>
        <w:rPr>
          <w:rStyle w:val="CodeChar"/>
        </w:rPr>
        <w:t>with open('README.md', 'r', encoding='utf-8') as f:</w:t>
        <w:br/>
      </w:r>
      <w:r>
        <w:rPr>
          <w:rStyle w:val="CodeChar"/>
        </w:rPr>
        <w:t xml:space="preserve">    content = f.read()</w:t>
        <w:br/>
      </w:r>
      <w:r>
        <w:rPr>
          <w:rStyle w:val="CodeChar"/>
        </w:rPr>
        <w:br/>
      </w:r>
      <w:r>
        <w:rPr>
          <w:rStyle w:val="CodeChar"/>
        </w:rPr>
        <w:t># 更新文档链接</w:t>
        <w:br/>
      </w:r>
      <w:r>
        <w:rPr>
          <w:rStyle w:val="CodeChar"/>
        </w:rPr>
        <w:t>docs_to_update = [</w:t>
        <w:br/>
      </w:r>
      <w:r>
        <w:rPr>
          <w:rStyle w:val="CodeChar"/>
        </w:rPr>
        <w:t xml:space="preserve">    'QUICK_START.md',</w:t>
        <w:br/>
      </w:r>
      <w:r>
        <w:rPr>
          <w:rStyle w:val="CodeChar"/>
        </w:rPr>
        <w:t xml:space="preserve">    'SYSTEM_OVERVIEW.md',</w:t>
        <w:br/>
      </w:r>
      <w:r>
        <w:rPr>
          <w:rStyle w:val="CodeChar"/>
        </w:rPr>
        <w:t xml:space="preserve">    'COMPLETE_DELIVERY_GUIDE.md',</w:t>
        <w:br/>
      </w:r>
      <w:r>
        <w:rPr>
          <w:rStyle w:val="CodeChar"/>
        </w:rPr>
        <w:t xml:space="preserve">    'COMPLETE_VERSION_DEPLOYMENT_SUMMARY.md',</w:t>
        <w:br/>
      </w:r>
      <w:r>
        <w:rPr>
          <w:rStyle w:val="CodeChar"/>
        </w:rPr>
        <w:t xml:space="preserve">    'ADVANCED_MATH_CHAPTERS.md',</w:t>
        <w:br/>
      </w:r>
      <w:r>
        <w:rPr>
          <w:rStyle w:val="CodeChar"/>
        </w:rPr>
        <w:t xml:space="preserve">    'KAOYAN_MATH_AUTO_GENERATION.md',</w:t>
        <w:br/>
      </w:r>
      <w:r>
        <w:rPr>
          <w:rStyle w:val="CodeChar"/>
        </w:rPr>
        <w:t xml:space="preserve">    'SESSION_DESIGN_ARCHIVE_20260205.md'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for doc in docs_to_update:</w:t>
        <w:br/>
      </w:r>
      <w:r>
        <w:rPr>
          <w:rStyle w:val="CodeChar"/>
        </w:rPr>
        <w:t xml:space="preserve">    content = content.replace(f']({doc})', f'](docs/{doc})')</w:t>
        <w:br/>
      </w:r>
      <w:r>
        <w:rPr>
          <w:rStyle w:val="CodeChar"/>
        </w:rPr>
        <w:br/>
      </w:r>
      <w:r>
        <w:rPr>
          <w:rStyle w:val="CodeChar"/>
        </w:rPr>
        <w:t># 保存更新后的README</w:t>
        <w:br/>
      </w:r>
      <w:r>
        <w:rPr>
          <w:rStyle w:val="CodeChar"/>
        </w:rPr>
        <w:t>with open('README.md', 'w', encoding='utf-8') as f:</w:t>
        <w:br/>
      </w:r>
      <w:r>
        <w:rPr>
          <w:rStyle w:val="CodeChar"/>
        </w:rPr>
        <w:t xml:space="preserve">    f.write(content)</w:t>
        <w:br/>
      </w:r>
      <w:r>
        <w:rPr>
          <w:rStyle w:val="CodeChar"/>
        </w:rPr>
        <w:br/>
      </w:r>
      <w:r>
        <w:rPr>
          <w:rStyle w:val="CodeChar"/>
        </w:rPr>
        <w:t>print("✅ README.md链接已更新")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⚠️ 注意事项</w:t>
      </w:r>
    </w:p>
    <w:p/>
    <w:p>
      <w:pPr>
        <w:pStyle w:val="Heading3"/>
      </w:pPr>
      <w:r>
        <w:t>1. Git版本控制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执行重构前先提交当前状态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"保存重构前的状态"</w:t>
        <w:br/>
      </w:r>
      <w:r>
        <w:rPr>
          <w:rStyle w:val="CodeChar"/>
        </w:rPr>
        <w:br/>
      </w:r>
      <w:r>
        <w:rPr>
          <w:rStyle w:val="CodeChar"/>
        </w:rPr>
        <w:t># 执行重构</w:t>
        <w:br/>
      </w:r>
      <w:r>
        <w:rPr>
          <w:rStyle w:val="CodeChar"/>
        </w:rPr>
        <w:br/>
      </w:r>
      <w:r>
        <w:rPr>
          <w:rStyle w:val="CodeChar"/>
        </w:rPr>
        <w:t># 提交重构后的状态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"重构项目目录结构"</w:t>
        <w:br/>
      </w:r>
    </w:p>
    <w:p/>
    <w:p>
      <w:pPr>
        <w:pStyle w:val="Heading3"/>
      </w:pPr>
      <w:r>
        <w:t>2. 工作流路径更新</w:t>
      </w:r>
    </w:p>
    <w:p>
      <w:pPr/>
      <w:r/>
      <w:r>
        <w:t>重</w:t>
      </w:r>
      <w:r>
        <w:t>构</w:t>
      </w:r>
      <w:r>
        <w:t>后</w:t>
      </w:r>
      <w:r>
        <w:t>，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会</w:t>
      </w:r>
      <w:r>
        <w:t>自</w:t>
      </w:r>
      <w:r>
        <w:t>动</w:t>
      </w:r>
      <w:r>
        <w:t>识</w:t>
      </w:r>
      <w:r>
        <w:t>别</w:t>
      </w:r>
      <w:r>
        <w:rPr>
          <w:rStyle w:val="CodeChar"/>
        </w:rPr>
        <w:t>.github/workflows/</w:t>
      </w:r>
      <w:r>
        <w:t>目</w:t>
      </w:r>
      <w:r>
        <w:t>录</w:t>
      </w:r>
      <w:r>
        <w:t>下</w:t>
      </w:r>
      <w:r>
        <w:t>的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，</w:t>
      </w:r>
      <w:r>
        <w:t>无</w:t>
      </w:r>
      <w:r>
        <w:t>需</w:t>
      </w:r>
      <w:r>
        <w:t>额</w:t>
      </w:r>
      <w:r>
        <w:t>外</w:t>
      </w:r>
      <w:r>
        <w:t>配</w:t>
      </w:r>
      <w:r>
        <w:t>置</w:t>
      </w:r>
      <w:r>
        <w:t>。</w:t>
      </w:r>
    </w:p>
    <w:p/>
    <w:p>
      <w:pPr>
        <w:pStyle w:val="Heading3"/>
      </w:pPr>
      <w:r>
        <w:t>3. 前端路径更新</w:t>
      </w:r>
    </w:p>
    <w:p>
      <w:pPr/>
      <w:r/>
      <w:r>
        <w:t>如</w:t>
      </w:r>
      <w:r>
        <w:t>果</w:t>
      </w:r>
      <w:r>
        <w:t>前</w:t>
      </w:r>
      <w:r>
        <w:t>端</w:t>
      </w:r>
      <w:r>
        <w:t>文</w:t>
      </w:r>
      <w:r>
        <w:t>件</w:t>
      </w:r>
      <w:r>
        <w:t>之</w:t>
      </w:r>
      <w:r>
        <w:t>间</w:t>
      </w:r>
      <w:r>
        <w:t>有</w:t>
      </w:r>
      <w:r>
        <w:t>相</w:t>
      </w:r>
      <w:r>
        <w:t>互</w:t>
      </w:r>
      <w:r>
        <w:t>引</w:t>
      </w:r>
      <w:r>
        <w:t>用</w:t>
      </w:r>
      <w:r>
        <w:t>，</w:t>
      </w:r>
      <w:r>
        <w:t>需</w:t>
      </w:r>
      <w:r>
        <w:t>要</w:t>
      </w:r>
      <w:r>
        <w:t>更</w:t>
      </w:r>
      <w:r>
        <w:t>新</w:t>
      </w:r>
      <w:r>
        <w:t>相</w:t>
      </w:r>
      <w:r>
        <w:t>对</w:t>
      </w:r>
      <w:r>
        <w:t>路</w:t>
      </w:r>
      <w:r>
        <w:t>径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✅ 验证清单</w:t>
      </w:r>
    </w:p>
    <w:p/>
    <w:p>
      <w:pPr/>
      <w:r/>
      <w:r>
        <w:t>重</w:t>
      </w:r>
      <w:r>
        <w:t>构</w:t>
      </w:r>
      <w:r>
        <w:t>完</w:t>
      </w:r>
      <w:r>
        <w:t>成</w:t>
      </w:r>
      <w:r>
        <w:t>后</w:t>
      </w:r>
      <w:r>
        <w:t>，</w:t>
      </w:r>
      <w:r>
        <w:t>请</w:t>
      </w:r>
      <w:r>
        <w:t>核</w:t>
      </w:r>
      <w:r>
        <w:t>对</w:t>
      </w:r>
      <w:r>
        <w:t>：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所</w:t>
      </w:r>
      <w:r>
        <w:t>有</w:t>
      </w:r>
      <w:r>
        <w:t>.</w:t>
      </w:r>
      <w:r>
        <w:t>y</w:t>
      </w:r>
      <w:r>
        <w:t>m</w:t>
      </w:r>
      <w:r>
        <w:t>l</w:t>
      </w:r>
      <w:r>
        <w:t>文</w:t>
      </w:r>
      <w:r>
        <w:t>件</w:t>
      </w:r>
      <w:r>
        <w:t>已</w:t>
      </w:r>
      <w:r>
        <w:t>移</w:t>
      </w:r>
      <w:r>
        <w:t>动</w:t>
      </w:r>
      <w:r>
        <w:t>到</w:t>
      </w:r>
      <w:r>
        <w:rPr>
          <w:rStyle w:val="CodeChar"/>
        </w:rPr>
        <w:t>.github/workflows/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所</w:t>
      </w:r>
      <w:r>
        <w:t>有</w:t>
      </w:r>
      <w:r>
        <w:t>.</w:t>
      </w:r>
      <w:r>
        <w:t>h</w:t>
      </w:r>
      <w:r>
        <w:t>t</w:t>
      </w:r>
      <w:r>
        <w:t>m</w:t>
      </w:r>
      <w:r>
        <w:t>l</w:t>
      </w:r>
      <w:r>
        <w:t>文</w:t>
      </w:r>
      <w:r>
        <w:t>件</w:t>
      </w:r>
      <w:r>
        <w:t>已</w:t>
      </w:r>
      <w:r>
        <w:t>移</w:t>
      </w:r>
      <w:r>
        <w:t>动</w:t>
      </w:r>
      <w:r>
        <w:t>到</w:t>
      </w:r>
      <w:r>
        <w:rPr>
          <w:rStyle w:val="CodeChar"/>
        </w:rPr>
        <w:t>frontend/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所</w:t>
      </w:r>
      <w:r>
        <w:t>有</w:t>
      </w:r>
      <w:r>
        <w:t>.</w:t>
      </w:r>
      <w:r>
        <w:t>m</w:t>
      </w:r>
      <w:r>
        <w:t>d</w:t>
      </w:r>
      <w:r>
        <w:t>文</w:t>
      </w:r>
      <w:r>
        <w:t>档</w:t>
      </w:r>
      <w:r>
        <w:t>已</w:t>
      </w:r>
      <w:r>
        <w:t>移</w:t>
      </w:r>
      <w:r>
        <w:t>动</w:t>
      </w:r>
      <w:r>
        <w:t>到</w:t>
      </w:r>
      <w:r>
        <w:rPr>
          <w:rStyle w:val="CodeChar"/>
        </w:rPr>
        <w:t>docs/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所</w:t>
      </w:r>
      <w:r>
        <w:t>有</w:t>
      </w:r>
      <w:r>
        <w:t>.</w:t>
      </w:r>
      <w:r>
        <w:t>d</w:t>
      </w:r>
      <w:r>
        <w:t>r</w:t>
      </w:r>
      <w:r>
        <w:t>a</w:t>
      </w:r>
      <w:r>
        <w:t>w</w:t>
      </w:r>
      <w:r>
        <w:t>i</w:t>
      </w:r>
      <w:r>
        <w:t>o</w:t>
      </w:r>
      <w:r>
        <w:t>文</w:t>
      </w:r>
      <w:r>
        <w:t>件</w:t>
      </w:r>
      <w:r>
        <w:t>已</w:t>
      </w:r>
      <w:r>
        <w:t>移</w:t>
      </w:r>
      <w:r>
        <w:t>动</w:t>
      </w:r>
      <w:r>
        <w:t>到</w:t>
      </w:r>
      <w:r>
        <w:rPr>
          <w:rStyle w:val="CodeChar"/>
        </w:rPr>
        <w:t>assets/diagrams/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rPr>
          <w:rStyle w:val="CodeChar"/>
        </w:rPr>
        <w:t>drawio-generator/</w:t>
      </w:r>
      <w:r>
        <w:t>目</w:t>
      </w:r>
      <w:r>
        <w:t>录</w:t>
      </w:r>
      <w:r>
        <w:t>已</w:t>
      </w:r>
      <w:r>
        <w:t>删</w:t>
      </w:r>
      <w:r>
        <w:t>除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R</w:t>
      </w:r>
      <w:r>
        <w:t>E</w:t>
      </w:r>
      <w:r>
        <w:t>A</w:t>
      </w:r>
      <w:r>
        <w:t>D</w:t>
      </w:r>
      <w:r>
        <w:t>M</w:t>
      </w:r>
      <w:r>
        <w:t>E</w:t>
      </w:r>
      <w:r>
        <w:t>.</w:t>
      </w:r>
      <w:r>
        <w:t>m</w:t>
      </w:r>
      <w:r>
        <w:t>d</w:t>
      </w:r>
      <w:r>
        <w:t>中</w:t>
      </w:r>
      <w:r>
        <w:t>的</w:t>
      </w:r>
      <w:r>
        <w:t>文</w:t>
      </w:r>
      <w:r>
        <w:t>档</w:t>
      </w:r>
      <w:r>
        <w:t>链</w:t>
      </w:r>
      <w:r>
        <w:t>接</w:t>
      </w:r>
      <w:r>
        <w:t>已</w:t>
      </w:r>
      <w:r>
        <w:t>更</w:t>
      </w:r>
      <w:r>
        <w:t>新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前</w:t>
      </w:r>
      <w:r>
        <w:t>端</w:t>
      </w:r>
      <w:r>
        <w:t>页</w:t>
      </w:r>
      <w:r>
        <w:t>面</w:t>
      </w:r>
      <w:r>
        <w:t>之</w:t>
      </w:r>
      <w:r>
        <w:t>间</w:t>
      </w:r>
      <w:r>
        <w:t>的</w:t>
      </w:r>
      <w:r>
        <w:t>相</w:t>
      </w:r>
      <w:r>
        <w:t>互</w:t>
      </w:r>
      <w:r>
        <w:t>引</w:t>
      </w:r>
      <w:r>
        <w:t>用</w:t>
      </w:r>
      <w:r>
        <w:t>路</w:t>
      </w:r>
      <w:r>
        <w:t>径</w:t>
      </w:r>
      <w:r>
        <w:t>已</w:t>
      </w:r>
      <w:r>
        <w:t>更</w:t>
      </w:r>
      <w:r>
        <w:t>新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工</w:t>
      </w:r>
      <w:r>
        <w:t>作</w:t>
      </w:r>
      <w:r>
        <w:t>流</w:t>
      </w:r>
      <w:r>
        <w:t>可</w:t>
      </w:r>
      <w:r>
        <w:t>以</w:t>
      </w:r>
      <w:r>
        <w:t>正</w:t>
      </w:r>
      <w:r>
        <w:t>常</w:t>
      </w:r>
      <w:r>
        <w:t>触</w:t>
      </w:r>
      <w:r>
        <w:t>发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前</w:t>
      </w:r>
      <w:r>
        <w:t>端</w:t>
      </w:r>
      <w:r>
        <w:t>页</w:t>
      </w:r>
      <w:r>
        <w:t>面</w:t>
      </w:r>
      <w:r>
        <w:t>可</w:t>
      </w:r>
      <w:r>
        <w:t>以</w:t>
      </w:r>
      <w:r>
        <w:t>正</w:t>
      </w:r>
      <w:r>
        <w:t>常</w:t>
      </w:r>
      <w:r>
        <w:t>访</w:t>
      </w:r>
      <w:r>
        <w:t>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重构后的优势</w:t>
      </w:r>
    </w:p>
    <w:p/>
    <w:p>
      <w:pPr>
        <w:pStyle w:val="Heading3"/>
      </w:pPr>
      <w:r>
        <w:t>1. 清晰的项目结构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目</w:t>
      </w:r>
      <w:r>
        <w:t>录</w:t>
      </w:r>
      <w:r>
        <w:t>职</w:t>
      </w:r>
      <w:r>
        <w:t>责</w:t>
      </w:r>
      <w:r>
        <w:t>明</w:t>
      </w:r>
      <w:r>
        <w:t>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件</w:t>
      </w:r>
      <w:r>
        <w:t>分</w:t>
      </w:r>
      <w:r>
        <w:t>类</w:t>
      </w:r>
      <w:r>
        <w:t>有</w:t>
      </w:r>
      <w:r>
        <w:t>序</w:t>
      </w:r>
    </w:p>
    <w:p/>
    <w:p>
      <w:pPr>
        <w:pStyle w:val="Heading3"/>
      </w:pPr>
      <w:r>
        <w:t>2. 便于团队协作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成</w:t>
      </w:r>
      <w:r>
        <w:t>员</w:t>
      </w:r>
      <w:r>
        <w:t>快</w:t>
      </w:r>
      <w:r>
        <w:t>速</w:t>
      </w:r>
      <w:r>
        <w:t>上</w:t>
      </w:r>
      <w:r>
        <w:t>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减</w:t>
      </w:r>
      <w:r>
        <w:t>少</w:t>
      </w:r>
      <w:r>
        <w:t>文</w:t>
      </w:r>
      <w:r>
        <w:t>件</w:t>
      </w:r>
      <w:r>
        <w:t>冲</w:t>
      </w:r>
      <w:r>
        <w:t>突</w:t>
      </w:r>
    </w:p>
    <w:p/>
    <w:p>
      <w:pPr>
        <w:pStyle w:val="Heading3"/>
      </w:pPr>
      <w:r>
        <w:t>3. 易于维护扩展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增</w:t>
      </w:r>
      <w:r>
        <w:t>功</w:t>
      </w:r>
      <w:r>
        <w:t>能</w:t>
      </w:r>
      <w:r>
        <w:t>有</w:t>
      </w:r>
      <w:r>
        <w:t>明</w:t>
      </w:r>
      <w:r>
        <w:t>确</w:t>
      </w:r>
      <w:r>
        <w:t>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遵</w:t>
      </w:r>
      <w:r>
        <w:t>循</w:t>
      </w:r>
      <w:r>
        <w:t>标</w:t>
      </w:r>
      <w:r>
        <w:t>准</w:t>
      </w:r>
      <w:r>
        <w:t>目</w:t>
      </w:r>
      <w:r>
        <w:t>录</w:t>
      </w:r>
      <w:r>
        <w:t>规</w:t>
      </w:r>
      <w:r>
        <w:t>范</w:t>
      </w:r>
    </w:p>
    <w:p/>
    <w:p>
      <w:pPr>
        <w:pStyle w:val="Heading3"/>
      </w:pPr>
      <w:r>
        <w:t>4. 符合行业标准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标</w:t>
      </w:r>
      <w:r>
        <w:t>准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</w:t>
      </w:r>
      <w:r>
        <w:t>后</w:t>
      </w:r>
      <w:r>
        <w:t>端</w:t>
      </w:r>
      <w:r>
        <w:t>分</w:t>
      </w:r>
      <w:r>
        <w:t>离</w:t>
      </w:r>
      <w:r>
        <w:t>架</w:t>
      </w:r>
      <w:r>
        <w:t>构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执行建议</w:t>
      </w:r>
      <w:r>
        <w:t>：</w:t>
      </w:r>
      <w:r>
        <w:t>先</w:t>
      </w:r>
      <w:r>
        <w:t>备</w:t>
      </w:r>
      <w:r>
        <w:t>份</w:t>
      </w:r>
      <w:r>
        <w:t>当</w:t>
      </w:r>
      <w:r>
        <w:t>前</w:t>
      </w:r>
      <w:r>
        <w:t>项</w:t>
      </w:r>
      <w:r>
        <w:t>目</w:t>
      </w:r>
      <w:r>
        <w:t>，</w:t>
      </w:r>
      <w:r>
        <w:t>然</w:t>
      </w:r>
      <w:r>
        <w:t>后</w:t>
      </w:r>
      <w:r>
        <w:t>按</w:t>
      </w:r>
      <w:r>
        <w:t>照</w:t>
      </w:r>
      <w:r>
        <w:t>步</w:t>
      </w:r>
      <w:r>
        <w:t>骤</w:t>
      </w:r>
      <w:r>
        <w:t>执</w:t>
      </w:r>
      <w:r>
        <w:t>行</w:t>
      </w:r>
      <w:r>
        <w:t>重</w:t>
      </w:r>
      <w:r>
        <w:t>构</w:t>
      </w:r>
      <w:r>
        <w:t>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