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📚 考研数学复习重点章节自动生成方案</w:t>
      </w:r>
    </w:p>
    <w:p/>
    <w:p>
      <w:pPr/>
      <w:r/>
      <w:r>
        <w:rPr>
          <w:b/>
        </w:rPr>
        <w:t>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适用范围：</w:t>
      </w:r>
      <w:r>
        <w:t xml:space="preserve"> </w:t>
      </w:r>
      <w:r>
        <w:t>考</w:t>
      </w:r>
      <w:r>
        <w:t>研</w:t>
      </w:r>
      <w:r>
        <w:t>数</w:t>
      </w:r>
      <w:r>
        <w:t>学</w:t>
      </w:r>
      <w:r>
        <w:t>一</w:t>
      </w:r>
      <w:r>
        <w:t>、</w:t>
      </w:r>
      <w:r>
        <w:t>二</w:t>
      </w:r>
      <w:r>
        <w:t>、</w:t>
      </w:r>
      <w:r>
        <w:t>三</w:t>
      </w:r>
    </w:p>
    <w:p>
      <w:pPr/>
      <w:r/>
      <w:r>
        <w:rPr>
          <w:b/>
        </w:rPr>
        <w:t>目标：</w:t>
      </w:r>
      <w:r>
        <w:t xml:space="preserve"> </w:t>
      </w:r>
      <w:r>
        <w:t>自</w:t>
      </w:r>
      <w:r>
        <w:t>动</w:t>
      </w:r>
      <w:r>
        <w:t>生</w:t>
      </w:r>
      <w:r>
        <w:t>成</w:t>
      </w:r>
      <w:r>
        <w:t>考</w:t>
      </w:r>
      <w:r>
        <w:t>研</w:t>
      </w:r>
      <w:r>
        <w:t>复</w:t>
      </w:r>
      <w:r>
        <w:t>习</w:t>
      </w:r>
      <w:r>
        <w:t>重</w:t>
      </w:r>
      <w:r>
        <w:t>点</w:t>
      </w:r>
      <w:r>
        <w:t>章</w:t>
      </w:r>
      <w:r>
        <w:t>节</w:t>
      </w:r>
      <w:r>
        <w:t>内</w:t>
      </w:r>
      <w:r>
        <w:t>容</w:t>
      </w:r>
    </w:p>
    <w:p>
      <w:pPr/>
      <w:r/>
      <w:r>
        <w:rPr>
          <w:b/>
        </w:rPr>
        <w:t>生成日期：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考研数学复习策略</w:t>
      </w:r>
    </w:p>
    <w:p/>
    <w:p>
      <w:pPr>
        <w:pStyle w:val="Heading3"/>
      </w:pPr>
      <w:r>
        <w:t>考研数学分类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考</w:t>
            </w:r>
            <w:r>
              <w:rPr>
                <w:b/>
              </w:rPr>
              <w:t>试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合</w:t>
            </w:r>
            <w:r>
              <w:rPr>
                <w:b/>
              </w:rPr>
              <w:t>专</w:t>
            </w:r>
            <w:r>
              <w:rPr>
                <w:b/>
              </w:rPr>
              <w:t>业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高</w:t>
            </w:r>
            <w:r>
              <w:rPr>
                <w:b/>
              </w:rPr>
              <w:t>等</w:t>
            </w:r>
            <w:r>
              <w:rPr>
                <w:b/>
              </w:rPr>
              <w:t>数</w:t>
            </w:r>
            <w:r>
              <w:rPr>
                <w:b/>
              </w:rPr>
              <w:t>学</w:t>
            </w: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线</w:t>
            </w:r>
            <w:r>
              <w:rPr>
                <w:b/>
              </w:rPr>
              <w:t>性</w:t>
            </w:r>
            <w:r>
              <w:rPr>
                <w:b/>
              </w:rPr>
              <w:t>代</w:t>
            </w:r>
            <w:r>
              <w:rPr>
                <w:b/>
              </w:rPr>
              <w:t>数</w:t>
            </w: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概</w:t>
            </w:r>
            <w:r>
              <w:rPr>
                <w:b/>
              </w:rPr>
              <w:t>率</w:t>
            </w:r>
            <w:r>
              <w:rPr>
                <w:b/>
              </w:rPr>
              <w:t>统</w:t>
            </w:r>
            <w:r>
              <w:rPr>
                <w:b/>
              </w:rPr>
              <w:t>计</w:t>
            </w: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总</w:t>
            </w:r>
            <w:r>
              <w:rPr>
                <w:b/>
              </w:rP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数学一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工</w:t>
            </w:r>
            <w:r>
              <w:t>学</w:t>
            </w:r>
            <w:r>
              <w:t>门</w:t>
            </w:r>
            <w:r>
              <w:t>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6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数学二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工</w:t>
            </w:r>
            <w:r>
              <w:t>学</w:t>
            </w:r>
            <w:r>
              <w:t>门</w:t>
            </w:r>
            <w:r>
              <w:t>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7</w:t>
            </w:r>
            <w:r>
              <w:t>8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分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rPr>
                <w:b/>
              </w:rPr>
              <w:t>数学三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经</w:t>
            </w:r>
            <w:r>
              <w:t>济</w:t>
            </w:r>
            <w:r>
              <w:t>学</w:t>
            </w:r>
            <w:r>
              <w:t>门</w:t>
            </w:r>
            <w:r>
              <w:t>类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6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分</w:t>
            </w:r>
          </w:p>
        </w:tc>
      </w:tr>
    </w:tbl>
    <w:p/>
    <w:p>
      <w:pPr>
        <w:pStyle w:val="Heading3"/>
      </w:pPr>
      <w:r>
        <w:t>复习周期建议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重</w:t>
            </w:r>
            <w:r>
              <w:rPr>
                <w:b/>
              </w:rPr>
              <w:t>点</w:t>
            </w: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基础阶段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-</w:t>
            </w:r>
            <w:r>
              <w:t>6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打</w:t>
            </w:r>
            <w:r>
              <w:t>牢</w:t>
            </w:r>
            <w:r>
              <w:t>基</w:t>
            </w:r>
            <w:r>
              <w:t>础</w:t>
            </w:r>
            <w:r>
              <w:t>，</w:t>
            </w:r>
            <w:r>
              <w:t>全</w:t>
            </w:r>
            <w:r>
              <w:t>面</w:t>
            </w:r>
            <w:r>
              <w:t>覆</w:t>
            </w:r>
            <w:r>
              <w:t>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1</w:t>
            </w:r>
            <w:r>
              <w:t>2</w:t>
            </w:r>
            <w:r>
              <w:t>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强化阶段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-</w:t>
            </w:r>
            <w:r>
              <w:t>9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点</w:t>
            </w:r>
            <w:r>
              <w:t>突</w:t>
            </w:r>
            <w:r>
              <w:t>破</w:t>
            </w:r>
            <w:r>
              <w:t>，</w:t>
            </w:r>
            <w:r>
              <w:t>综</w:t>
            </w:r>
            <w:r>
              <w:t>合</w:t>
            </w:r>
            <w:r>
              <w:t>训</w:t>
            </w:r>
            <w:r>
              <w:t>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频</w:t>
            </w:r>
            <w:r>
              <w:t>考</w:t>
            </w:r>
            <w:r>
              <w:t>点</w:t>
            </w:r>
            <w:r>
              <w:t>章</w:t>
            </w:r>
            <w:r>
              <w:t>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冲刺阶段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2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模</w:t>
            </w:r>
            <w:r>
              <w:t>拟</w:t>
            </w:r>
            <w:r>
              <w:t>考</w:t>
            </w:r>
            <w:r>
              <w:t>试</w:t>
            </w:r>
            <w:r>
              <w:t>，</w:t>
            </w:r>
            <w:r>
              <w:t>查</w:t>
            </w:r>
            <w:r>
              <w:t>漏</w:t>
            </w:r>
            <w:r>
              <w:t>补</w:t>
            </w:r>
            <w:r>
              <w:t>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历</w:t>
            </w:r>
            <w:r>
              <w:t>年</w:t>
            </w:r>
            <w:r>
              <w:t>真</w:t>
            </w:r>
            <w:r>
              <w:t>题</w:t>
            </w:r>
            <w:r>
              <w:t>章</w:t>
            </w:r>
            <w:r>
              <w:t>节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考研数学高频考点章节</w:t>
      </w:r>
    </w:p>
    <w:p/>
    <w:p>
      <w:pPr>
        <w:pStyle w:val="Heading3"/>
      </w:pPr>
      <w:r>
        <w:t>数学一高频考点（Top 8）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第一梯队（高频必考）</w:t>
        <w:br/>
      </w:r>
      <w:r>
        <w:rPr>
          <w:rStyle w:val="CodeChar"/>
        </w:rPr>
        <w:t>├── 第三章：微分中值定理（⭐⭐⭐⭐⭐）</w:t>
        <w:br/>
      </w:r>
      <w:r>
        <w:rPr>
          <w:rStyle w:val="CodeChar"/>
        </w:rPr>
        <w:t>│   └── 中值定理、洛必达法则、泰勒公式</w:t>
        <w:br/>
      </w:r>
      <w:r>
        <w:rPr>
          <w:rStyle w:val="CodeChar"/>
        </w:rPr>
        <w:t>├── 第四章：不定积分（⭐⭐⭐⭐⭐）</w:t>
        <w:br/>
      </w:r>
      <w:r>
        <w:rPr>
          <w:rStyle w:val="CodeChar"/>
        </w:rPr>
        <w:t>│   └── 换元法、分部积分法</w:t>
        <w:br/>
      </w:r>
      <w:r>
        <w:rPr>
          <w:rStyle w:val="CodeChar"/>
        </w:rPr>
        <w:t>├── 第五章：定积分（⭐⭐⭐⭐⭐）</w:t>
        <w:br/>
      </w:r>
      <w:r>
        <w:rPr>
          <w:rStyle w:val="CodeChar"/>
        </w:rPr>
        <w:t>│   └── 牛顿-莱布尼茨公式、反常积分</w:t>
        <w:br/>
      </w:r>
      <w:r>
        <w:rPr>
          <w:rStyle w:val="CodeChar"/>
        </w:rPr>
        <w:t>└── 第六章：微分方程（⭐⭐⭐⭐⭐）</w:t>
        <w:br/>
      </w:r>
      <w:r>
        <w:rPr>
          <w:rStyle w:val="CodeChar"/>
        </w:rPr>
        <w:t xml:space="preserve">    └── 一阶线性、二阶常系数</w:t>
        <w:br/>
      </w:r>
      <w:r>
        <w:rPr>
          <w:rStyle w:val="CodeChar"/>
        </w:rPr>
        <w:br/>
      </w:r>
      <w:r>
        <w:rPr>
          <w:rStyle w:val="CodeChar"/>
        </w:rPr>
        <w:t>第二梯队（高频常考）</w:t>
        <w:br/>
      </w:r>
      <w:r>
        <w:rPr>
          <w:rStyle w:val="CodeChar"/>
        </w:rPr>
        <w:t>├── 第一章：函数与极限（⭐⭐⭐⭐）</w:t>
        <w:br/>
      </w:r>
      <w:r>
        <w:rPr>
          <w:rStyle w:val="CodeChar"/>
        </w:rPr>
        <w:t>├── 第二章：导数与微分（⭐⭐⭐⭐）</w:t>
        <w:br/>
      </w:r>
      <w:r>
        <w:rPr>
          <w:rStyle w:val="CodeChar"/>
        </w:rPr>
        <w:t>├── 第十章：曲线曲面积分（⭐⭐⭐⭐）</w:t>
        <w:br/>
      </w:r>
      <w:r>
        <w:rPr>
          <w:rStyle w:val="CodeChar"/>
        </w:rPr>
        <w:t>└── 第十一章：无穷级数（⭐⭐⭐⭐）</w:t>
        <w:br/>
      </w:r>
    </w:p>
    <w:p/>
    <w:p>
      <w:pPr>
        <w:pStyle w:val="Heading3"/>
      </w:pPr>
      <w:r>
        <w:t>数学二高频考点（Top 6）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第一梯队（高频必考）</w:t>
        <w:br/>
      </w:r>
      <w:r>
        <w:rPr>
          <w:rStyle w:val="CodeChar"/>
        </w:rPr>
        <w:t>├── 第四章：不定积分（⭐⭐⭐⭐⭐）</w:t>
        <w:br/>
      </w:r>
      <w:r>
        <w:rPr>
          <w:rStyle w:val="CodeChar"/>
        </w:rPr>
        <w:t>├── 第五章：定积分（⭐⭐⭐⭐⭐）</w:t>
        <w:br/>
      </w:r>
      <w:r>
        <w:rPr>
          <w:rStyle w:val="CodeChar"/>
        </w:rPr>
        <w:t>├── 第三章：微分中值定理（⭐⭐⭐⭐⭐）</w:t>
        <w:br/>
      </w:r>
      <w:r>
        <w:rPr>
          <w:rStyle w:val="CodeChar"/>
        </w:rPr>
        <w:t>└── 第六章：微分方程（⭐⭐⭐⭐⭐）</w:t>
        <w:br/>
      </w:r>
      <w:r>
        <w:rPr>
          <w:rStyle w:val="CodeChar"/>
        </w:rPr>
        <w:br/>
      </w:r>
      <w:r>
        <w:rPr>
          <w:rStyle w:val="CodeChar"/>
        </w:rPr>
        <w:t>第二梯队（高频常考）</w:t>
        <w:br/>
      </w:r>
      <w:r>
        <w:rPr>
          <w:rStyle w:val="CodeChar"/>
        </w:rPr>
        <w:t>├── 第二章：导数与微分（⭐⭐⭐⭐）</w:t>
        <w:br/>
      </w:r>
      <w:r>
        <w:rPr>
          <w:rStyle w:val="CodeChar"/>
        </w:rPr>
        <w:t>└── 第一章：函数与极限（⭐⭐⭐⭐）</w:t>
        <w:br/>
      </w:r>
    </w:p>
    <w:p/>
    <w:p>
      <w:pPr>
        <w:pStyle w:val="Heading3"/>
      </w:pPr>
      <w:r>
        <w:t>数学三高频考点（Top 8）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第一梯队（高频必考）</w:t>
        <w:br/>
      </w:r>
      <w:r>
        <w:rPr>
          <w:rStyle w:val="CodeChar"/>
        </w:rPr>
        <w:t>├── 第三章：微分中值定理（⭐⭐⭐⭐⭐）</w:t>
        <w:br/>
      </w:r>
      <w:r>
        <w:rPr>
          <w:rStyle w:val="CodeChar"/>
        </w:rPr>
        <w:t>├── 第四章：不定积分（⭐⭐⭐⭐⭐）</w:t>
        <w:br/>
      </w:r>
      <w:r>
        <w:rPr>
          <w:rStyle w:val="CodeChar"/>
        </w:rPr>
        <w:t>├── 第五章：定积分（⭐⭐⭐⭐⭐）</w:t>
        <w:br/>
      </w:r>
      <w:r>
        <w:rPr>
          <w:rStyle w:val="CodeChar"/>
        </w:rPr>
        <w:t>└── 第六章：微分方程（⭐⭐⭐⭐⭐）</w:t>
        <w:br/>
      </w:r>
      <w:r>
        <w:rPr>
          <w:rStyle w:val="CodeChar"/>
        </w:rPr>
        <w:br/>
      </w:r>
      <w:r>
        <w:rPr>
          <w:rStyle w:val="CodeChar"/>
        </w:rPr>
        <w:t>第二梯队（高频常考）</w:t>
        <w:br/>
      </w:r>
      <w:r>
        <w:rPr>
          <w:rStyle w:val="CodeChar"/>
        </w:rPr>
        <w:t>├── 第一章：函数与极限（⭐⭐⭐⭐）</w:t>
        <w:br/>
      </w:r>
      <w:r>
        <w:rPr>
          <w:rStyle w:val="CodeChar"/>
        </w:rPr>
        <w:t>├── 第二章：导数与微分（⭐⭐⭐⭐）</w:t>
        <w:br/>
      </w:r>
      <w:r>
        <w:rPr>
          <w:rStyle w:val="CodeChar"/>
        </w:rPr>
        <w:t>├── 第十章：曲线曲面积分（⭐⭐⭐）</w:t>
        <w:br/>
      </w:r>
      <w:r>
        <w:rPr>
          <w:rStyle w:val="CodeChar"/>
        </w:rPr>
        <w:t>└── 第十一章：无穷级数（⭐⭐⭐⭐）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自动生成方案设计</w:t>
      </w:r>
    </w:p>
    <w:p/>
    <w:p>
      <w:pPr>
        <w:pStyle w:val="Heading3"/>
      </w:pPr>
      <w:r>
        <w:t>方案概述</w:t>
      </w:r>
    </w:p>
    <w:p/>
    <w:p>
      <w:pPr/>
      <w:r/>
      <w:r>
        <w:t>基</w:t>
      </w:r>
      <w:r>
        <w:t>于</w:t>
      </w:r>
      <w:r>
        <w:t>现</w:t>
      </w:r>
      <w:r>
        <w:t>有</w:t>
      </w:r>
      <w:r>
        <w:t>的</w:t>
      </w:r>
      <w:r>
        <w:t>完</w:t>
      </w:r>
      <w:r>
        <w:t>整</w:t>
      </w:r>
      <w:r>
        <w:t>版</w:t>
      </w:r>
      <w:r>
        <w:t>白</w:t>
      </w:r>
      <w:r>
        <w:t>板</w:t>
      </w:r>
      <w:r>
        <w:t>生</w:t>
      </w:r>
      <w:r>
        <w:t>成</w:t>
      </w:r>
      <w:r>
        <w:t>系</w:t>
      </w:r>
      <w:r>
        <w:t>统</w:t>
      </w:r>
      <w:r>
        <w:t>，</w:t>
      </w:r>
      <w:r>
        <w:t>增</w:t>
      </w:r>
      <w:r>
        <w:t>加</w:t>
      </w:r>
      <w:r>
        <w:rPr>
          <w:b/>
        </w:rPr>
        <w:t>考研数学模式</w:t>
      </w:r>
      <w:r>
        <w:t>，</w:t>
      </w:r>
      <w:r>
        <w:t>实</w:t>
      </w:r>
      <w:r>
        <w:t>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根据考试类型自动筛选重点章节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生成高频考点专项白板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附带历年真题解析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提供解题技巧和方法总结</w:t>
      </w:r>
    </w:p>
    <w:p/>
    <w:p>
      <w:pPr>
        <w:pStyle w:val="Heading3"/>
      </w:pPr>
      <w:r>
        <w:t>工作流配置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name: 考研数学复习内容生成</w:t>
        <w:br/>
      </w:r>
      <w:r>
        <w:rPr>
          <w:rStyle w:val="CodeChar"/>
        </w:rPr>
        <w:br/>
      </w:r>
      <w:r>
        <w:rPr>
          <w:rStyle w:val="CodeChar"/>
        </w:rPr>
        <w:t>on:</w:t>
        <w:br/>
      </w:r>
      <w:r>
        <w:rPr>
          <w:rStyle w:val="CodeChar"/>
        </w:rPr>
        <w:t xml:space="preserve">  workflow_dispatch:</w:t>
        <w:br/>
      </w:r>
      <w:r>
        <w:rPr>
          <w:rStyle w:val="CodeChar"/>
        </w:rPr>
        <w:t xml:space="preserve">    inputs:</w:t>
        <w:br/>
      </w:r>
      <w:r>
        <w:rPr>
          <w:rStyle w:val="CodeChar"/>
        </w:rPr>
        <w:t xml:space="preserve">      exam_type:</w:t>
        <w:br/>
      </w:r>
      <w:r>
        <w:rPr>
          <w:rStyle w:val="CodeChar"/>
        </w:rPr>
        <w:t xml:space="preserve">        description: '考试类型'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数学一</w:t>
        <w:br/>
      </w:r>
      <w:r>
        <w:rPr>
          <w:rStyle w:val="CodeChar"/>
        </w:rPr>
        <w:t xml:space="preserve">          - 数学二</w:t>
        <w:br/>
      </w:r>
      <w:r>
        <w:rPr>
          <w:rStyle w:val="CodeChar"/>
        </w:rPr>
        <w:t xml:space="preserve">          - 数学三</w:t>
        <w:br/>
      </w:r>
      <w:r>
        <w:rPr>
          <w:rStyle w:val="CodeChar"/>
        </w:rPr>
        <w:t xml:space="preserve">      phase:</w:t>
        <w:br/>
      </w:r>
      <w:r>
        <w:rPr>
          <w:rStyle w:val="CodeChar"/>
        </w:rPr>
        <w:t xml:space="preserve">        description: '复习阶段'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基础阶段</w:t>
        <w:br/>
      </w:r>
      <w:r>
        <w:rPr>
          <w:rStyle w:val="CodeChar"/>
        </w:rPr>
        <w:t xml:space="preserve">          - 强化阶段</w:t>
        <w:br/>
      </w:r>
      <w:r>
        <w:rPr>
          <w:rStyle w:val="CodeChar"/>
        </w:rPr>
        <w:t xml:space="preserve">          - 冲刺阶段</w:t>
        <w:br/>
      </w:r>
      <w:r>
        <w:rPr>
          <w:rStyle w:val="CodeChar"/>
        </w:rPr>
        <w:t xml:space="preserve">      focus_area:</w:t>
        <w:br/>
      </w:r>
      <w:r>
        <w:rPr>
          <w:rStyle w:val="CodeChar"/>
        </w:rPr>
        <w:t xml:space="preserve">        description: '重点领域'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高频考点</w:t>
        <w:br/>
      </w:r>
      <w:r>
        <w:rPr>
          <w:rStyle w:val="CodeChar"/>
        </w:rPr>
        <w:t xml:space="preserve">          - 易错点</w:t>
        <w:br/>
      </w:r>
      <w:r>
        <w:rPr>
          <w:rStyle w:val="CodeChar"/>
        </w:rPr>
        <w:t xml:space="preserve">          - 综合题</w:t>
        <w:br/>
      </w:r>
      <w:r>
        <w:rPr>
          <w:rStyle w:val="CodeChar"/>
        </w:rPr>
        <w:t xml:space="preserve">          - 真题解析</w:t>
        <w:br/>
      </w:r>
      <w:r>
        <w:rPr>
          <w:rStyle w:val="CodeChar"/>
        </w:rPr>
        <w:t xml:space="preserve">      difficulty:</w:t>
        <w:br/>
      </w:r>
      <w:r>
        <w:rPr>
          <w:rStyle w:val="CodeChar"/>
        </w:rPr>
        <w:t xml:space="preserve">        description: '难度等级'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基础</w:t>
        <w:br/>
      </w:r>
      <w:r>
        <w:rPr>
          <w:rStyle w:val="CodeChar"/>
        </w:rPr>
        <w:t xml:space="preserve">          - 中等</w:t>
        <w:br/>
      </w:r>
      <w:r>
        <w:rPr>
          <w:rStyle w:val="CodeChar"/>
        </w:rPr>
        <w:t xml:space="preserve">          - 困难</w:t>
        <w:br/>
      </w:r>
      <w:r>
        <w:rPr>
          <w:rStyle w:val="CodeChar"/>
        </w:rPr>
        <w:t xml:space="preserve">          - 真题难度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📋 各考试类型重点章节配置</w:t>
      </w:r>
    </w:p>
    <w:p/>
    <w:p>
      <w:pPr>
        <w:pStyle w:val="Heading3"/>
      </w:pPr>
      <w:r>
        <w:t>数学一重点章节配置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kaoyan_math1_chapters = {</w:t>
        <w:br/>
      </w:r>
      <w:r>
        <w:rPr>
          <w:rStyle w:val="CodeChar"/>
        </w:rPr>
        <w:t xml:space="preserve">    "高频考点": [</w:t>
        <w:br/>
      </w:r>
      <w:r>
        <w:rPr>
          <w:rStyle w:val="CodeChar"/>
        </w:rPr>
        <w:t xml:space="preserve">        "第三章",  # 微分中值定理</w:t>
        <w:br/>
      </w:r>
      <w:r>
        <w:rPr>
          <w:rStyle w:val="CodeChar"/>
        </w:rPr>
        <w:t xml:space="preserve">        "第四章",  # 不定积分</w:t>
        <w:br/>
      </w:r>
      <w:r>
        <w:rPr>
          <w:rStyle w:val="CodeChar"/>
        </w:rPr>
        <w:t xml:space="preserve">        "第五章",  # 定积分</w:t>
        <w:br/>
      </w:r>
      <w:r>
        <w:rPr>
          <w:rStyle w:val="CodeChar"/>
        </w:rPr>
        <w:t xml:space="preserve">        "第六章",  # 微分方程</w:t>
        <w:br/>
      </w:r>
      <w:r>
        <w:rPr>
          <w:rStyle w:val="CodeChar"/>
        </w:rPr>
        <w:t xml:space="preserve">        "第一章",  # 函数与极限</w:t>
        <w:br/>
      </w:r>
      <w:r>
        <w:rPr>
          <w:rStyle w:val="CodeChar"/>
        </w:rPr>
        <w:t xml:space="preserve">        "第二章",  # 导数与微分</w:t>
        <w:br/>
      </w:r>
      <w:r>
        <w:rPr>
          <w:rStyle w:val="CodeChar"/>
        </w:rPr>
        <w:t xml:space="preserve">        "第十章",  # 曲线曲面积分</w:t>
        <w:br/>
      </w:r>
      <w:r>
        <w:rPr>
          <w:rStyle w:val="CodeChar"/>
        </w:rPr>
        <w:t xml:space="preserve">        "第十一章" # 无穷级数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"易错点": [</w:t>
        <w:br/>
      </w:r>
      <w:r>
        <w:rPr>
          <w:rStyle w:val="CodeChar"/>
        </w:rPr>
        <w:t xml:space="preserve">        "第三章",  # 泰勒公式应用</w:t>
        <w:br/>
      </w:r>
      <w:r>
        <w:rPr>
          <w:rStyle w:val="CodeChar"/>
        </w:rPr>
        <w:t xml:space="preserve">        "第四章",  # 分部积分法选择</w:t>
        <w:br/>
      </w:r>
      <w:r>
        <w:rPr>
          <w:rStyle w:val="CodeChar"/>
        </w:rPr>
        <w:t xml:space="preserve">        "第五章",  # 反常积分判敛</w:t>
        <w:br/>
      </w:r>
      <w:r>
        <w:rPr>
          <w:rStyle w:val="CodeChar"/>
        </w:rPr>
        <w:t xml:space="preserve">        "第六章",  # 微分方程类型判断</w:t>
        <w:br/>
      </w:r>
      <w:r>
        <w:rPr>
          <w:rStyle w:val="CodeChar"/>
        </w:rPr>
        <w:t xml:space="preserve">        "第十章"   # 格林公式方向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"综合题重点": [</w:t>
        <w:br/>
      </w:r>
      <w:r>
        <w:rPr>
          <w:rStyle w:val="CodeChar"/>
        </w:rPr>
        <w:t xml:space="preserve">        "第三章+第四章",  # 中值定理+积分</w:t>
        <w:br/>
      </w:r>
      <w:r>
        <w:rPr>
          <w:rStyle w:val="CodeChar"/>
        </w:rPr>
        <w:t xml:space="preserve">        "第五章+第六章",  # 定积分+微分方程</w:t>
        <w:br/>
      </w:r>
      <w:r>
        <w:rPr>
          <w:rStyle w:val="CodeChar"/>
        </w:rPr>
        <w:t xml:space="preserve">        "第七章+第八章",  # 空间解析几何+多元微分</w:t>
        <w:br/>
      </w:r>
      <w:r>
        <w:rPr>
          <w:rStyle w:val="CodeChar"/>
        </w:rPr>
        <w:t xml:space="preserve">        "第十章"         # 曲线曲面积分综合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数学二重点章节配置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kaoyan_math2_chapters = {</w:t>
        <w:br/>
      </w:r>
      <w:r>
        <w:rPr>
          <w:rStyle w:val="CodeChar"/>
        </w:rPr>
        <w:t xml:space="preserve">    "高频考点": [</w:t>
        <w:br/>
      </w:r>
      <w:r>
        <w:rPr>
          <w:rStyle w:val="CodeChar"/>
        </w:rPr>
        <w:t xml:space="preserve">        "第四章",  # 不定积分</w:t>
        <w:br/>
      </w:r>
      <w:r>
        <w:rPr>
          <w:rStyle w:val="CodeChar"/>
        </w:rPr>
        <w:t xml:space="preserve">        "第五章",  # 定积分</w:t>
        <w:br/>
      </w:r>
      <w:r>
        <w:rPr>
          <w:rStyle w:val="CodeChar"/>
        </w:rPr>
        <w:t xml:space="preserve">        "第三章",  # 微分中值定理</w:t>
        <w:br/>
      </w:r>
      <w:r>
        <w:rPr>
          <w:rStyle w:val="CodeChar"/>
        </w:rPr>
        <w:t xml:space="preserve">        "第六章",  # 微分方程</w:t>
        <w:br/>
      </w:r>
      <w:r>
        <w:rPr>
          <w:rStyle w:val="CodeChar"/>
        </w:rPr>
        <w:t xml:space="preserve">        "第二章",  # 导数与微分</w:t>
        <w:br/>
      </w:r>
      <w:r>
        <w:rPr>
          <w:rStyle w:val="CodeChar"/>
        </w:rPr>
        <w:t xml:space="preserve">        "第一章"   # 函数与极限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"易错点": [</w:t>
        <w:br/>
      </w:r>
      <w:r>
        <w:rPr>
          <w:rStyle w:val="CodeChar"/>
        </w:rPr>
        <w:t xml:space="preserve">        "第四章",  # 换元法选择</w:t>
        <w:br/>
      </w:r>
      <w:r>
        <w:rPr>
          <w:rStyle w:val="CodeChar"/>
        </w:rPr>
        <w:t xml:space="preserve">        "第五章",  # 定积分应用</w:t>
        <w:br/>
      </w:r>
      <w:r>
        <w:rPr>
          <w:rStyle w:val="CodeChar"/>
        </w:rPr>
        <w:t xml:space="preserve">        "第三章",  # 辅助函数构造</w:t>
        <w:br/>
      </w:r>
      <w:r>
        <w:rPr>
          <w:rStyle w:val="CodeChar"/>
        </w:rPr>
        <w:t xml:space="preserve">        "第六章"   # 特征方程求解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"综合题重点": [</w:t>
        <w:br/>
      </w:r>
      <w:r>
        <w:rPr>
          <w:rStyle w:val="CodeChar"/>
        </w:rPr>
        <w:t xml:space="preserve">        "第三章+第四章",  # 中值定理+积分</w:t>
        <w:br/>
      </w:r>
      <w:r>
        <w:rPr>
          <w:rStyle w:val="CodeChar"/>
        </w:rPr>
        <w:t xml:space="preserve">        "第五章+第六章",  # 定积分+微分方程</w:t>
        <w:br/>
      </w:r>
      <w:r>
        <w:rPr>
          <w:rStyle w:val="CodeChar"/>
        </w:rPr>
        <w:t xml:space="preserve">        "第二章+第四章"  # 导数+积分综合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数学三重点章节配置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kaoyan_math3_chapters = {</w:t>
        <w:br/>
      </w:r>
      <w:r>
        <w:rPr>
          <w:rStyle w:val="CodeChar"/>
        </w:rPr>
        <w:t xml:space="preserve">    "高频考点": [</w:t>
        <w:br/>
      </w:r>
      <w:r>
        <w:rPr>
          <w:rStyle w:val="CodeChar"/>
        </w:rPr>
        <w:t xml:space="preserve">        "第三章",  # 微分中值定理</w:t>
        <w:br/>
      </w:r>
      <w:r>
        <w:rPr>
          <w:rStyle w:val="CodeChar"/>
        </w:rPr>
        <w:t xml:space="preserve">        "第四章",  # 不定积分</w:t>
        <w:br/>
      </w:r>
      <w:r>
        <w:rPr>
          <w:rStyle w:val="CodeChar"/>
        </w:rPr>
        <w:t xml:space="preserve">        "第五章",  # 定积分</w:t>
        <w:br/>
      </w:r>
      <w:r>
        <w:rPr>
          <w:rStyle w:val="CodeChar"/>
        </w:rPr>
        <w:t xml:space="preserve">        "第六章",  # 微分方程</w:t>
        <w:br/>
      </w:r>
      <w:r>
        <w:rPr>
          <w:rStyle w:val="CodeChar"/>
        </w:rPr>
        <w:t xml:space="preserve">        "第一章",  # 函数与极限</w:t>
        <w:br/>
      </w:r>
      <w:r>
        <w:rPr>
          <w:rStyle w:val="CodeChar"/>
        </w:rPr>
        <w:t xml:space="preserve">        "第二章",  # 导数与微分</w:t>
        <w:br/>
      </w:r>
      <w:r>
        <w:rPr>
          <w:rStyle w:val="CodeChar"/>
        </w:rPr>
        <w:t xml:space="preserve">        "第十章",  # 曲线曲面积分</w:t>
        <w:br/>
      </w:r>
      <w:r>
        <w:rPr>
          <w:rStyle w:val="CodeChar"/>
        </w:rPr>
        <w:t xml:space="preserve">        "第十一章" # 无穷级数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"易错点": [</w:t>
        <w:br/>
      </w:r>
      <w:r>
        <w:rPr>
          <w:rStyle w:val="CodeChar"/>
        </w:rPr>
        <w:t xml:space="preserve">        "第三章",  # 中值定理应用</w:t>
        <w:br/>
      </w:r>
      <w:r>
        <w:rPr>
          <w:rStyle w:val="CodeChar"/>
        </w:rPr>
        <w:t xml:space="preserve">        "第四章",  # 分部积分法</w:t>
        <w:br/>
      </w:r>
      <w:r>
        <w:rPr>
          <w:rStyle w:val="CodeChar"/>
        </w:rPr>
        <w:t xml:space="preserve">        "第五章",  # 定积分经济应用</w:t>
        <w:br/>
      </w:r>
      <w:r>
        <w:rPr>
          <w:rStyle w:val="CodeChar"/>
        </w:rPr>
        <w:t xml:space="preserve">        "第六章",  # 微分方程应用题</w:t>
        <w:br/>
      </w:r>
      <w:r>
        <w:rPr>
          <w:rStyle w:val="CodeChar"/>
        </w:rPr>
        <w:t xml:space="preserve">        "第十一章" # 级数收敛性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"综合题重点": [</w:t>
        <w:br/>
      </w:r>
      <w:r>
        <w:rPr>
          <w:rStyle w:val="CodeChar"/>
        </w:rPr>
        <w:t xml:space="preserve">        "第三章+第四章",  # 中值定理+积分</w:t>
        <w:br/>
      </w:r>
      <w:r>
        <w:rPr>
          <w:rStyle w:val="CodeChar"/>
        </w:rPr>
        <w:t xml:space="preserve">        "第五章+第六章",  # 定积分+微分方程</w:t>
        <w:br/>
      </w:r>
      <w:r>
        <w:rPr>
          <w:rStyle w:val="CodeChar"/>
        </w:rPr>
        <w:t xml:space="preserve">        "第十章",         # 曲线曲面积分</w:t>
        <w:br/>
      </w:r>
      <w:r>
        <w:rPr>
          <w:rStyle w:val="CodeChar"/>
        </w:rPr>
        <w:t xml:space="preserve">        "第十一章"        # 级数展开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📝 历年真题配置</w:t>
      </w:r>
    </w:p>
    <w:p/>
    <w:p>
      <w:pPr>
        <w:pStyle w:val="Heading3"/>
      </w:pPr>
      <w:r>
        <w:t>高频真题题型分布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极限类题目（15-20分）</w:t>
        <w:br/>
      </w:r>
      <w:r>
        <w:rPr>
          <w:rStyle w:val="CodeChar"/>
        </w:rPr>
        <w:t>├── 数列极限（5-8分）</w:t>
        <w:br/>
      </w:r>
      <w:r>
        <w:rPr>
          <w:rStyle w:val="CodeChar"/>
        </w:rPr>
        <w:t>├── 函数极限（7-10分）</w:t>
        <w:br/>
      </w:r>
      <w:r>
        <w:rPr>
          <w:rStyle w:val="CodeChar"/>
        </w:rPr>
        <w:t>└── 连续性证明（3-5分）</w:t>
        <w:br/>
      </w:r>
      <w:r>
        <w:rPr>
          <w:rStyle w:val="CodeChar"/>
        </w:rPr>
        <w:br/>
      </w:r>
      <w:r>
        <w:rPr>
          <w:rStyle w:val="CodeChar"/>
        </w:rPr>
        <w:t>导数与微分题目（20-25分）</w:t>
        <w:br/>
      </w:r>
      <w:r>
        <w:rPr>
          <w:rStyle w:val="CodeChar"/>
        </w:rPr>
        <w:t>├── 导数计算（8-10分）</w:t>
        <w:br/>
      </w:r>
      <w:r>
        <w:rPr>
          <w:rStyle w:val="CodeChar"/>
        </w:rPr>
        <w:t>├── 中值定理证明（10-15分）</w:t>
        <w:br/>
      </w:r>
      <w:r>
        <w:rPr>
          <w:rStyle w:val="CodeChar"/>
        </w:rPr>
        <w:t>└── 应用题（5-8分）</w:t>
        <w:br/>
      </w:r>
      <w:r>
        <w:rPr>
          <w:rStyle w:val="CodeChar"/>
        </w:rPr>
        <w:br/>
      </w:r>
      <w:r>
        <w:rPr>
          <w:rStyle w:val="CodeChar"/>
        </w:rPr>
        <w:t>积分题目（25-30分）</w:t>
        <w:br/>
      </w:r>
      <w:r>
        <w:rPr>
          <w:rStyle w:val="CodeChar"/>
        </w:rPr>
        <w:t>├── 不定积分计算（10-12分）</w:t>
        <w:br/>
      </w:r>
      <w:r>
        <w:rPr>
          <w:rStyle w:val="CodeChar"/>
        </w:rPr>
        <w:t>├── 定积分计算（8-10分）</w:t>
        <w:br/>
      </w:r>
      <w:r>
        <w:rPr>
          <w:rStyle w:val="CodeChar"/>
        </w:rPr>
        <w:t>├── 反常积分（5-8分）</w:t>
        <w:br/>
      </w:r>
      <w:r>
        <w:rPr>
          <w:rStyle w:val="CodeChar"/>
        </w:rPr>
        <w:t>└── 积分应用（5-8分）</w:t>
        <w:br/>
      </w:r>
      <w:r>
        <w:rPr>
          <w:rStyle w:val="CodeChar"/>
        </w:rPr>
        <w:br/>
      </w:r>
      <w:r>
        <w:rPr>
          <w:rStyle w:val="CodeChar"/>
        </w:rPr>
        <w:t>微分方程题目（15-20分）</w:t>
        <w:br/>
      </w:r>
      <w:r>
        <w:rPr>
          <w:rStyle w:val="CodeChar"/>
        </w:rPr>
        <w:t>├── 一阶微分方程（8-10分）</w:t>
        <w:br/>
      </w:r>
      <w:r>
        <w:rPr>
          <w:rStyle w:val="CodeChar"/>
        </w:rPr>
        <w:t>├── 二阶微分方程（5-8分）</w:t>
        <w:br/>
      </w:r>
      <w:r>
        <w:rPr>
          <w:rStyle w:val="CodeChar"/>
        </w:rPr>
        <w:t>└── 应用题（5-8分）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复习阶段白板生成策略</w:t>
      </w:r>
    </w:p>
    <w:p/>
    <w:p>
      <w:pPr>
        <w:pStyle w:val="Heading3"/>
      </w:pPr>
      <w:r>
        <w:t>基础阶段（3-6月）</w:t>
      </w:r>
    </w:p>
    <w:p/>
    <w:p>
      <w:pPr/>
      <w:r/>
      <w:r>
        <w:rPr>
          <w:b/>
        </w:rPr>
        <w:t>目标：</w:t>
      </w:r>
      <w:r>
        <w:t xml:space="preserve"> </w:t>
      </w:r>
      <w:r>
        <w:t>全</w:t>
      </w:r>
      <w:r>
        <w:t>面</w:t>
      </w:r>
      <w:r>
        <w:t>覆</w:t>
      </w:r>
      <w:r>
        <w:t>盖</w:t>
      </w:r>
      <w:r>
        <w:t>，</w:t>
      </w:r>
      <w:r>
        <w:t>打</w:t>
      </w:r>
      <w:r>
        <w:t>牢</w:t>
      </w:r>
      <w:r>
        <w:t>基</w:t>
      </w:r>
      <w:r>
        <w:t>础</w:t>
      </w:r>
    </w:p>
    <w:p/>
    <w:p>
      <w:pPr/>
      <w:r/>
      <w:r>
        <w:rPr>
          <w:b/>
        </w:rPr>
        <w:t>生成内容：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部</w:t>
      </w:r>
      <w:r>
        <w:t>1</w:t>
      </w:r>
      <w:r>
        <w:t>2</w:t>
      </w:r>
      <w:r>
        <w:t>章</w:t>
      </w:r>
      <w:r>
        <w:t>基</w:t>
      </w:r>
      <w:r>
        <w:t>础</w:t>
      </w:r>
      <w:r>
        <w:t>白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章</w:t>
      </w:r>
      <w:r>
        <w:t>包</w:t>
      </w:r>
      <w:r>
        <w:t>含</w:t>
      </w:r>
      <w:r>
        <w:t>：</w:t>
      </w:r>
      <w:r>
        <w:t>学</w:t>
      </w:r>
      <w:r>
        <w:t>习</w:t>
      </w:r>
      <w:r>
        <w:t>目</w:t>
      </w:r>
      <w:r>
        <w:t>标</w:t>
      </w:r>
      <w:r>
        <w:t>、</w:t>
      </w:r>
      <w:r>
        <w:t>核</w:t>
      </w:r>
      <w:r>
        <w:t>心</w:t>
      </w:r>
      <w:r>
        <w:t>概</w:t>
      </w:r>
      <w:r>
        <w:t>念</w:t>
      </w:r>
      <w:r>
        <w:t>、</w:t>
      </w:r>
      <w:r>
        <w:t>基</w:t>
      </w:r>
      <w:r>
        <w:t>础</w:t>
      </w:r>
      <w:r>
        <w:t>公</w:t>
      </w:r>
      <w:r>
        <w:t>式</w:t>
      </w:r>
      <w:r>
        <w:t>、</w:t>
      </w:r>
      <w:r>
        <w:t>基</w:t>
      </w:r>
      <w:r>
        <w:t>础</w:t>
      </w:r>
      <w:r>
        <w:t>例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：</w:t>
      </w:r>
      <w:r>
        <w:t>基</w:t>
      </w:r>
      <w:r>
        <w:t>础</w:t>
      </w:r>
      <w:r>
        <w:t>+</w:t>
      </w:r>
      <w:r>
        <w:t>中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题</w:t>
      </w:r>
      <w:r>
        <w:t>量</w:t>
      </w:r>
      <w:r>
        <w:t>：</w:t>
      </w:r>
      <w:r>
        <w:t>每</w:t>
      </w:r>
      <w:r>
        <w:t>章</w:t>
      </w:r>
      <w:r>
        <w:t>1</w:t>
      </w:r>
      <w:r>
        <w:t>0</w:t>
      </w:r>
      <w:r>
        <w:t>题</w:t>
      </w:r>
    </w:p>
    <w:p/>
    <w:p>
      <w:pPr/>
      <w:r/>
      <w:r>
        <w:rPr>
          <w:b/>
        </w:rPr>
        <w:t>示例：</w:t>
      </w:r>
      <w:r>
        <w:t xml:space="preserve"> </w:t>
      </w:r>
      <w:r>
        <w:t>基</w:t>
      </w:r>
      <w:r>
        <w:t>础</w:t>
      </w:r>
      <w:r>
        <w:t>阶</w:t>
      </w:r>
      <w:r>
        <w:t>段</w:t>
      </w:r>
      <w:r>
        <w:t>第</w:t>
      </w:r>
      <w:r>
        <w:t>三</w:t>
      </w:r>
      <w:r>
        <w:t>章</w:t>
      </w:r>
      <w:r>
        <w:t>白</w:t>
      </w:r>
      <w:r>
        <w:t>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📚 学习目标</w:t>
        <w:br/>
      </w:r>
      <w:r>
        <w:rPr>
          <w:rStyle w:val="CodeChar"/>
        </w:rPr>
        <w:t>- 理解罗尔定理、拉格朗日中值定理</w:t>
        <w:br/>
      </w:r>
      <w:r>
        <w:rPr>
          <w:rStyle w:val="CodeChar"/>
        </w:rPr>
        <w:t>- 掌握洛必达法则</w:t>
        <w:br/>
      </w:r>
      <w:r>
        <w:rPr>
          <w:rStyle w:val="CodeChar"/>
        </w:rPr>
        <w:t>- 理解泰勒公式的基本形式</w:t>
        <w:br/>
      </w:r>
      <w:r>
        <w:rPr>
          <w:rStyle w:val="CodeChar"/>
        </w:rPr>
        <w:br/>
      </w:r>
      <w:r>
        <w:rPr>
          <w:rStyle w:val="CodeChar"/>
        </w:rPr>
        <w:t>💡 核心概念</w:t>
        <w:br/>
      </w:r>
      <w:r>
        <w:rPr>
          <w:rStyle w:val="CodeChar"/>
        </w:rPr>
        <w:t>- 罗尔定理：闭区间连续，开区间可导，端点相等，存在ξ使得f'(ξ)=0</w:t>
        <w:br/>
      </w:r>
      <w:r>
        <w:rPr>
          <w:rStyle w:val="CodeChar"/>
        </w:rPr>
        <w:t>- 拉格朗日中值定理：存在ξ使得f'(ξ)=[f(b)-f(a)]/(b-a)</w:t>
        <w:br/>
      </w:r>
      <w:r>
        <w:rPr>
          <w:rStyle w:val="CodeChar"/>
        </w:rPr>
        <w:t>- 洛必达法则：0/0或∞/∞型，分子分母分别求导</w:t>
        <w:br/>
      </w:r>
      <w:r>
        <w:rPr>
          <w:rStyle w:val="CodeChar"/>
        </w:rPr>
        <w:br/>
      </w:r>
      <w:r>
        <w:rPr>
          <w:rStyle w:val="CodeChar"/>
        </w:rPr>
        <w:t>📐 重要公式</w:t>
        <w:br/>
      </w:r>
      <w:r>
        <w:rPr>
          <w:rStyle w:val="CodeChar"/>
        </w:rPr>
        <w:t>- 拉格朗日中值公式：f(b)-f(a)=f'(ξ)(b-a)</w:t>
        <w:br/>
      </w:r>
      <w:r>
        <w:rPr>
          <w:rStyle w:val="CodeChar"/>
        </w:rPr>
        <w:t>- 泰勒公式：f(x)=f(x₀)+f'(x₀)(x-x₀)+f''(x₀)(x-x₀)²/2!+...</w:t>
        <w:br/>
      </w:r>
      <w:r>
        <w:rPr>
          <w:rStyle w:val="CodeChar"/>
        </w:rPr>
        <w:br/>
      </w:r>
      <w:r>
        <w:rPr>
          <w:rStyle w:val="CodeChar"/>
        </w:rPr>
        <w:t>📝 典型例题（基础）</w:t>
        <w:br/>
      </w:r>
      <w:r>
        <w:rPr>
          <w:rStyle w:val="CodeChar"/>
        </w:rPr>
        <w:t>例题1：验证罗尔定理</w:t>
        <w:br/>
      </w:r>
      <w:r>
        <w:rPr>
          <w:rStyle w:val="CodeChar"/>
        </w:rPr>
        <w:t>例题2：用洛必达法则求极限</w:t>
        <w:br/>
      </w:r>
      <w:r>
        <w:rPr>
          <w:rStyle w:val="CodeChar"/>
        </w:rPr>
        <w:t>例题3：写出泰勒展开式</w:t>
        <w:br/>
      </w:r>
      <w:r>
        <w:rPr>
          <w:rStyle w:val="CodeChar"/>
        </w:rPr>
        <w:br/>
      </w:r>
      <w:r>
        <w:rPr>
          <w:rStyle w:val="CodeChar"/>
        </w:rPr>
        <w:t>✏️ 课堂练习（10题，基础难度）</w:t>
        <w:br/>
      </w:r>
      <w:r>
        <w:rPr>
          <w:rStyle w:val="CodeChar"/>
        </w:rPr>
        <w:t>练习1-3：中值定理验证</w:t>
        <w:br/>
      </w:r>
      <w:r>
        <w:rPr>
          <w:rStyle w:val="CodeChar"/>
        </w:rPr>
        <w:t>练习4-6：洛必达法则应用</w:t>
        <w:br/>
      </w:r>
      <w:r>
        <w:rPr>
          <w:rStyle w:val="CodeChar"/>
        </w:rPr>
        <w:t>练习7-8：泰勒公式展开</w:t>
        <w:br/>
      </w:r>
      <w:r>
        <w:rPr>
          <w:rStyle w:val="CodeChar"/>
        </w:rPr>
        <w:t>练习9-10：综合应用</w:t>
        <w:br/>
      </w:r>
      <w:r>
        <w:rPr>
          <w:rStyle w:val="CodeChar"/>
        </w:rPr>
        <w:br/>
      </w:r>
      <w:r>
        <w:rPr>
          <w:rStyle w:val="CodeChar"/>
        </w:rPr>
        <w:t>📖 课后作业（50分）</w:t>
        <w:br/>
      </w:r>
      <w:r>
        <w:rPr>
          <w:rStyle w:val="CodeChar"/>
        </w:rPr>
        <w:t>- 教材P75：习题3.1 (1)-(4)</w:t>
        <w:br/>
      </w:r>
      <w:r>
        <w:rPr>
          <w:rStyle w:val="CodeChar"/>
        </w:rPr>
        <w:t>- 教材P82：习题3.2 (2), (4), (6)</w:t>
        <w:br/>
      </w:r>
      <w:r>
        <w:rPr>
          <w:rStyle w:val="CodeChar"/>
        </w:rPr>
        <w:t>- 思考题：构造辅助函数</w:t>
        <w:br/>
      </w:r>
    </w:p>
    <w:p/>
    <w:p>
      <w:pPr>
        <w:pStyle w:val="Heading3"/>
      </w:pPr>
      <w:r>
        <w:t>强化阶段（7-9月）</w:t>
      </w:r>
    </w:p>
    <w:p/>
    <w:p>
      <w:pPr/>
      <w:r/>
      <w:r>
        <w:rPr>
          <w:b/>
        </w:rPr>
        <w:t>目标：</w:t>
      </w:r>
      <w:r>
        <w:t xml:space="preserve"> </w:t>
      </w:r>
      <w:r>
        <w:t>重</w:t>
      </w:r>
      <w:r>
        <w:t>点</w:t>
      </w:r>
      <w:r>
        <w:t>突</w:t>
      </w:r>
      <w:r>
        <w:t>破</w:t>
      </w:r>
      <w:r>
        <w:t>，</w:t>
      </w:r>
      <w:r>
        <w:t>综</w:t>
      </w:r>
      <w:r>
        <w:t>合</w:t>
      </w:r>
      <w:r>
        <w:t>训</w:t>
      </w:r>
      <w:r>
        <w:t>练</w:t>
      </w:r>
    </w:p>
    <w:p/>
    <w:p>
      <w:pPr/>
      <w:r/>
      <w:r>
        <w:rPr>
          <w:b/>
        </w:rPr>
        <w:t>生成内容：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频</w:t>
      </w:r>
      <w:r>
        <w:t>考</w:t>
      </w:r>
      <w:r>
        <w:t>点</w:t>
      </w:r>
      <w:r>
        <w:t>专</w:t>
      </w:r>
      <w:r>
        <w:t>项</w:t>
      </w:r>
      <w:r>
        <w:t>白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年</w:t>
      </w:r>
      <w:r>
        <w:t>真</w:t>
      </w:r>
      <w:r>
        <w:t>题</w:t>
      </w:r>
      <w:r>
        <w:t>解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</w:t>
      </w:r>
      <w:r>
        <w:t>合</w:t>
      </w:r>
      <w:r>
        <w:t>题</w:t>
      </w:r>
      <w:r>
        <w:t>解</w:t>
      </w:r>
      <w:r>
        <w:t>题</w:t>
      </w:r>
      <w:r>
        <w:t>技</w:t>
      </w:r>
      <w:r>
        <w:t>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：</w:t>
      </w:r>
      <w:r>
        <w:t>中</w:t>
      </w:r>
      <w:r>
        <w:t>等</w:t>
      </w:r>
      <w:r>
        <w:t>+</w:t>
      </w:r>
      <w:r>
        <w:t>困</w:t>
      </w:r>
      <w:r>
        <w:t>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题</w:t>
      </w:r>
      <w:r>
        <w:t>量</w:t>
      </w:r>
      <w:r>
        <w:t>：</w:t>
      </w:r>
      <w:r>
        <w:t>每</w:t>
      </w:r>
      <w:r>
        <w:t>章</w:t>
      </w:r>
      <w:r>
        <w:t>1</w:t>
      </w:r>
      <w:r>
        <w:t>5</w:t>
      </w:r>
      <w:r>
        <w:t>题</w:t>
      </w:r>
    </w:p>
    <w:p/>
    <w:p>
      <w:pPr/>
      <w:r/>
      <w:r>
        <w:rPr>
          <w:b/>
        </w:rPr>
        <w:t>示例：</w:t>
      </w:r>
      <w:r>
        <w:t xml:space="preserve"> </w:t>
      </w:r>
      <w:r>
        <w:t>强</w:t>
      </w:r>
      <w:r>
        <w:t>化</w:t>
      </w:r>
      <w:r>
        <w:t>阶</w:t>
      </w:r>
      <w:r>
        <w:t>段</w:t>
      </w:r>
      <w:r>
        <w:t>第</w:t>
      </w:r>
      <w:r>
        <w:t>三</w:t>
      </w:r>
      <w:r>
        <w:t>章</w:t>
      </w:r>
      <w:r>
        <w:t>白</w:t>
      </w:r>
      <w:r>
        <w:t>板</w:t>
      </w:r>
      <w:r>
        <w:t>（</w:t>
      </w:r>
      <w:r>
        <w:t>微</w:t>
      </w:r>
      <w:r>
        <w:t>分</w:t>
      </w:r>
      <w:r>
        <w:t>中</w:t>
      </w:r>
      <w:r>
        <w:t>值</w:t>
      </w:r>
      <w:r>
        <w:t>定</w:t>
      </w:r>
      <w:r>
        <w:t>理</w:t>
      </w:r>
      <w:r>
        <w:t>专</w:t>
      </w:r>
      <w:r>
        <w:t>题</w:t>
      </w:r>
      <w:r>
        <w:t>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📚 学习目标</w:t>
        <w:br/>
      </w:r>
      <w:r>
        <w:rPr>
          <w:rStyle w:val="CodeChar"/>
        </w:rPr>
        <w:t>- 熟练运用三个中值定理</w:t>
        <w:br/>
      </w:r>
      <w:r>
        <w:rPr>
          <w:rStyle w:val="CodeChar"/>
        </w:rPr>
        <w:t>- 掌握辅助函数构造技巧</w:t>
        <w:br/>
      </w:r>
      <w:r>
        <w:rPr>
          <w:rStyle w:val="CodeChar"/>
        </w:rPr>
        <w:t>- 解决中值定理综合证明题</w:t>
        <w:br/>
      </w:r>
      <w:r>
        <w:rPr>
          <w:rStyle w:val="CodeChar"/>
        </w:rPr>
        <w:br/>
      </w:r>
      <w:r>
        <w:rPr>
          <w:rStyle w:val="CodeChar"/>
        </w:rPr>
        <w:t>💡 核心概念（进阶）</w:t>
        <w:br/>
      </w:r>
      <w:r>
        <w:rPr>
          <w:rStyle w:val="CodeChar"/>
        </w:rPr>
        <w:t>- 中值定理的应用模式</w:t>
        <w:br/>
      </w:r>
      <w:r>
        <w:rPr>
          <w:rStyle w:val="CodeChar"/>
        </w:rPr>
        <w:t>- 辅助函数构造的常用方法</w:t>
        <w:br/>
      </w:r>
      <w:r>
        <w:rPr>
          <w:rStyle w:val="CodeChar"/>
        </w:rPr>
        <w:t>- 泰勒公式的高阶应用</w:t>
        <w:br/>
      </w:r>
      <w:r>
        <w:rPr>
          <w:rStyle w:val="CodeChar"/>
        </w:rPr>
        <w:br/>
      </w:r>
      <w:r>
        <w:rPr>
          <w:rStyle w:val="CodeChar"/>
        </w:rPr>
        <w:t>📐 重要公式（进阶）</w:t>
        <w:br/>
      </w:r>
      <w:r>
        <w:rPr>
          <w:rStyle w:val="CodeChar"/>
        </w:rPr>
        <w:t>- 柯西中值定理：[f(b)-f(a)]/[g(b)-g(a)]=f'(ξ)/g'(ξ)</w:t>
        <w:br/>
      </w:r>
      <w:r>
        <w:rPr>
          <w:rStyle w:val="CodeChar"/>
        </w:rPr>
        <w:t>- 泰勒公式的佩亚诺余项形式</w:t>
        <w:br/>
      </w:r>
      <w:r>
        <w:rPr>
          <w:rStyle w:val="CodeChar"/>
        </w:rPr>
        <w:br/>
      </w:r>
      <w:r>
        <w:rPr>
          <w:rStyle w:val="CodeChar"/>
        </w:rPr>
        <w:t>📝 典型例题（强化）</w:t>
        <w:br/>
      </w:r>
      <w:r>
        <w:rPr>
          <w:rStyle w:val="CodeChar"/>
        </w:rPr>
        <w:t>例题1：证明不等式（中值定理）</w:t>
        <w:br/>
      </w:r>
      <w:r>
        <w:rPr>
          <w:rStyle w:val="CodeChar"/>
        </w:rPr>
        <w:t>例题2：零点问题（辅助函数构造）</w:t>
        <w:br/>
      </w:r>
      <w:r>
        <w:rPr>
          <w:rStyle w:val="CodeChar"/>
        </w:rPr>
        <w:t>例题3：泰勒公式求极限</w:t>
        <w:br/>
      </w:r>
      <w:r>
        <w:rPr>
          <w:rStyle w:val="CodeChar"/>
        </w:rPr>
        <w:t>例题4：中值定理+积分综合题</w:t>
        <w:br/>
      </w:r>
      <w:r>
        <w:rPr>
          <w:rStyle w:val="CodeChar"/>
        </w:rPr>
        <w:br/>
      </w:r>
      <w:r>
        <w:rPr>
          <w:rStyle w:val="CodeChar"/>
        </w:rPr>
        <w:t>✏️ 课堂练习（15题，中等+困难）</w:t>
        <w:br/>
      </w:r>
      <w:r>
        <w:rPr>
          <w:rStyle w:val="CodeChar"/>
        </w:rPr>
        <w:t>练习1-3：不等式证明</w:t>
        <w:br/>
      </w:r>
      <w:r>
        <w:rPr>
          <w:rStyle w:val="CodeChar"/>
        </w:rPr>
        <w:t>练习4-6：辅助函数构造</w:t>
        <w:br/>
      </w:r>
      <w:r>
        <w:rPr>
          <w:rStyle w:val="CodeChar"/>
        </w:rPr>
        <w:t>练习7-9：泰勒公式应用</w:t>
        <w:br/>
      </w:r>
      <w:r>
        <w:rPr>
          <w:rStyle w:val="CodeChar"/>
        </w:rPr>
        <w:t>练习10-12：综合证明题</w:t>
        <w:br/>
      </w:r>
      <w:r>
        <w:rPr>
          <w:rStyle w:val="CodeChar"/>
        </w:rPr>
        <w:t>练习13-15：历年真题</w:t>
        <w:br/>
      </w:r>
      <w:r>
        <w:rPr>
          <w:rStyle w:val="CodeChar"/>
        </w:rPr>
        <w:br/>
      </w:r>
      <w:r>
        <w:rPr>
          <w:rStyle w:val="CodeChar"/>
        </w:rPr>
        <w:t>📖 课后作业（100分）</w:t>
        <w:br/>
      </w:r>
      <w:r>
        <w:rPr>
          <w:rStyle w:val="CodeChar"/>
        </w:rPr>
        <w:t>- 中值定理证明题：40分</w:t>
        <w:br/>
      </w:r>
      <w:r>
        <w:rPr>
          <w:rStyle w:val="CodeChar"/>
        </w:rPr>
        <w:t>- 辅助函数构造题：30分</w:t>
        <w:br/>
      </w:r>
      <w:r>
        <w:rPr>
          <w:rStyle w:val="CodeChar"/>
        </w:rPr>
        <w:t>- 泰勒公式应用题：30分</w:t>
        <w:br/>
      </w:r>
      <w:r>
        <w:rPr>
          <w:rStyle w:val="CodeChar"/>
        </w:rPr>
        <w:br/>
      </w:r>
      <w:r>
        <w:rPr>
          <w:rStyle w:val="CodeChar"/>
        </w:rPr>
        <w:t>🔥 历年真题解析</w:t>
        <w:br/>
      </w:r>
      <w:r>
        <w:rPr>
          <w:rStyle w:val="CodeChar"/>
        </w:rPr>
        <w:t>真题1（2025年数学一，10分）</w:t>
        <w:br/>
      </w:r>
      <w:r>
        <w:rPr>
          <w:rStyle w:val="CodeChar"/>
        </w:rPr>
        <w:t>真题2（2024年数学二，12分）</w:t>
        <w:br/>
      </w:r>
      <w:r>
        <w:rPr>
          <w:rStyle w:val="CodeChar"/>
        </w:rPr>
        <w:t>真题3（2023年数学三，11分）</w:t>
        <w:br/>
      </w:r>
    </w:p>
    <w:p/>
    <w:p>
      <w:pPr>
        <w:pStyle w:val="Heading3"/>
      </w:pPr>
      <w:r>
        <w:t>冲刺阶段（10-12月）</w:t>
      </w:r>
    </w:p>
    <w:p/>
    <w:p>
      <w:pPr/>
      <w:r/>
      <w:r>
        <w:rPr>
          <w:b/>
        </w:rPr>
        <w:t>目标：</w:t>
      </w:r>
      <w:r>
        <w:t xml:space="preserve"> </w:t>
      </w:r>
      <w:r>
        <w:t>模</w:t>
      </w:r>
      <w:r>
        <w:t>拟</w:t>
      </w:r>
      <w:r>
        <w:t>考</w:t>
      </w:r>
      <w:r>
        <w:t>试</w:t>
      </w:r>
      <w:r>
        <w:t>，</w:t>
      </w:r>
      <w:r>
        <w:t>查</w:t>
      </w:r>
      <w:r>
        <w:t>漏</w:t>
      </w:r>
      <w:r>
        <w:t>补</w:t>
      </w:r>
      <w:r>
        <w:t>缺</w:t>
      </w:r>
    </w:p>
    <w:p/>
    <w:p>
      <w:pPr/>
      <w:r/>
      <w:r>
        <w:rPr>
          <w:b/>
        </w:rPr>
        <w:t>生成内容：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真</w:t>
      </w:r>
      <w:r>
        <w:t>模</w:t>
      </w:r>
      <w:r>
        <w:t>拟</w:t>
      </w:r>
      <w:r>
        <w:t>试</w:t>
      </w:r>
      <w:r>
        <w:t>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易</w:t>
      </w:r>
      <w:r>
        <w:t>错</w:t>
      </w:r>
      <w:r>
        <w:t>点</w:t>
      </w:r>
      <w:r>
        <w:t>专</w:t>
      </w:r>
      <w:r>
        <w:t>项</w:t>
      </w:r>
      <w:r>
        <w:t>训</w:t>
      </w:r>
      <w:r>
        <w:t>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分</w:t>
      </w:r>
      <w:r>
        <w:t>配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：</w:t>
      </w:r>
      <w:r>
        <w:t>真</w:t>
      </w:r>
      <w:r>
        <w:t>题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题</w:t>
      </w:r>
      <w:r>
        <w:t>量</w:t>
      </w:r>
      <w:r>
        <w:t>：</w:t>
      </w:r>
      <w:r>
        <w:t>每</w:t>
      </w:r>
      <w:r>
        <w:t>套</w:t>
      </w:r>
      <w:r>
        <w:t>2</w:t>
      </w:r>
      <w:r>
        <w:t>2</w:t>
      </w:r>
      <w:r>
        <w:t>题</w:t>
      </w:r>
    </w:p>
    <w:p/>
    <w:p>
      <w:pPr/>
      <w:r/>
      <w:r>
        <w:rPr>
          <w:b/>
        </w:rPr>
        <w:t>示例：</w:t>
      </w:r>
      <w:r>
        <w:t xml:space="preserve"> </w:t>
      </w:r>
      <w:r>
        <w:t>冲</w:t>
      </w:r>
      <w:r>
        <w:t>刺</w:t>
      </w:r>
      <w:r>
        <w:t>阶</w:t>
      </w:r>
      <w:r>
        <w:t>段</w:t>
      </w:r>
      <w:r>
        <w:t>模</w:t>
      </w:r>
      <w:r>
        <w:t>拟</w:t>
      </w:r>
      <w:r>
        <w:t>试</w:t>
      </w:r>
      <w:r>
        <w:t>卷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━━━━━━━━━━━━━━━━━━━━━━━━━━━━━━━━━━</w:t>
        <w:br/>
      </w:r>
      <w:r>
        <w:rPr>
          <w:rStyle w:val="CodeChar"/>
        </w:rPr>
        <w:t xml:space="preserve">  考研数学一冲刺模拟试卷</w:t>
        <w:br/>
      </w:r>
      <w:r>
        <w:rPr>
          <w:rStyle w:val="CodeChar"/>
        </w:rPr>
        <w:t xml:space="preserve">  时间：180分钟  总分：150分</w:t>
        <w:br/>
      </w:r>
      <w:r>
        <w:rPr>
          <w:rStyle w:val="CodeChar"/>
        </w:rPr>
        <w:t>━━━━━━━━━━━━━━━━━━━━━━━━━━━━━━━━━━</w:t>
        <w:br/>
      </w:r>
      <w:r>
        <w:rPr>
          <w:rStyle w:val="CodeChar"/>
        </w:rPr>
        <w:br/>
      </w:r>
      <w:r>
        <w:rPr>
          <w:rStyle w:val="CodeChar"/>
        </w:rPr>
        <w:t>第一部分：选择题（10题，每题5分）</w:t>
        <w:br/>
      </w:r>
      <w:r>
        <w:rPr>
          <w:rStyle w:val="CodeChar"/>
        </w:rPr>
        <w:t>1. 极限计算（第一章）</w:t>
        <w:br/>
      </w:r>
      <w:r>
        <w:rPr>
          <w:rStyle w:val="CodeChar"/>
        </w:rPr>
        <w:t>2. 导数定义（第二章）</w:t>
        <w:br/>
      </w:r>
      <w:r>
        <w:rPr>
          <w:rStyle w:val="CodeChar"/>
        </w:rPr>
        <w:t>3. 中值定理应用（第三章）</w:t>
        <w:br/>
      </w:r>
      <w:r>
        <w:rPr>
          <w:rStyle w:val="CodeChar"/>
        </w:rPr>
        <w:t>4. 积分计算（第四章）</w:t>
        <w:br/>
      </w:r>
      <w:r>
        <w:rPr>
          <w:rStyle w:val="CodeChar"/>
        </w:rPr>
        <w:t>5. 定积分性质（第五章）</w:t>
        <w:br/>
      </w:r>
      <w:r>
        <w:rPr>
          <w:rStyle w:val="CodeChar"/>
        </w:rPr>
        <w:t>6. 微分方程类型（第六章）</w:t>
        <w:br/>
      </w:r>
      <w:r>
        <w:rPr>
          <w:rStyle w:val="CodeChar"/>
        </w:rPr>
        <w:t>7. 向量运算（第七章）</w:t>
        <w:br/>
      </w:r>
      <w:r>
        <w:rPr>
          <w:rStyle w:val="CodeChar"/>
        </w:rPr>
        <w:t>8. 偏导数（第八章）</w:t>
        <w:br/>
      </w:r>
      <w:r>
        <w:rPr>
          <w:rStyle w:val="CodeChar"/>
        </w:rPr>
        <w:t>9. 级数收敛性（第十一章）</w:t>
        <w:br/>
      </w:r>
      <w:r>
        <w:rPr>
          <w:rStyle w:val="CodeChar"/>
        </w:rPr>
        <w:t>10. 曲线积分（第十章）</w:t>
        <w:br/>
      </w:r>
      <w:r>
        <w:rPr>
          <w:rStyle w:val="CodeChar"/>
        </w:rPr>
        <w:br/>
      </w:r>
      <w:r>
        <w:rPr>
          <w:rStyle w:val="CodeChar"/>
        </w:rPr>
        <w:t>第二部分：填空题（6题，每题5分）</w:t>
        <w:br/>
      </w:r>
      <w:r>
        <w:rPr>
          <w:rStyle w:val="CodeChar"/>
        </w:rPr>
        <w:t>11. 重要极限值</w:t>
        <w:br/>
      </w:r>
      <w:r>
        <w:rPr>
          <w:rStyle w:val="CodeChar"/>
        </w:rPr>
        <w:t>12. 导数计算</w:t>
        <w:br/>
      </w:r>
      <w:r>
        <w:rPr>
          <w:rStyle w:val="CodeChar"/>
        </w:rPr>
        <w:t>13. 积分结果</w:t>
        <w:br/>
      </w:r>
      <w:r>
        <w:rPr>
          <w:rStyle w:val="CodeChar"/>
        </w:rPr>
        <w:t>14. 微分方程通解</w:t>
        <w:br/>
      </w:r>
      <w:r>
        <w:rPr>
          <w:rStyle w:val="CodeChar"/>
        </w:rPr>
        <w:t>15. 二重积分值</w:t>
        <w:br/>
      </w:r>
      <w:r>
        <w:rPr>
          <w:rStyle w:val="CodeChar"/>
        </w:rPr>
        <w:t>16. 级数和</w:t>
        <w:br/>
      </w:r>
      <w:r>
        <w:rPr>
          <w:rStyle w:val="CodeChar"/>
        </w:rPr>
        <w:br/>
      </w:r>
      <w:r>
        <w:rPr>
          <w:rStyle w:val="CodeChar"/>
        </w:rPr>
        <w:t>第三部分：解答题（6题，共70分）</w:t>
        <w:br/>
      </w:r>
      <w:r>
        <w:rPr>
          <w:rStyle w:val="CodeChar"/>
        </w:rPr>
        <w:t>17. 极限证明题（10分，第一章+第三章）</w:t>
        <w:br/>
      </w:r>
      <w:r>
        <w:rPr>
          <w:rStyle w:val="CodeChar"/>
        </w:rPr>
        <w:t>18. 中值定理综合题（12分，第三章）</w:t>
        <w:br/>
      </w:r>
      <w:r>
        <w:rPr>
          <w:rStyle w:val="CodeChar"/>
        </w:rPr>
        <w:t>19. 积分计算与应用题（12分，第四章+第五章）</w:t>
        <w:br/>
      </w:r>
      <w:r>
        <w:rPr>
          <w:rStyle w:val="CodeChar"/>
        </w:rPr>
        <w:t>20. 微分方程应用题（12分，第六章）</w:t>
        <w:br/>
      </w:r>
      <w:r>
        <w:rPr>
          <w:rStyle w:val="CodeChar"/>
        </w:rPr>
        <w:t>21. 曲线曲面积分题（12分，第十章）</w:t>
        <w:br/>
      </w:r>
      <w:r>
        <w:rPr>
          <w:rStyle w:val="CodeChar"/>
        </w:rPr>
        <w:t>22. 级数展开题（12分，第十一章）</w:t>
        <w:br/>
      </w:r>
      <w:r>
        <w:rPr>
          <w:rStyle w:val="CodeChar"/>
        </w:rPr>
        <w:br/>
      </w:r>
      <w:r>
        <w:rPr>
          <w:rStyle w:val="CodeChar"/>
        </w:rPr>
        <w:t>━━━━━━━━━━━━━━━━━━━━━━━━━━━━━━━━━━</w:t>
        <w:br/>
      </w:r>
      <w:r>
        <w:rPr>
          <w:rStyle w:val="CodeChar"/>
        </w:rPr>
        <w:br/>
      </w:r>
      <w:r>
        <w:rPr>
          <w:rStyle w:val="CodeChar"/>
        </w:rPr>
        <w:t>📊 答案与解析</w:t>
        <w:br/>
      </w:r>
      <w:r>
        <w:rPr>
          <w:rStyle w:val="CodeChar"/>
        </w:rPr>
        <w:t>- 每题详细解题步骤</w:t>
        <w:br/>
      </w:r>
      <w:r>
        <w:rPr>
          <w:rStyle w:val="CodeChar"/>
        </w:rPr>
        <w:t>- 易错点提示</w:t>
        <w:br/>
      </w:r>
      <w:r>
        <w:rPr>
          <w:rStyle w:val="CodeChar"/>
        </w:rPr>
        <w:t>- 得分技巧</w:t>
        <w:br/>
      </w:r>
      <w:r>
        <w:rPr>
          <w:rStyle w:val="CodeChar"/>
        </w:rPr>
        <w:t>- 时间分配建议</w:t>
        <w:br/>
      </w:r>
      <w:r>
        <w:rPr>
          <w:rStyle w:val="CodeChar"/>
        </w:rPr>
        <w:br/>
      </w:r>
      <w:r>
        <w:rPr>
          <w:rStyle w:val="CodeChar"/>
        </w:rPr>
        <w:t>🎯 评分标准</w:t>
        <w:br/>
      </w:r>
      <w:r>
        <w:rPr>
          <w:rStyle w:val="CodeChar"/>
        </w:rPr>
        <w:t>- 选择题：正确5分，错误0分</w:t>
        <w:br/>
      </w:r>
      <w:r>
        <w:rPr>
          <w:rStyle w:val="CodeChar"/>
        </w:rPr>
        <w:t>- 填空题：正确5分，错误0分</w:t>
        <w:br/>
      </w:r>
      <w:r>
        <w:rPr>
          <w:rStyle w:val="CodeChar"/>
        </w:rPr>
        <w:t>- 解答题：按步骤给分</w:t>
        <w:br/>
      </w:r>
      <w:r>
        <w:rPr>
          <w:rStyle w:val="CodeChar"/>
        </w:rPr>
        <w:t xml:space="preserve">  • 关键步骤：6-8分</w:t>
        <w:br/>
      </w:r>
      <w:r>
        <w:rPr>
          <w:rStyle w:val="CodeChar"/>
        </w:rPr>
        <w:t xml:space="preserve">  • 计算结果：2-4分</w:t>
        <w:br/>
      </w:r>
      <w:r>
        <w:rPr>
          <w:rStyle w:val="CodeChar"/>
        </w:rPr>
        <w:br/>
      </w:r>
      <w:r>
        <w:rPr>
          <w:rStyle w:val="CodeChar"/>
        </w:rPr>
        <w:t>⏱️ 时间分配建议</w:t>
        <w:br/>
      </w:r>
      <w:r>
        <w:rPr>
          <w:rStyle w:val="CodeChar"/>
        </w:rPr>
        <w:t>- 选择题：40-50分钟</w:t>
        <w:br/>
      </w:r>
      <w:r>
        <w:rPr>
          <w:rStyle w:val="CodeChar"/>
        </w:rPr>
        <w:t>- 填空题：20-30分钟</w:t>
        <w:br/>
      </w:r>
      <w:r>
        <w:rPr>
          <w:rStyle w:val="CodeChar"/>
        </w:rPr>
        <w:t>- 解答题：100-120分钟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🔧 自动生成工作流配置</w:t>
      </w:r>
    </w:p>
    <w:p/>
    <w:p>
      <w:pPr>
        <w:pStyle w:val="Heading3"/>
      </w:pPr>
      <w:r>
        <w:t>工作流文件结构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name: 考研数学复习内容自动生成</w:t>
        <w:br/>
      </w:r>
      <w:r>
        <w:rPr>
          <w:rStyle w:val="CodeChar"/>
        </w:rPr>
        <w:br/>
      </w:r>
      <w:r>
        <w:rPr>
          <w:rStyle w:val="CodeChar"/>
        </w:rPr>
        <w:t>on:</w:t>
        <w:br/>
      </w:r>
      <w:r>
        <w:rPr>
          <w:rStyle w:val="CodeChar"/>
        </w:rPr>
        <w:t xml:space="preserve">  workflow_dispatch:</w:t>
        <w:br/>
      </w:r>
      <w:r>
        <w:rPr>
          <w:rStyle w:val="CodeChar"/>
        </w:rPr>
        <w:t xml:space="preserve">    inputs:</w:t>
        <w:br/>
      </w:r>
      <w:r>
        <w:rPr>
          <w:rStyle w:val="CodeChar"/>
        </w:rPr>
        <w:t xml:space="preserve">      exam_type:</w:t>
        <w:br/>
      </w:r>
      <w:r>
        <w:rPr>
          <w:rStyle w:val="CodeChar"/>
        </w:rPr>
        <w:t xml:space="preserve">        description: '考试类型'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数学一</w:t>
        <w:br/>
      </w:r>
      <w:r>
        <w:rPr>
          <w:rStyle w:val="CodeChar"/>
        </w:rPr>
        <w:t xml:space="preserve">          - 数学二</w:t>
        <w:br/>
      </w:r>
      <w:r>
        <w:rPr>
          <w:rStyle w:val="CodeChar"/>
        </w:rPr>
        <w:t xml:space="preserve">          - 数学三</w:t>
        <w:br/>
      </w:r>
      <w:r>
        <w:rPr>
          <w:rStyle w:val="CodeChar"/>
        </w:rPr>
        <w:t xml:space="preserve">      phase:</w:t>
        <w:br/>
      </w:r>
      <w:r>
        <w:rPr>
          <w:rStyle w:val="CodeChar"/>
        </w:rPr>
        <w:t xml:space="preserve">        description: '复习阶段'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基础阶段</w:t>
        <w:br/>
      </w:r>
      <w:r>
        <w:rPr>
          <w:rStyle w:val="CodeChar"/>
        </w:rPr>
        <w:t xml:space="preserve">          - 强化阶段</w:t>
        <w:br/>
      </w:r>
      <w:r>
        <w:rPr>
          <w:rStyle w:val="CodeChar"/>
        </w:rPr>
        <w:t xml:space="preserve">          - 冲刺阶段</w:t>
        <w:br/>
      </w:r>
      <w:r>
        <w:rPr>
          <w:rStyle w:val="CodeChar"/>
        </w:rPr>
        <w:t xml:space="preserve">      focus_area:</w:t>
        <w:br/>
      </w:r>
      <w:r>
        <w:rPr>
          <w:rStyle w:val="CodeChar"/>
        </w:rPr>
        <w:t xml:space="preserve">        description: '重点领域'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高频考点</w:t>
        <w:br/>
      </w:r>
      <w:r>
        <w:rPr>
          <w:rStyle w:val="CodeChar"/>
        </w:rPr>
        <w:t xml:space="preserve">          - 易错点</w:t>
        <w:br/>
      </w:r>
      <w:r>
        <w:rPr>
          <w:rStyle w:val="CodeChar"/>
        </w:rPr>
        <w:t xml:space="preserve">          - 综合题</w:t>
        <w:br/>
      </w:r>
      <w:r>
        <w:rPr>
          <w:rStyle w:val="CodeChar"/>
        </w:rPr>
        <w:t xml:space="preserve">          - 真题解析</w:t>
        <w:br/>
      </w:r>
      <w:r>
        <w:rPr>
          <w:rStyle w:val="CodeChar"/>
        </w:rPr>
        <w:t xml:space="preserve">      difficulty:</w:t>
        <w:br/>
      </w:r>
      <w:r>
        <w:rPr>
          <w:rStyle w:val="CodeChar"/>
        </w:rPr>
        <w:t xml:space="preserve">        description: '难度等级'</w:t>
        <w:br/>
      </w:r>
      <w:r>
        <w:rPr>
          <w:rStyle w:val="CodeChar"/>
        </w:rPr>
        <w:t xml:space="preserve">        required: true</w:t>
        <w:br/>
      </w:r>
      <w:r>
        <w:rPr>
          <w:rStyle w:val="CodeChar"/>
        </w:rPr>
        <w:t xml:space="preserve">        type: choice</w:t>
        <w:br/>
      </w:r>
      <w:r>
        <w:rPr>
          <w:rStyle w:val="CodeChar"/>
        </w:rPr>
        <w:t xml:space="preserve">        options:</w:t>
        <w:br/>
      </w:r>
      <w:r>
        <w:rPr>
          <w:rStyle w:val="CodeChar"/>
        </w:rPr>
        <w:t xml:space="preserve">          - 基础</w:t>
        <w:br/>
      </w:r>
      <w:r>
        <w:rPr>
          <w:rStyle w:val="CodeChar"/>
        </w:rPr>
        <w:t xml:space="preserve">          - 中等</w:t>
        <w:br/>
      </w:r>
      <w:r>
        <w:rPr>
          <w:rStyle w:val="CodeChar"/>
        </w:rPr>
        <w:t xml:space="preserve">          - 困难</w:t>
        <w:br/>
      </w:r>
      <w:r>
        <w:rPr>
          <w:rStyle w:val="CodeChar"/>
        </w:rPr>
        <w:t xml:space="preserve">          - 真题难度</w:t>
        <w:br/>
      </w:r>
      <w:r>
        <w:rPr>
          <w:rStyle w:val="CodeChar"/>
        </w:rPr>
        <w:br/>
      </w:r>
      <w:r>
        <w:rPr>
          <w:rStyle w:val="CodeChar"/>
        </w:rPr>
        <w:t>env:</w:t>
        <w:br/>
      </w:r>
      <w:r>
        <w:rPr>
          <w:rStyle w:val="CodeChar"/>
        </w:rPr>
        <w:t xml:space="preserve">  PYTHON_VERSION: '3.11'</w:t>
        <w:br/>
      </w:r>
      <w:r>
        <w:rPr>
          <w:rStyle w:val="CodeChar"/>
        </w:rPr>
        <w:br/>
      </w:r>
      <w:r>
        <w:rPr>
          <w:rStyle w:val="CodeChar"/>
        </w:rPr>
        <w:t>jobs:</w:t>
        <w:br/>
      </w:r>
      <w:r>
        <w:rPr>
          <w:rStyle w:val="CodeChar"/>
        </w:rPr>
        <w:t xml:space="preserve">  generate_kaoyan_content:</w:t>
        <w:br/>
      </w:r>
      <w:r>
        <w:rPr>
          <w:rStyle w:val="CodeChar"/>
        </w:rPr>
        <w:t xml:space="preserve">    runs-on: ubuntu-latest</w:t>
        <w:br/>
      </w:r>
      <w:r>
        <w:rPr>
          <w:rStyle w:val="CodeChar"/>
        </w:rPr>
        <w:br/>
      </w:r>
      <w:r>
        <w:rPr>
          <w:rStyle w:val="CodeChar"/>
        </w:rPr>
        <w:t xml:space="preserve">    steps:</w:t>
        <w:br/>
      </w:r>
      <w:r>
        <w:rPr>
          <w:rStyle w:val="CodeChar"/>
        </w:rPr>
        <w:t xml:space="preserve">      - name: 检出代码</w:t>
        <w:br/>
      </w:r>
      <w:r>
        <w:rPr>
          <w:rStyle w:val="CodeChar"/>
        </w:rPr>
        <w:t xml:space="preserve">        uses: actions/checkout@v3</w:t>
        <w:br/>
      </w:r>
      <w:r>
        <w:rPr>
          <w:rStyle w:val="CodeChar"/>
        </w:rPr>
        <w:t xml:space="preserve">        with:</w:t>
        <w:br/>
      </w:r>
      <w:r>
        <w:rPr>
          <w:rStyle w:val="CodeChar"/>
        </w:rPr>
        <w:t xml:space="preserve">          fetch-depth: 0</w:t>
        <w:br/>
      </w:r>
      <w:r>
        <w:rPr>
          <w:rStyle w:val="CodeChar"/>
        </w:rPr>
        <w:br/>
      </w:r>
      <w:r>
        <w:rPr>
          <w:rStyle w:val="CodeChar"/>
        </w:rPr>
        <w:t xml:space="preserve">      - name: 设置Python环境</w:t>
        <w:br/>
      </w:r>
      <w:r>
        <w:rPr>
          <w:rStyle w:val="CodeChar"/>
        </w:rPr>
        <w:t xml:space="preserve">        uses: actions/setup-python@v4</w:t>
        <w:br/>
      </w:r>
      <w:r>
        <w:rPr>
          <w:rStyle w:val="CodeChar"/>
        </w:rPr>
        <w:t xml:space="preserve">        with:</w:t>
        <w:br/>
      </w:r>
      <w:r>
        <w:rPr>
          <w:rStyle w:val="CodeChar"/>
        </w:rPr>
        <w:t xml:space="preserve">          python-version: ${{ env.PYTHON_VERSION }}</w:t>
        <w:br/>
      </w:r>
      <w:r>
        <w:rPr>
          <w:rStyle w:val="CodeChar"/>
        </w:rPr>
        <w:br/>
      </w:r>
      <w:r>
        <w:rPr>
          <w:rStyle w:val="CodeChar"/>
        </w:rPr>
        <w:t xml:space="preserve">      - name: 创建目录结构</w:t>
        <w:br/>
      </w:r>
      <w:r>
        <w:rPr>
          <w:rStyle w:val="CodeChar"/>
        </w:rPr>
        <w:t xml:space="preserve">        run: |</w:t>
        <w:br/>
      </w:r>
      <w:r>
        <w:rPr>
          <w:rStyle w:val="CodeChar"/>
        </w:rPr>
        <w:t xml:space="preserve">          mkdir -p data/kaoyan/${{ github.event.inputs.exam_type }}</w:t>
        <w:br/>
      </w:r>
      <w:r>
        <w:rPr>
          <w:rStyle w:val="CodeChar"/>
        </w:rPr>
        <w:t xml:space="preserve">          mkdir -p data/kaoyan/${{ github.event.inputs.exam_type }}/${{ github.event.inputs.phase }}</w:t>
        <w:br/>
      </w:r>
      <w:r>
        <w:rPr>
          <w:rStyle w:val="CodeChar"/>
        </w:rPr>
        <w:br/>
      </w:r>
      <w:r>
        <w:rPr>
          <w:rStyle w:val="CodeChar"/>
        </w:rPr>
        <w:t xml:space="preserve">      - name: 生成考研复习内容</w:t>
        <w:br/>
      </w:r>
      <w:r>
        <w:rPr>
          <w:rStyle w:val="CodeChar"/>
        </w:rPr>
        <w:t xml:space="preserve">        run: python3 &lt;&lt; 'PYTHON_SCRIPT'</w:t>
        <w:br/>
      </w:r>
      <w:r>
        <w:rPr>
          <w:rStyle w:val="CodeChar"/>
        </w:rPr>
        <w:t>import os</w:t>
        <w:br/>
      </w:r>
      <w:r>
        <w:rPr>
          <w:rStyle w:val="CodeChar"/>
        </w:rPr>
        <w:t>import json</w:t>
        <w:br/>
      </w:r>
      <w:r>
        <w:rPr>
          <w:rStyle w:val="CodeChar"/>
        </w:rPr>
        <w:t>from datetime import datetime</w:t>
        <w:br/>
      </w:r>
      <w:r>
        <w:rPr>
          <w:rStyle w:val="CodeChar"/>
        </w:rPr>
        <w:br/>
      </w:r>
      <w:r>
        <w:rPr>
          <w:rStyle w:val="CodeChar"/>
        </w:rPr>
        <w:t># 考研数学重点章节配置</w:t>
        <w:br/>
      </w:r>
      <w:r>
        <w:rPr>
          <w:rStyle w:val="CodeChar"/>
        </w:rPr>
        <w:t>kaoyan_config = {</w:t>
        <w:br/>
      </w:r>
      <w:r>
        <w:rPr>
          <w:rStyle w:val="CodeChar"/>
        </w:rPr>
        <w:t xml:space="preserve">    "数学一": {</w:t>
        <w:br/>
      </w:r>
      <w:r>
        <w:rPr>
          <w:rStyle w:val="CodeChar"/>
        </w:rPr>
        <w:t xml:space="preserve">        "高频考点": ["第一章", "第二章", "第三章", "第四章", "第五章", "第六章", "第十章", "第十一章"],</w:t>
        <w:br/>
      </w:r>
      <w:r>
        <w:rPr>
          <w:rStyle w:val="CodeChar"/>
        </w:rPr>
        <w:t xml:space="preserve">        "易错点": ["第三章", "第四章", "第五章", "第六章", "第十章"],</w:t>
        <w:br/>
      </w:r>
      <w:r>
        <w:rPr>
          <w:rStyle w:val="CodeChar"/>
        </w:rPr>
        <w:t xml:space="preserve">        "综合题": ["第三章+第四章", "第五章+第六章", "第七章+第八章", "第十章"]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"数学二": {</w:t>
        <w:br/>
      </w:r>
      <w:r>
        <w:rPr>
          <w:rStyle w:val="CodeChar"/>
        </w:rPr>
        <w:t xml:space="preserve">        "高频考点": ["第一章", "第二章", "第三章", "第四章", "第五章", "第六章"],</w:t>
        <w:br/>
      </w:r>
      <w:r>
        <w:rPr>
          <w:rStyle w:val="CodeChar"/>
        </w:rPr>
        <w:t xml:space="preserve">        "易错点": ["第三章", "第四章", "第五章", "第六章"],</w:t>
        <w:br/>
      </w:r>
      <w:r>
        <w:rPr>
          <w:rStyle w:val="CodeChar"/>
        </w:rPr>
        <w:t xml:space="preserve">        "综合题": ["第三章+第四章", "第五章+第六章", "第二章+第四章"]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"数学三": {</w:t>
        <w:br/>
      </w:r>
      <w:r>
        <w:rPr>
          <w:rStyle w:val="CodeChar"/>
        </w:rPr>
        <w:t xml:space="preserve">        "高频考点": ["第一章", "第二章", "第三章", "第四章", "第五章", "第六章", "第十章", "第十一章"],</w:t>
        <w:br/>
      </w:r>
      <w:r>
        <w:rPr>
          <w:rStyle w:val="CodeChar"/>
        </w:rPr>
        <w:t xml:space="preserve">        "易错点": ["第三章", "第四章", "第五章", "第六章", "第十一章"],</w:t>
        <w:br/>
      </w:r>
      <w:r>
        <w:rPr>
          <w:rStyle w:val="CodeChar"/>
        </w:rPr>
        <w:t xml:space="preserve">        "综合题": ["第三章+第四章", "第五章+第六章", "第十章", "第十一章"]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 历年真题库（示例）</w:t>
        <w:br/>
      </w:r>
      <w:r>
        <w:rPr>
          <w:rStyle w:val="CodeChar"/>
        </w:rPr>
        <w:t>true_questions = {</w:t>
        <w:br/>
      </w:r>
      <w:r>
        <w:rPr>
          <w:rStyle w:val="CodeChar"/>
        </w:rPr>
        <w:t xml:space="preserve">    "第一章":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"year": "2025",</w:t>
        <w:br/>
      </w:r>
      <w:r>
        <w:rPr>
          <w:rStyle w:val="CodeChar"/>
        </w:rPr>
        <w:t xml:space="preserve">            "type": "数学一",</w:t>
        <w:br/>
      </w:r>
      <w:r>
        <w:rPr>
          <w:rStyle w:val="CodeChar"/>
        </w:rPr>
        <w:t xml:space="preserve">            "score": 10,</w:t>
        <w:br/>
      </w:r>
      <w:r>
        <w:rPr>
          <w:rStyle w:val="CodeChar"/>
        </w:rPr>
        <w:t xml:space="preserve">            "question": "设 $\\lim_{x\\to 0}\\frac{f(x)-1}{x} = 3$，求 $\\lim_{x\\to 0}\\frac{f(x)-f(-x)}{2x}$",</w:t>
        <w:br/>
      </w:r>
      <w:r>
        <w:rPr>
          <w:rStyle w:val="CodeChar"/>
        </w:rPr>
        <w:t xml:space="preserve">            "solution": "6",</w:t>
        <w:br/>
      </w:r>
      <w:r>
        <w:rPr>
          <w:rStyle w:val="CodeChar"/>
        </w:rPr>
        <w:t xml:space="preserve">            "difficulty": "中等"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"第三章":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"year": "2025",</w:t>
        <w:br/>
      </w:r>
      <w:r>
        <w:rPr>
          <w:rStyle w:val="CodeChar"/>
        </w:rPr>
        <w:t xml:space="preserve">            "type": "数学一",</w:t>
        <w:br/>
      </w:r>
      <w:r>
        <w:rPr>
          <w:rStyle w:val="CodeChar"/>
        </w:rPr>
        <w:t xml:space="preserve">            "score": 12,</w:t>
        <w:br/>
      </w:r>
      <w:r>
        <w:rPr>
          <w:rStyle w:val="CodeChar"/>
        </w:rPr>
        <w:t xml:space="preserve">            "question": "设 $f(x)$ 在 $[0,1]$ 上连续，在 $(0,1)$ 内可导，且 $f(0)=0$，$f(1)=1$，证明存在 $\\xi\\in(0,1)$ 使得 $f'(\\xi)=2\\xi$",</w:t>
        <w:br/>
      </w:r>
      <w:r>
        <w:rPr>
          <w:rStyle w:val="CodeChar"/>
        </w:rPr>
        <w:t xml:space="preserve">            "solution": "构造辅助函数 $F(x)=f(x)-x^2$，应用罗尔定理",</w:t>
        <w:br/>
      </w:r>
      <w:r>
        <w:rPr>
          <w:rStyle w:val="CodeChar"/>
        </w:rPr>
        <w:t xml:space="preserve">            "difficulty": "困难"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 根据输入参数确定生成内容</w:t>
        <w:br/>
      </w:r>
      <w:r>
        <w:rPr>
          <w:rStyle w:val="CodeChar"/>
        </w:rPr>
        <w:t>exam_type = "${{ github.event.inputs.exam_type }}"</w:t>
        <w:br/>
      </w:r>
      <w:r>
        <w:rPr>
          <w:rStyle w:val="CodeChar"/>
        </w:rPr>
        <w:t>phase = "${{ github.event.inputs.phase }}"</w:t>
        <w:br/>
      </w:r>
      <w:r>
        <w:rPr>
          <w:rStyle w:val="CodeChar"/>
        </w:rPr>
        <w:t>focus_area = "${{ github.event.inputs.focus_area }}"</w:t>
        <w:br/>
      </w:r>
      <w:r>
        <w:rPr>
          <w:rStyle w:val="CodeChar"/>
        </w:rPr>
        <w:t>difficulty = "${{ github.event.inputs.difficulty }}"</w:t>
        <w:br/>
      </w:r>
      <w:r>
        <w:rPr>
          <w:rStyle w:val="CodeChar"/>
        </w:rPr>
        <w:br/>
      </w:r>
      <w:r>
        <w:rPr>
          <w:rStyle w:val="CodeChar"/>
        </w:rPr>
        <w:t># 获取重点章节</w:t>
        <w:br/>
      </w:r>
      <w:r>
        <w:rPr>
          <w:rStyle w:val="CodeChar"/>
        </w:rPr>
        <w:t>if exam_type in kaoyan_config:</w:t>
        <w:br/>
      </w:r>
      <w:r>
        <w:rPr>
          <w:rStyle w:val="CodeChar"/>
        </w:rPr>
        <w:t xml:space="preserve">    if focus_area == "高频考点":</w:t>
        <w:br/>
      </w:r>
      <w:r>
        <w:rPr>
          <w:rStyle w:val="CodeChar"/>
        </w:rPr>
        <w:t xml:space="preserve">        chapters = kaoyan_config[exam_type]["高频考点"]</w:t>
        <w:br/>
      </w:r>
      <w:r>
        <w:rPr>
          <w:rStyle w:val="CodeChar"/>
        </w:rPr>
        <w:t xml:space="preserve">    elif focus_area == "易错点":</w:t>
        <w:br/>
      </w:r>
      <w:r>
        <w:rPr>
          <w:rStyle w:val="CodeChar"/>
        </w:rPr>
        <w:t xml:space="preserve">        chapters = kaoyan_config[exam_type]["易错点"]</w:t>
        <w:br/>
      </w:r>
      <w:r>
        <w:rPr>
          <w:rStyle w:val="CodeChar"/>
        </w:rPr>
        <w:t xml:space="preserve">    elif focus_area == "综合题":</w:t>
        <w:br/>
      </w:r>
      <w:r>
        <w:rPr>
          <w:rStyle w:val="CodeChar"/>
        </w:rPr>
        <w:t xml:space="preserve">        chapters = kaoyan_config[exam_type]["综合题"]</w:t>
        <w:br/>
      </w:r>
      <w:r>
        <w:rPr>
          <w:rStyle w:val="CodeChar"/>
        </w:rPr>
        <w:t xml:space="preserve">    else:</w:t>
        <w:br/>
      </w:r>
      <w:r>
        <w:rPr>
          <w:rStyle w:val="CodeChar"/>
        </w:rPr>
        <w:t xml:space="preserve">        chapters = kaoyan_config[exam_type]["高频考点"]</w:t>
        <w:br/>
      </w:r>
      <w:r>
        <w:rPr>
          <w:rStyle w:val="CodeChar"/>
        </w:rPr>
        <w:t>else:</w:t>
        <w:br/>
      </w:r>
      <w:r>
        <w:rPr>
          <w:rStyle w:val="CodeChar"/>
        </w:rPr>
        <w:t xml:space="preserve">    chapters = []</w:t>
        <w:br/>
      </w:r>
      <w:r>
        <w:rPr>
          <w:rStyle w:val="CodeChar"/>
        </w:rPr>
        <w:br/>
      </w:r>
      <w:r>
        <w:rPr>
          <w:rStyle w:val="CodeChar"/>
        </w:rPr>
        <w:t># 生成白板HTML</w:t>
        <w:br/>
      </w:r>
      <w:r>
        <w:rPr>
          <w:rStyle w:val="CodeChar"/>
        </w:rPr>
        <w:t>timestamp = datetime.now().strftime("%Y%m%d_%H%M%S")</w:t>
        <w:br/>
      </w:r>
      <w:r>
        <w:rPr>
          <w:rStyle w:val="CodeChar"/>
        </w:rPr>
        <w:t>filename = f"kaoyan_{exam_type}_{phase}_{focus_area}_{timestamp}.html"</w:t>
        <w:br/>
      </w:r>
      <w:r>
        <w:rPr>
          <w:rStyle w:val="CodeChar"/>
        </w:rPr>
        <w:br/>
      </w:r>
      <w:r>
        <w:rPr>
          <w:rStyle w:val="CodeChar"/>
        </w:rPr>
        <w:t>html_content = f"""&lt;!DOCTYPE html&gt;</w:t>
        <w:br/>
      </w:r>
      <w:r>
        <w:rPr>
          <w:rStyle w:val="CodeChar"/>
        </w:rPr>
        <w:t>&lt;html lang="zh-CN"&gt;</w:t>
        <w:br/>
      </w:r>
      <w:r>
        <w:rPr>
          <w:rStyle w:val="CodeChar"/>
        </w:rPr>
        <w:t>&lt;head&gt;</w:t>
        <w:br/>
      </w:r>
      <w:r>
        <w:rPr>
          <w:rStyle w:val="CodeChar"/>
        </w:rPr>
        <w:t xml:space="preserve">    &lt;meta charset="UTF-8"&gt;</w:t>
        <w:br/>
      </w:r>
      <w:r>
        <w:rPr>
          <w:rStyle w:val="CodeChar"/>
        </w:rPr>
        <w:t xml:space="preserve">    &lt;meta name="viewport" content="width=device-width, initial-scale=1.0"&gt;</w:t>
        <w:br/>
      </w:r>
      <w:r>
        <w:rPr>
          <w:rStyle w:val="CodeChar"/>
        </w:rPr>
        <w:t xml:space="preserve">    &lt;title&gt;考研数学{exam_type}复习内容 - {phase}&lt;/title&gt;</w:t>
        <w:br/>
      </w:r>
      <w:r>
        <w:rPr>
          <w:rStyle w:val="CodeChar"/>
        </w:rPr>
        <w:t xml:space="preserve">    &lt;style&gt;</w:t>
        <w:br/>
      </w:r>
      <w:r>
        <w:rPr>
          <w:rStyle w:val="CodeChar"/>
        </w:rPr>
        <w:t xml:space="preserve">        * {{ margin: 0; padding: 0; box-sizing: border-box; }}</w:t>
        <w:br/>
      </w:r>
      <w:r>
        <w:rPr>
          <w:rStyle w:val="CodeChar"/>
        </w:rPr>
        <w:t xml:space="preserve">        body {{</w:t>
        <w:br/>
      </w:r>
      <w:r>
        <w:rPr>
          <w:rStyle w:val="CodeChar"/>
        </w:rPr>
        <w:t xml:space="preserve">            font-family: 'PingFang SC', 'Microsoft YaHei', sans-serif;</w:t>
        <w:br/>
      </w:r>
      <w:r>
        <w:rPr>
          <w:rStyle w:val="CodeChar"/>
        </w:rPr>
        <w:t xml:space="preserve">            background: #f5f7fa;</w:t>
        <w:br/>
      </w:r>
      <w:r>
        <w:rPr>
          <w:rStyle w:val="CodeChar"/>
        </w:rPr>
        <w:t xml:space="preserve">            padding: 20px;</w:t>
        <w:br/>
      </w:r>
      <w:r>
        <w:rPr>
          <w:rStyle w:val="CodeChar"/>
        </w:rPr>
        <w:t xml:space="preserve">            line-height: 1.8;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.container {{</w:t>
        <w:br/>
      </w:r>
      <w:r>
        <w:rPr>
          <w:rStyle w:val="CodeChar"/>
        </w:rPr>
        <w:t xml:space="preserve">            max-width: 1200px;</w:t>
        <w:br/>
      </w:r>
      <w:r>
        <w:rPr>
          <w:rStyle w:val="CodeChar"/>
        </w:rPr>
        <w:t xml:space="preserve">            margin: 0 auto;</w:t>
        <w:br/>
      </w:r>
      <w:r>
        <w:rPr>
          <w:rStyle w:val="CodeChar"/>
        </w:rPr>
        <w:t xml:space="preserve">            background: white;</w:t>
        <w:br/>
      </w:r>
      <w:r>
        <w:rPr>
          <w:rStyle w:val="CodeChar"/>
        </w:rPr>
        <w:t xml:space="preserve">            border-radius: 15px;</w:t>
        <w:br/>
      </w:r>
      <w:r>
        <w:rPr>
          <w:rStyle w:val="CodeChar"/>
        </w:rPr>
        <w:t xml:space="preserve">            box-shadow: 0 5px 20px rgba(0, 0, 0, 0.1);</w:t>
        <w:br/>
      </w:r>
      <w:r>
        <w:rPr>
          <w:rStyle w:val="CodeChar"/>
        </w:rPr>
        <w:t xml:space="preserve">            overflow: hidden;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.header {{</w:t>
        <w:br/>
      </w:r>
      <w:r>
        <w:rPr>
          <w:rStyle w:val="CodeChar"/>
        </w:rPr>
        <w:t xml:space="preserve">            background: linear-gradient(135deg, #667eea 0%, #764ba2 100%);</w:t>
        <w:br/>
      </w:r>
      <w:r>
        <w:rPr>
          <w:rStyle w:val="CodeChar"/>
        </w:rPr>
        <w:t xml:space="preserve">            color: white;</w:t>
        <w:br/>
      </w:r>
      <w:r>
        <w:rPr>
          <w:rStyle w:val="CodeChar"/>
        </w:rPr>
        <w:t xml:space="preserve">            padding: 30px 40px;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.header h1 {{</w:t>
        <w:br/>
      </w:r>
      <w:r>
        <w:rPr>
          <w:rStyle w:val="CodeChar"/>
        </w:rPr>
        <w:t xml:space="preserve">            font-size: 28px;</w:t>
        <w:br/>
      </w:r>
      <w:r>
        <w:rPr>
          <w:rStyle w:val="CodeChar"/>
        </w:rPr>
        <w:t xml:space="preserve">            margin-bottom: 10px;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.header .meta {{</w:t>
        <w:br/>
      </w:r>
      <w:r>
        <w:rPr>
          <w:rStyle w:val="CodeChar"/>
        </w:rPr>
        <w:t xml:space="preserve">            font-size: 14px;</w:t>
        <w:br/>
      </w:r>
      <w:r>
        <w:rPr>
          <w:rStyle w:val="CodeChar"/>
        </w:rPr>
        <w:t xml:space="preserve">            opacity: 0.9;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.content {{</w:t>
        <w:br/>
      </w:r>
      <w:r>
        <w:rPr>
          <w:rStyle w:val="CodeChar"/>
        </w:rPr>
        <w:t xml:space="preserve">            padding: 40px;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.section {{</w:t>
        <w:br/>
      </w:r>
      <w:r>
        <w:rPr>
          <w:rStyle w:val="CodeChar"/>
        </w:rPr>
        <w:t xml:space="preserve">            margin-bottom: 40px;</w:t>
        <w:br/>
      </w:r>
      <w:r>
        <w:rPr>
          <w:rStyle w:val="CodeChar"/>
        </w:rPr>
        <w:t xml:space="preserve">            padding-bottom: 30px;</w:t>
        <w:br/>
      </w:r>
      <w:r>
        <w:rPr>
          <w:rStyle w:val="CodeChar"/>
        </w:rPr>
        <w:t xml:space="preserve">            border-bottom: 2px solid #f0f0f0;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.section h2 {{</w:t>
        <w:br/>
      </w:r>
      <w:r>
        <w:rPr>
          <w:rStyle w:val="CodeChar"/>
        </w:rPr>
        <w:t xml:space="preserve">            font-size: 20px;</w:t>
        <w:br/>
      </w:r>
      <w:r>
        <w:rPr>
          <w:rStyle w:val="CodeChar"/>
        </w:rPr>
        <w:t xml:space="preserve">            color: #333;</w:t>
        <w:br/>
      </w:r>
      <w:r>
        <w:rPr>
          <w:rStyle w:val="CodeChar"/>
        </w:rPr>
        <w:t xml:space="preserve">            margin-bottom: 20px;</w:t>
        <w:br/>
      </w:r>
      <w:r>
        <w:rPr>
          <w:rStyle w:val="CodeChar"/>
        </w:rPr>
        <w:t xml:space="preserve">            display: flex;</w:t>
        <w:br/>
      </w:r>
      <w:r>
        <w:rPr>
          <w:rStyle w:val="CodeChar"/>
        </w:rPr>
        <w:t xml:space="preserve">            align-items: center;</w:t>
        <w:br/>
      </w:r>
      <w:r>
        <w:rPr>
          <w:rStyle w:val="CodeChar"/>
        </w:rPr>
        <w:t xml:space="preserve">            gap: 10px;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.chapter-card {{</w:t>
        <w:br/>
      </w:r>
      <w:r>
        <w:rPr>
          <w:rStyle w:val="CodeChar"/>
        </w:rPr>
        <w:t xml:space="preserve">            background: #f8f9fa;</w:t>
        <w:br/>
      </w:r>
      <w:r>
        <w:rPr>
          <w:rStyle w:val="CodeChar"/>
        </w:rPr>
        <w:t xml:space="preserve">            padding: 25px;</w:t>
        <w:br/>
      </w:r>
      <w:r>
        <w:rPr>
          <w:rStyle w:val="CodeChar"/>
        </w:rPr>
        <w:t xml:space="preserve">            border-radius: 10px;</w:t>
        <w:br/>
      </w:r>
      <w:r>
        <w:rPr>
          <w:rStyle w:val="CodeChar"/>
        </w:rPr>
        <w:t xml:space="preserve">            margin-bottom: 20px;</w:t>
        <w:br/>
      </w:r>
      <w:r>
        <w:rPr>
          <w:rStyle w:val="CodeChar"/>
        </w:rPr>
        <w:t xml:space="preserve">            border-left: 4px solid #667eea;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.chapter-card h3 {{</w:t>
        <w:br/>
      </w:r>
      <w:r>
        <w:rPr>
          <w:rStyle w:val="CodeChar"/>
        </w:rPr>
        <w:t xml:space="preserve">            font-size: 18px;</w:t>
        <w:br/>
      </w:r>
      <w:r>
        <w:rPr>
          <w:rStyle w:val="CodeChar"/>
        </w:rPr>
        <w:t xml:space="preserve">            color: #667eea;</w:t>
        <w:br/>
      </w:r>
      <w:r>
        <w:rPr>
          <w:rStyle w:val="CodeChar"/>
        </w:rPr>
        <w:t xml:space="preserve">            margin-bottom: 15px;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.question {{</w:t>
        <w:br/>
      </w:r>
      <w:r>
        <w:rPr>
          <w:rStyle w:val="CodeChar"/>
        </w:rPr>
        <w:t xml:space="preserve">            background: #fff;</w:t>
        <w:br/>
      </w:r>
      <w:r>
        <w:rPr>
          <w:rStyle w:val="CodeChar"/>
        </w:rPr>
        <w:t xml:space="preserve">            padding: 20px;</w:t>
        <w:br/>
      </w:r>
      <w:r>
        <w:rPr>
          <w:rStyle w:val="CodeChar"/>
        </w:rPr>
        <w:t xml:space="preserve">            border-radius: 8px;</w:t>
        <w:br/>
      </w:r>
      <w:r>
        <w:rPr>
          <w:rStyle w:val="CodeChar"/>
        </w:rPr>
        <w:t xml:space="preserve">            margin-bottom: 15px;</w:t>
        <w:br/>
      </w:r>
      <w:r>
        <w:rPr>
          <w:rStyle w:val="CodeChar"/>
        </w:rPr>
        <w:t xml:space="preserve">            border: 1px solid #e0e0e0;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.question h4 {{</w:t>
        <w:br/>
      </w:r>
      <w:r>
        <w:rPr>
          <w:rStyle w:val="CodeChar"/>
        </w:rPr>
        <w:t xml:space="preserve">            font-size: 15px;</w:t>
        <w:br/>
      </w:r>
      <w:r>
        <w:rPr>
          <w:rStyle w:val="CodeChar"/>
        </w:rPr>
        <w:t xml:space="preserve">            color: #333;</w:t>
        <w:br/>
      </w:r>
      <w:r>
        <w:rPr>
          <w:rStyle w:val="CodeChar"/>
        </w:rPr>
        <w:t xml:space="preserve">            margin-bottom: 10px;</w:t>
        <w:br/>
      </w:r>
      <w:r>
        <w:rPr>
          <w:rStyle w:val="CodeChar"/>
        </w:rPr>
        <w:t xml:space="preserve">            font-weight: 600;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.true-question {{</w:t>
        <w:br/>
      </w:r>
      <w:r>
        <w:rPr>
          <w:rStyle w:val="CodeChar"/>
        </w:rPr>
        <w:t xml:space="preserve">            background: #fff8e1;</w:t>
        <w:br/>
      </w:r>
      <w:r>
        <w:rPr>
          <w:rStyle w:val="CodeChar"/>
        </w:rPr>
        <w:t xml:space="preserve">            border-left: 4px solid #ffa000;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.difficulty-tag {{</w:t>
        <w:br/>
      </w:r>
      <w:r>
        <w:rPr>
          <w:rStyle w:val="CodeChar"/>
        </w:rPr>
        <w:t xml:space="preserve">            display: inline-block;</w:t>
        <w:br/>
      </w:r>
      <w:r>
        <w:rPr>
          <w:rStyle w:val="CodeChar"/>
        </w:rPr>
        <w:t xml:space="preserve">            padding: 3px 10px;</w:t>
        <w:br/>
      </w:r>
      <w:r>
        <w:rPr>
          <w:rStyle w:val="CodeChar"/>
        </w:rPr>
        <w:t xml:space="preserve">            border-radius: 15px;</w:t>
        <w:br/>
      </w:r>
      <w:r>
        <w:rPr>
          <w:rStyle w:val="CodeChar"/>
        </w:rPr>
        <w:t xml:space="preserve">            font-size: 12px;</w:t>
        <w:br/>
      </w:r>
      <w:r>
        <w:rPr>
          <w:rStyle w:val="CodeChar"/>
        </w:rPr>
        <w:t xml:space="preserve">            margin-left: 10px;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.difficulty-tag.基础 {{</w:t>
        <w:br/>
      </w:r>
      <w:r>
        <w:rPr>
          <w:rStyle w:val="CodeChar"/>
        </w:rPr>
        <w:t xml:space="preserve">            background: #c8e6c9;</w:t>
        <w:br/>
      </w:r>
      <w:r>
        <w:rPr>
          <w:rStyle w:val="CodeChar"/>
        </w:rPr>
        <w:t xml:space="preserve">            color: #2e7d32;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.difficulty-tag.中等 {{</w:t>
        <w:br/>
      </w:r>
      <w:r>
        <w:rPr>
          <w:rStyle w:val="CodeChar"/>
        </w:rPr>
        <w:t xml:space="preserve">            background: #fff9c4;</w:t>
        <w:br/>
      </w:r>
      <w:r>
        <w:rPr>
          <w:rStyle w:val="CodeChar"/>
        </w:rPr>
        <w:t xml:space="preserve">            color: #f57f17;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.difficulty-tag.困难 {{</w:t>
        <w:br/>
      </w:r>
      <w:r>
        <w:rPr>
          <w:rStyle w:val="CodeChar"/>
        </w:rPr>
        <w:t xml:space="preserve">            background: #ffcdd2;</w:t>
        <w:br/>
      </w:r>
      <w:r>
        <w:rPr>
          <w:rStyle w:val="CodeChar"/>
        </w:rPr>
        <w:t xml:space="preserve">            color: #c62828;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    @media print {{</w:t>
        <w:br/>
      </w:r>
      <w:r>
        <w:rPr>
          <w:rStyle w:val="CodeChar"/>
        </w:rPr>
        <w:t xml:space="preserve">            body {{ background: white; padding: 0; }}</w:t>
        <w:br/>
      </w:r>
      <w:r>
        <w:rPr>
          <w:rStyle w:val="CodeChar"/>
        </w:rPr>
        <w:t xml:space="preserve">        }}</w:t>
        <w:br/>
      </w:r>
      <w:r>
        <w:rPr>
          <w:rStyle w:val="CodeChar"/>
        </w:rPr>
        <w:t xml:space="preserve">    &lt;/style&gt;</w:t>
        <w:br/>
      </w:r>
      <w:r>
        <w:rPr>
          <w:rStyle w:val="CodeChar"/>
        </w:rPr>
        <w:t xml:space="preserve">    &lt;script src="https://polyfill.io/v3/polyfill.min.js?features=es6"&gt;&lt;/script&gt;</w:t>
        <w:br/>
      </w:r>
      <w:r>
        <w:rPr>
          <w:rStyle w:val="CodeChar"/>
        </w:rPr>
        <w:t xml:space="preserve">    &lt;script id="MathJax-script" async src="https://cdn.jsdelivr.net/npm/mathjax@3/es5/tex-mml-chtml.js"&gt;&lt;/script&gt;</w:t>
        <w:br/>
      </w:r>
      <w:r>
        <w:rPr>
          <w:rStyle w:val="CodeChar"/>
        </w:rPr>
        <w:t>&lt;/head&gt;</w:t>
        <w:br/>
      </w:r>
      <w:r>
        <w:rPr>
          <w:rStyle w:val="CodeChar"/>
        </w:rPr>
        <w:t>&lt;body&gt;</w:t>
        <w:br/>
      </w:r>
      <w:r>
        <w:rPr>
          <w:rStyle w:val="CodeChar"/>
        </w:rPr>
        <w:t xml:space="preserve">    &lt;div class="container"&gt;</w:t>
        <w:br/>
      </w:r>
      <w:r>
        <w:rPr>
          <w:rStyle w:val="CodeChar"/>
        </w:rPr>
        <w:t xml:space="preserve">        &lt;div class="header"&gt;</w:t>
        <w:br/>
      </w:r>
      <w:r>
        <w:rPr>
          <w:rStyle w:val="CodeChar"/>
        </w:rPr>
        <w:t xml:space="preserve">            &lt;h1&gt;📚 考研数学{exam_type}复习内容&lt;/h1&gt;</w:t>
        <w:br/>
      </w:r>
      <w:r>
        <w:rPr>
          <w:rStyle w:val="CodeChar"/>
        </w:rPr>
        <w:t xml:space="preserve">            &lt;div class="meta"&gt;</w:t>
        <w:br/>
      </w:r>
      <w:r>
        <w:rPr>
          <w:rStyle w:val="CodeChar"/>
        </w:rPr>
        <w:t xml:space="preserve">                复习阶段：{phase} | 重点领域：{focus_area} | 难度：{difficulty}</w:t>
        <w:br/>
      </w:r>
      <w:r>
        <w:rPr>
          <w:rStyle w:val="CodeChar"/>
        </w:rPr>
        <w:t xml:space="preserve">            &lt;/div&gt;</w:t>
        <w:br/>
      </w:r>
      <w:r>
        <w:rPr>
          <w:rStyle w:val="CodeChar"/>
        </w:rPr>
        <w:t xml:space="preserve">        &lt;/div&gt;</w:t>
        <w:br/>
      </w:r>
      <w:r>
        <w:rPr>
          <w:rStyle w:val="CodeChar"/>
        </w:rPr>
        <w:br/>
      </w:r>
      <w:r>
        <w:rPr>
          <w:rStyle w:val="CodeChar"/>
        </w:rPr>
        <w:t xml:space="preserve">        &lt;div class="content"&gt;</w:t>
        <w:br/>
      </w:r>
      <w:r>
        <w:rPr>
          <w:rStyle w:val="CodeChar"/>
        </w:rPr>
        <w:t xml:space="preserve">            &lt;div class="section"&gt;</w:t>
        <w:br/>
      </w:r>
      <w:r>
        <w:rPr>
          <w:rStyle w:val="CodeChar"/>
        </w:rPr>
        <w:t xml:space="preserve">                &lt;h2&gt;🎯 本阶段复习目标&lt;/h2&gt;</w:t>
        <w:br/>
      </w:r>
      <w:r>
        <w:rPr>
          <w:rStyle w:val="CodeChar"/>
        </w:rPr>
        <w:t xml:space="preserve">                &lt;div style="color: #666; font-size: 15px;"&gt;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># 添加复习目标</w:t>
        <w:br/>
      </w:r>
      <w:r>
        <w:rPr>
          <w:rStyle w:val="CodeChar"/>
        </w:rPr>
        <w:t>if phase == "基础阶段":</w:t>
        <w:br/>
      </w:r>
      <w:r>
        <w:rPr>
          <w:rStyle w:val="CodeChar"/>
        </w:rPr>
        <w:t xml:space="preserve">    html_content += """</w:t>
        <w:br/>
      </w:r>
      <w:r>
        <w:rPr>
          <w:rStyle w:val="CodeChar"/>
        </w:rPr>
        <w:t xml:space="preserve">                    &lt;p&gt;• 全面覆盖高等数学核心知识点&lt;/p&gt;</w:t>
        <w:br/>
      </w:r>
      <w:r>
        <w:rPr>
          <w:rStyle w:val="CodeChar"/>
        </w:rPr>
        <w:t xml:space="preserve">                    &lt;p&gt;• 打牢基础，掌握基本概念和方法&lt;/p&gt;</w:t>
        <w:br/>
      </w:r>
      <w:r>
        <w:rPr>
          <w:rStyle w:val="CodeChar"/>
        </w:rPr>
        <w:t xml:space="preserve">                    &lt;p&gt;• 熟练计算常见题型&lt;/p&gt;</w:t>
        <w:br/>
      </w:r>
      <w:r>
        <w:rPr>
          <w:rStyle w:val="CodeChar"/>
        </w:rPr>
        <w:t>"""</w:t>
        <w:br/>
      </w:r>
      <w:r>
        <w:rPr>
          <w:rStyle w:val="CodeChar"/>
        </w:rPr>
        <w:t>elif phase == "强化阶段":</w:t>
        <w:br/>
      </w:r>
      <w:r>
        <w:rPr>
          <w:rStyle w:val="CodeChar"/>
        </w:rPr>
        <w:t xml:space="preserve">    html_content += """</w:t>
        <w:br/>
      </w:r>
      <w:r>
        <w:rPr>
          <w:rStyle w:val="CodeChar"/>
        </w:rPr>
        <w:t xml:space="preserve">                    &lt;p&gt;• 突破高频考点和难点&lt;/p&gt;</w:t>
        <w:br/>
      </w:r>
      <w:r>
        <w:rPr>
          <w:rStyle w:val="CodeChar"/>
        </w:rPr>
        <w:t xml:space="preserve">                    &lt;p&gt;• 掌握综合题解题技巧&lt;/p&gt;</w:t>
        <w:br/>
      </w:r>
      <w:r>
        <w:rPr>
          <w:rStyle w:val="CodeChar"/>
        </w:rPr>
        <w:t xml:space="preserve">                    &lt;p&gt;• 训练快速准确解题能力&lt;/p&gt;</w:t>
        <w:br/>
      </w:r>
      <w:r>
        <w:rPr>
          <w:rStyle w:val="CodeChar"/>
        </w:rPr>
        <w:t>"""</w:t>
        <w:br/>
      </w:r>
      <w:r>
        <w:rPr>
          <w:rStyle w:val="CodeChar"/>
        </w:rPr>
        <w:t>else:  # 冲刺阶段</w:t>
        <w:br/>
      </w:r>
      <w:r>
        <w:rPr>
          <w:rStyle w:val="CodeChar"/>
        </w:rPr>
        <w:t xml:space="preserve">    html_content += """</w:t>
        <w:br/>
      </w:r>
      <w:r>
        <w:rPr>
          <w:rStyle w:val="CodeChar"/>
        </w:rPr>
        <w:t xml:space="preserve">                    &lt;p&gt;• 全真模拟考试训练&lt;/p&gt;</w:t>
        <w:br/>
      </w:r>
      <w:r>
        <w:rPr>
          <w:rStyle w:val="CodeChar"/>
        </w:rPr>
        <w:t xml:space="preserve">                    &lt;p&gt;• 查漏补缺，巩固薄弱环节&lt;/p&gt;</w:t>
        <w:br/>
      </w:r>
      <w:r>
        <w:rPr>
          <w:rStyle w:val="CodeChar"/>
        </w:rPr>
        <w:t xml:space="preserve">                    &lt;p&gt;• 掌握时间分配策略&lt;/p&gt;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>html_content += """</w:t>
        <w:br/>
      </w:r>
      <w:r>
        <w:rPr>
          <w:rStyle w:val="CodeChar"/>
        </w:rPr>
        <w:t xml:space="preserve">                &lt;/div&gt;</w:t>
        <w:br/>
      </w:r>
      <w:r>
        <w:rPr>
          <w:rStyle w:val="CodeChar"/>
        </w:rPr>
        <w:t xml:space="preserve">            &lt;/div&gt;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&lt;div class="section"&gt;</w:t>
        <w:br/>
      </w:r>
      <w:r>
        <w:rPr>
          <w:rStyle w:val="CodeChar"/>
        </w:rPr>
        <w:t xml:space="preserve">                &lt;h2&gt;📖 重点章节&lt;/h2&gt;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># 添加重点章节</w:t>
        <w:br/>
      </w:r>
      <w:r>
        <w:rPr>
          <w:rStyle w:val="CodeChar"/>
        </w:rPr>
        <w:t>for chapter in chapters:</w:t>
        <w:br/>
      </w:r>
      <w:r>
        <w:rPr>
          <w:rStyle w:val="CodeChar"/>
        </w:rPr>
        <w:t xml:space="preserve">    html_content += f"""</w:t>
        <w:br/>
      </w:r>
      <w:r>
        <w:rPr>
          <w:rStyle w:val="CodeChar"/>
        </w:rPr>
        <w:t xml:space="preserve">                &lt;div class="chapter-card"&gt;</w:t>
        <w:br/>
      </w:r>
      <w:r>
        <w:rPr>
          <w:rStyle w:val="CodeChar"/>
        </w:rPr>
        <w:t xml:space="preserve">                    &lt;h3&gt;{chapter}&lt;/h3&gt;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 xml:space="preserve">    # 添加真题（如果有）</w:t>
        <w:br/>
      </w:r>
      <w:r>
        <w:rPr>
          <w:rStyle w:val="CodeChar"/>
        </w:rPr>
        <w:t xml:space="preserve">    if chapter in true_questions:</w:t>
        <w:br/>
      </w:r>
      <w:r>
        <w:rPr>
          <w:rStyle w:val="CodeChar"/>
        </w:rPr>
        <w:t xml:space="preserve">        for q in true_questions[chapter]:</w:t>
        <w:br/>
      </w:r>
      <w:r>
        <w:rPr>
          <w:rStyle w:val="CodeChar"/>
        </w:rPr>
        <w:t xml:space="preserve">            html_content += f"""</w:t>
        <w:br/>
      </w:r>
      <w:r>
        <w:rPr>
          <w:rStyle w:val="CodeChar"/>
        </w:rPr>
        <w:t xml:space="preserve">                    &lt;div class="question true-question"&gt;</w:t>
        <w:br/>
      </w:r>
      <w:r>
        <w:rPr>
          <w:rStyle w:val="CodeChar"/>
        </w:rPr>
        <w:t xml:space="preserve">                        &lt;h4&gt;</w:t>
        <w:br/>
      </w:r>
      <w:r>
        <w:rPr>
          <w:rStyle w:val="CodeChar"/>
        </w:rPr>
        <w:t xml:space="preserve">                            【{q['year']}年真题】{chapter} - {q['score']}分</w:t>
        <w:br/>
      </w:r>
      <w:r>
        <w:rPr>
          <w:rStyle w:val="CodeChar"/>
        </w:rPr>
        <w:t xml:space="preserve">                            &lt;span class="difficulty-tag {q['difficulty']}"&gt;{q['difficulty']}&lt;/span&gt;</w:t>
        <w:br/>
      </w:r>
      <w:r>
        <w:rPr>
          <w:rStyle w:val="CodeChar"/>
        </w:rPr>
        <w:t xml:space="preserve">                        &lt;/h4&gt;</w:t>
        <w:br/>
      </w:r>
      <w:r>
        <w:rPr>
          <w:rStyle w:val="CodeChar"/>
        </w:rPr>
        <w:t xml:space="preserve">                        &lt;p&gt;&lt;strong&gt;题目：&lt;/strong&gt;{q['question']}&lt;/p&gt;</w:t>
        <w:br/>
      </w:r>
      <w:r>
        <w:rPr>
          <w:rStyle w:val="CodeChar"/>
        </w:rPr>
        <w:t xml:space="preserve">                        &lt;p style="margin-top: 10px; color: #666;"&gt;&lt;strong&gt;解题要点：&lt;/strong&gt;{q['solution']}&lt;/p&gt;</w:t>
        <w:br/>
      </w:r>
      <w:r>
        <w:rPr>
          <w:rStyle w:val="CodeChar"/>
        </w:rPr>
        <w:t xml:space="preserve">                    &lt;/div&gt;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 xml:space="preserve">    html_content += """</w:t>
        <w:br/>
      </w:r>
      <w:r>
        <w:rPr>
          <w:rStyle w:val="CodeChar"/>
        </w:rPr>
        <w:t xml:space="preserve">                &lt;/div&gt;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>html_content += """</w:t>
        <w:br/>
      </w:r>
      <w:r>
        <w:rPr>
          <w:rStyle w:val="CodeChar"/>
        </w:rPr>
        <w:t xml:space="preserve">            &lt;/div&gt;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&lt;div class="section"&gt;</w:t>
        <w:br/>
      </w:r>
      <w:r>
        <w:rPr>
          <w:rStyle w:val="CodeChar"/>
        </w:rPr>
        <w:t xml:space="preserve">                &lt;h2&gt;💡 复习建议&lt;/h2&gt;</w:t>
        <w:br/>
      </w:r>
      <w:r>
        <w:rPr>
          <w:rStyle w:val="CodeChar"/>
        </w:rPr>
        <w:t xml:space="preserve">                &lt;div style="color: #666; font-size: 15px; line-height: 2;"&gt;</w:t>
        <w:br/>
      </w:r>
      <w:r>
        <w:rPr>
          <w:rStyle w:val="CodeChar"/>
        </w:rPr>
        <w:t xml:space="preserve">                    &lt;p&gt;1. &lt;strong&gt;制定计划：&lt;/strong&gt;根据复习阶段制定详细的学习计划&lt;/p&gt;</w:t>
        <w:br/>
      </w:r>
      <w:r>
        <w:rPr>
          <w:rStyle w:val="CodeChar"/>
        </w:rPr>
        <w:t xml:space="preserve">                    &lt;p&gt;2. &lt;strong&gt;刷题训练：&lt;/strong&gt;保证每天有足够的练习量&lt;/p&gt;</w:t>
        <w:br/>
      </w:r>
      <w:r>
        <w:rPr>
          <w:rStyle w:val="CodeChar"/>
        </w:rPr>
        <w:t xml:space="preserve">                    &lt;p&gt;3. &lt;strong&gt;错题总结：&lt;/strong&gt;建立错题本，定期回顾&lt;/p&gt;</w:t>
        <w:br/>
      </w:r>
      <w:r>
        <w:rPr>
          <w:rStyle w:val="CodeChar"/>
        </w:rPr>
        <w:t xml:space="preserve">                    &lt;p&gt;4. &lt;strong&gt;时间管理：&lt;/strong&gt;模拟真实考试环境训练&lt;/p&gt;</w:t>
        <w:br/>
      </w:r>
      <w:r>
        <w:rPr>
          <w:rStyle w:val="CodeChar"/>
        </w:rPr>
        <w:t xml:space="preserve">                &lt;/div&gt;</w:t>
        <w:br/>
      </w:r>
      <w:r>
        <w:rPr>
          <w:rStyle w:val="CodeChar"/>
        </w:rPr>
        <w:t xml:space="preserve">            &lt;/div&gt;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&lt;div class="section"&gt;</w:t>
        <w:br/>
      </w:r>
      <w:r>
        <w:rPr>
          <w:rStyle w:val="CodeChar"/>
        </w:rPr>
        <w:t xml:space="preserve">                &lt;h2&gt;📊 复习进度跟踪&lt;/h2&gt;</w:t>
        <w:br/>
      </w:r>
      <w:r>
        <w:rPr>
          <w:rStyle w:val="CodeChar"/>
        </w:rPr>
        <w:t xml:space="preserve">                &lt;div style="background: #f8f9fa; padding: 20px; border-radius: 10px;"&gt;</w:t>
        <w:br/>
      </w:r>
      <w:r>
        <w:rPr>
          <w:rStyle w:val="CodeChar"/>
        </w:rPr>
        <w:t xml:space="preserve">                    &lt;div style="margin-bottom: 15px;"&gt;</w:t>
        <w:br/>
      </w:r>
      <w:r>
        <w:rPr>
          <w:rStyle w:val="CodeChar"/>
        </w:rPr>
        <w:t xml:space="preserve">                        &lt;div style="display: flex; justify-content: space-between; margin-bottom: 8px;"&gt;</w:t>
        <w:br/>
      </w:r>
      <w:r>
        <w:rPr>
          <w:rStyle w:val="CodeChar"/>
        </w:rPr>
        <w:t xml:space="preserve">                            &lt;span&gt;总体进度&lt;/span&gt;</w:t>
        <w:br/>
      </w:r>
      <w:r>
        <w:rPr>
          <w:rStyle w:val="CodeChar"/>
        </w:rPr>
        <w:t xml:space="preserve">                            &lt;span id="totalProgress"&gt;0%&lt;/span&gt;</w:t>
        <w:br/>
      </w:r>
      <w:r>
        <w:rPr>
          <w:rStyle w:val="CodeChar"/>
        </w:rPr>
        <w:t xml:space="preserve">                        &lt;/div&gt;</w:t>
        <w:br/>
      </w:r>
      <w:r>
        <w:rPr>
          <w:rStyle w:val="CodeChar"/>
        </w:rPr>
        <w:t xml:space="preserve">                        &lt;div style="height: 10px; background: #e0e0e0; border-radius: 5px;"&gt;</w:t>
        <w:br/>
      </w:r>
      <w:r>
        <w:rPr>
          <w:rStyle w:val="CodeChar"/>
        </w:rPr>
        <w:t xml:space="preserve">                            &lt;div id="progressBar" style="height: 100%; background: linear-gradient(90deg, #667eea 0%, #764ba2 100%); border-radius: 5px; width: 0%; transition: width 0.5s;"&gt;&lt;/div&gt;</w:t>
        <w:br/>
      </w:r>
      <w:r>
        <w:rPr>
          <w:rStyle w:val="CodeChar"/>
        </w:rPr>
        <w:t xml:space="preserve">                        &lt;/div&gt;</w:t>
        <w:br/>
      </w:r>
      <w:r>
        <w:rPr>
          <w:rStyle w:val="CodeChar"/>
        </w:rPr>
        <w:t xml:space="preserve">                    &lt;/div&gt;</w:t>
        <w:br/>
      </w:r>
      <w:r>
        <w:rPr>
          <w:rStyle w:val="CodeChar"/>
        </w:rPr>
        <w:t xml:space="preserve">                &lt;/div&gt;</w:t>
        <w:br/>
      </w:r>
      <w:r>
        <w:rPr>
          <w:rStyle w:val="CodeChar"/>
        </w:rPr>
        <w:t xml:space="preserve">            &lt;/div&gt;</w:t>
        <w:br/>
      </w:r>
      <w:r>
        <w:rPr>
          <w:rStyle w:val="CodeChar"/>
        </w:rPr>
        <w:t xml:space="preserve">        &lt;/div&gt;</w:t>
        <w:br/>
      </w:r>
      <w:r>
        <w:rPr>
          <w:rStyle w:val="CodeChar"/>
        </w:rPr>
        <w:t xml:space="preserve">    &lt;/div&gt;</w:t>
        <w:br/>
      </w:r>
      <w:r>
        <w:rPr>
          <w:rStyle w:val="CodeChar"/>
        </w:rPr>
        <w:br/>
      </w:r>
      <w:r>
        <w:rPr>
          <w:rStyle w:val="CodeChar"/>
        </w:rPr>
        <w:t xml:space="preserve">    &lt;script&gt;</w:t>
        <w:br/>
      </w:r>
      <w:r>
        <w:rPr>
          <w:rStyle w:val="CodeChar"/>
        </w:rPr>
        <w:t xml:space="preserve">        // 自动保存复习进度</w:t>
        <w:br/>
      </w:r>
      <w:r>
        <w:rPr>
          <w:rStyle w:val="CodeChar"/>
        </w:rPr>
        <w:t xml:space="preserve">        const progress = localStorage.getItem('kaoyan_progress') || 0;</w:t>
        <w:br/>
      </w:r>
      <w:r>
        <w:rPr>
          <w:rStyle w:val="CodeChar"/>
        </w:rPr>
        <w:t xml:space="preserve">        document.getElementById('totalProgress').textContent = progress + '%';</w:t>
        <w:br/>
      </w:r>
      <w:r>
        <w:rPr>
          <w:rStyle w:val="CodeChar"/>
        </w:rPr>
        <w:t xml:space="preserve">        document.getElementById('progressBar').style.width = progress + '%';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更新进度</w:t>
        <w:br/>
      </w:r>
      <w:r>
        <w:rPr>
          <w:rStyle w:val="CodeChar"/>
        </w:rPr>
        <w:t xml:space="preserve">        function updateProgress(newProgress) {</w:t>
        <w:br/>
      </w:r>
      <w:r>
        <w:rPr>
          <w:rStyle w:val="CodeChar"/>
        </w:rPr>
        <w:t xml:space="preserve">            localStorage.setItem('kaoyan_progress', newProgress);</w:t>
        <w:br/>
      </w:r>
      <w:r>
        <w:rPr>
          <w:rStyle w:val="CodeChar"/>
        </w:rPr>
        <w:t xml:space="preserve">            document.getElementById('totalProgress').textContent = newProgress + '%';</w:t>
        <w:br/>
      </w:r>
      <w:r>
        <w:rPr>
          <w:rStyle w:val="CodeChar"/>
        </w:rPr>
        <w:t xml:space="preserve">            document.getElementById('progressBar').style.width = newProgress + '%';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&lt;/script&gt;</w:t>
        <w:br/>
      </w:r>
      <w:r>
        <w:rPr>
          <w:rStyle w:val="CodeChar"/>
        </w:rPr>
        <w:t>&lt;/body&gt;</w:t>
        <w:br/>
      </w:r>
      <w:r>
        <w:rPr>
          <w:rStyle w:val="CodeChar"/>
        </w:rPr>
        <w:t>&lt;/html&gt;</w:t>
        <w:br/>
      </w:r>
      <w:r>
        <w:rPr>
          <w:rStyle w:val="CodeChar"/>
        </w:rPr>
        <w:t>"""</w:t>
        <w:br/>
      </w:r>
      <w:r>
        <w:rPr>
          <w:rStyle w:val="CodeChar"/>
        </w:rPr>
        <w:br/>
      </w:r>
      <w:r>
        <w:rPr>
          <w:rStyle w:val="CodeChar"/>
        </w:rPr>
        <w:t># 保存文件</w:t>
        <w:br/>
      </w:r>
      <w:r>
        <w:rPr>
          <w:rStyle w:val="CodeChar"/>
        </w:rPr>
        <w:t>save_path = f"data/kaoyan/{exam_type}/{phase}/{filename}"</w:t>
        <w:br/>
      </w:r>
      <w:r>
        <w:rPr>
          <w:rStyle w:val="CodeChar"/>
        </w:rPr>
        <w:t>os.makedirs(os.path.dirname(save_path), exist_ok=True)</w:t>
        <w:br/>
      </w:r>
      <w:r>
        <w:rPr>
          <w:rStyle w:val="CodeChar"/>
        </w:rPr>
        <w:t>with open(save_path, 'w', encoding='utf-8') as f:</w:t>
        <w:br/>
      </w:r>
      <w:r>
        <w:rPr>
          <w:rStyle w:val="CodeChar"/>
        </w:rPr>
        <w:t xml:space="preserve">    f.write(html_content)</w:t>
        <w:br/>
      </w:r>
      <w:r>
        <w:rPr>
          <w:rStyle w:val="CodeChar"/>
        </w:rPr>
        <w:br/>
      </w:r>
      <w:r>
        <w:rPr>
          <w:rStyle w:val="CodeChar"/>
        </w:rPr>
        <w:t>print(f"考研复习内容已生成：{save_path}")</w:t>
        <w:br/>
      </w:r>
      <w:r>
        <w:rPr>
          <w:rStyle w:val="CodeChar"/>
        </w:rPr>
        <w:br/>
      </w:r>
      <w:r>
        <w:rPr>
          <w:rStyle w:val="CodeChar"/>
        </w:rPr>
        <w:t># 生成元数据</w:t>
        <w:br/>
      </w:r>
      <w:r>
        <w:rPr>
          <w:rStyle w:val="CodeChar"/>
        </w:rPr>
        <w:t>metadata = {</w:t>
        <w:br/>
      </w:r>
      <w:r>
        <w:rPr>
          <w:rStyle w:val="CodeChar"/>
        </w:rPr>
        <w:t xml:space="preserve">    "exam_type": exam_type,</w:t>
        <w:br/>
      </w:r>
      <w:r>
        <w:rPr>
          <w:rStyle w:val="CodeChar"/>
        </w:rPr>
        <w:t xml:space="preserve">    "phase": phase,</w:t>
        <w:br/>
      </w:r>
      <w:r>
        <w:rPr>
          <w:rStyle w:val="CodeChar"/>
        </w:rPr>
        <w:t xml:space="preserve">    "focus_area": focus_area,</w:t>
        <w:br/>
      </w:r>
      <w:r>
        <w:rPr>
          <w:rStyle w:val="CodeChar"/>
        </w:rPr>
        <w:t xml:space="preserve">    "difficulty": difficulty,</w:t>
        <w:br/>
      </w:r>
      <w:r>
        <w:rPr>
          <w:rStyle w:val="CodeChar"/>
        </w:rPr>
        <w:t xml:space="preserve">    "chapters": chapters,</w:t>
        <w:br/>
      </w:r>
      <w:r>
        <w:rPr>
          <w:rStyle w:val="CodeChar"/>
        </w:rPr>
        <w:t xml:space="preserve">    "filename": filename,</w:t>
        <w:br/>
      </w:r>
      <w:r>
        <w:rPr>
          <w:rStyle w:val="CodeChar"/>
        </w:rPr>
        <w:t xml:space="preserve">    "timestamp": datetime.now().isoformat(),</w:t>
        <w:br/>
      </w:r>
      <w:r>
        <w:rPr>
          <w:rStyle w:val="CodeChar"/>
        </w:rPr>
        <w:t xml:space="preserve">    "path": save_path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metadata_path = f"data/kaoyan/{exam_type}/{phase}/metadata_{timestamp}.json"</w:t>
        <w:br/>
      </w:r>
      <w:r>
        <w:rPr>
          <w:rStyle w:val="CodeChar"/>
        </w:rPr>
        <w:t>with open(metadata_path, 'w', encoding='utf-8') as f:</w:t>
        <w:br/>
      </w:r>
      <w:r>
        <w:rPr>
          <w:rStyle w:val="CodeChar"/>
        </w:rPr>
        <w:t xml:space="preserve">    json.dump(metadata, f, ensure_ascii=False, indent=2)</w:t>
        <w:br/>
      </w:r>
      <w:r>
        <w:rPr>
          <w:rStyle w:val="CodeChar"/>
        </w:rPr>
        <w:br/>
      </w:r>
      <w:r>
        <w:rPr>
          <w:rStyle w:val="CodeChar"/>
        </w:rPr>
        <w:t>print(f"元数据已生成：{metadata_path}")</w:t>
        <w:br/>
      </w:r>
      <w:r>
        <w:rPr>
          <w:rStyle w:val="CodeChar"/>
        </w:rPr>
        <w:t>PYTHON_SCRIPT</w:t>
        <w:br/>
      </w:r>
      <w:r>
        <w:rPr>
          <w:rStyle w:val="CodeChar"/>
        </w:rPr>
        <w:br/>
      </w:r>
      <w:r>
        <w:rPr>
          <w:rStyle w:val="CodeChar"/>
        </w:rPr>
        <w:t xml:space="preserve">      - name: 提交考研复习内容</w:t>
        <w:br/>
      </w:r>
      <w:r>
        <w:rPr>
          <w:rStyle w:val="CodeChar"/>
        </w:rPr>
        <w:t xml:space="preserve">        run: |</w:t>
        <w:br/>
      </w:r>
      <w:r>
        <w:rPr>
          <w:rStyle w:val="CodeChar"/>
        </w:rPr>
        <w:t xml:space="preserve">          git config --local user.email "action@github.com"</w:t>
        <w:br/>
      </w:r>
      <w:r>
        <w:rPr>
          <w:rStyle w:val="CodeChar"/>
        </w:rPr>
        <w:t xml:space="preserve">          git config --local user.name "GitHub Action"</w:t>
        <w:br/>
      </w:r>
      <w:r>
        <w:rPr>
          <w:rStyle w:val="CodeChar"/>
        </w:rPr>
        <w:t xml:space="preserve">          git add data/kaoyan/</w:t>
        <w:br/>
      </w:r>
      <w:r>
        <w:rPr>
          <w:rStyle w:val="CodeChar"/>
        </w:rPr>
        <w:t xml:space="preserve">          git commit -m "生成考研数学复习内容：${{ github.event.inputs.exam_type }} - ${{ github.event.inputs.phase }}"</w:t>
        <w:br/>
      </w:r>
      <w:r>
        <w:rPr>
          <w:rStyle w:val="CodeChar"/>
        </w:rPr>
        <w:t xml:space="preserve">          git push</w:t>
        <w:br/>
      </w:r>
      <w:r>
        <w:rPr>
          <w:rStyle w:val="CodeChar"/>
        </w:rPr>
        <w:br/>
      </w:r>
      <w:r>
        <w:rPr>
          <w:rStyle w:val="CodeChar"/>
        </w:rPr>
        <w:t xml:space="preserve">      - name: 生成工作流总结</w:t>
        <w:br/>
      </w:r>
      <w:r>
        <w:rPr>
          <w:rStyle w:val="CodeChar"/>
        </w:rPr>
        <w:t xml:space="preserve">        run: |</w:t>
        <w:br/>
      </w:r>
      <w:r>
        <w:rPr>
          <w:rStyle w:val="CodeChar"/>
        </w:rPr>
        <w:t xml:space="preserve">          echo "🎓 考研数学复习内容生成完成！" &gt;&gt; $GITHUB_STEP_SUMMARY</w:t>
        <w:br/>
      </w:r>
      <w:r>
        <w:rPr>
          <w:rStyle w:val="CodeChar"/>
        </w:rPr>
        <w:t xml:space="preserve">          echo "" &gt;&gt; $GITHUB_STEP_SUMMARY</w:t>
        <w:br/>
      </w:r>
      <w:r>
        <w:rPr>
          <w:rStyle w:val="CodeChar"/>
        </w:rPr>
        <w:t xml:space="preserve">          echo "**生成参数：**" &gt;&gt; $GITHUB_STEP_SUMMARY</w:t>
        <w:br/>
      </w:r>
      <w:r>
        <w:rPr>
          <w:rStyle w:val="CodeChar"/>
        </w:rPr>
        <w:t xml:space="preserve">          echo "- 考试类型：${{ github.event.inputs.exam_type }}" &gt;&gt; $GITHUB_STEP_SUMMARY</w:t>
        <w:br/>
      </w:r>
      <w:r>
        <w:rPr>
          <w:rStyle w:val="CodeChar"/>
        </w:rPr>
        <w:t xml:space="preserve">          echo "- 复习阶段：${{ github.event.inputs.phase }}" &gt;&gt; $GITHUB_STEP_SUMMARY</w:t>
        <w:br/>
      </w:r>
      <w:r>
        <w:rPr>
          <w:rStyle w:val="CodeChar"/>
        </w:rPr>
        <w:t xml:space="preserve">          echo "- 重点领域：${{ github.event.inputs.focus_area }}" &gt;&gt; $GITHUB_STEP_SUMMARY</w:t>
        <w:br/>
      </w:r>
      <w:r>
        <w:rPr>
          <w:rStyle w:val="CodeChar"/>
        </w:rPr>
        <w:t xml:space="preserve">          echo "- 难度等级：${{ github.event.inputs.difficulty }}" &gt;&gt; $GITHUB_STEP_SUMMARY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使用示例</w:t>
      </w:r>
    </w:p>
    <w:p/>
    <w:p>
      <w:pPr>
        <w:pStyle w:val="Heading3"/>
      </w:pPr>
      <w:r>
        <w:t>示例1：基础阶段 - 数学一高频考点</w:t>
      </w:r>
    </w:p>
    <w:p/>
    <w:p>
      <w:pPr/>
      <w:r/>
      <w:r>
        <w:rPr>
          <w:b/>
        </w:rPr>
        <w:t>触发工作流：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试</w:t>
      </w:r>
      <w:r>
        <w:t>类</w:t>
      </w:r>
      <w:r>
        <w:t>型</w:t>
      </w:r>
      <w:r>
        <w:t>：</w:t>
      </w:r>
      <w:r>
        <w:t>数</w:t>
      </w:r>
      <w:r>
        <w:t>学</w:t>
      </w:r>
      <w:r>
        <w:t>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习</w:t>
      </w:r>
      <w:r>
        <w:t>阶</w:t>
      </w:r>
      <w:r>
        <w:t>段</w:t>
      </w:r>
      <w:r>
        <w:t>：</w:t>
      </w:r>
      <w:r>
        <w:t>基</w:t>
      </w:r>
      <w:r>
        <w:t>础</w:t>
      </w:r>
      <w:r>
        <w:t>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点</w:t>
      </w:r>
      <w:r>
        <w:t>领</w:t>
      </w:r>
      <w:r>
        <w:t>域</w:t>
      </w:r>
      <w:r>
        <w:t>：</w:t>
      </w:r>
      <w:r>
        <w:t>高</w:t>
      </w:r>
      <w:r>
        <w:t>频</w:t>
      </w:r>
      <w:r>
        <w:t>考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等</w:t>
      </w:r>
      <w:r>
        <w:t>级</w:t>
      </w:r>
      <w:r>
        <w:t>：</w:t>
      </w:r>
      <w:r>
        <w:t>基</w:t>
      </w:r>
      <w:r>
        <w:t>础</w:t>
      </w:r>
    </w:p>
    <w:p/>
    <w:p>
      <w:pPr/>
      <w:r/>
      <w:r>
        <w:rPr>
          <w:b/>
        </w:rPr>
        <w:t>生成内容：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t>基</w:t>
      </w:r>
      <w:r>
        <w:t>础</w:t>
      </w:r>
      <w:r>
        <w:t>学</w:t>
      </w:r>
      <w:r>
        <w:t>习</w:t>
      </w:r>
      <w:r>
        <w:t>目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t>8</w:t>
      </w:r>
      <w:r>
        <w:t>个</w:t>
      </w:r>
      <w:r>
        <w:t>高</w:t>
      </w:r>
      <w:r>
        <w:t>频</w:t>
      </w:r>
      <w:r>
        <w:t>考</w:t>
      </w:r>
      <w:r>
        <w:t>点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💡</w:t>
      </w:r>
      <w:r>
        <w:t xml:space="preserve"> </w:t>
      </w:r>
      <w:r>
        <w:t>每</w:t>
      </w:r>
      <w:r>
        <w:t>章</w:t>
      </w:r>
      <w:r>
        <w:t>基</w:t>
      </w:r>
      <w:r>
        <w:t>础</w:t>
      </w:r>
      <w:r>
        <w:t>知</w:t>
      </w:r>
      <w:r>
        <w:t>识</w:t>
      </w:r>
      <w:r>
        <w:t>点</w:t>
      </w:r>
      <w:r>
        <w:t>总</w:t>
      </w:r>
      <w:r>
        <w:t>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✏</w:t>
      </w:r>
      <w:r>
        <w:t>️</w:t>
      </w:r>
      <w:r>
        <w:t xml:space="preserve"> </w:t>
      </w:r>
      <w:r>
        <w:t>基</w:t>
      </w:r>
      <w:r>
        <w:t>础</w:t>
      </w:r>
      <w:r>
        <w:t>练</w:t>
      </w:r>
      <w:r>
        <w:t>习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📊</w:t>
      </w:r>
      <w:r>
        <w:t xml:space="preserve"> </w:t>
      </w:r>
      <w:r>
        <w:t>复</w:t>
      </w:r>
      <w:r>
        <w:t>习</w:t>
      </w:r>
      <w:r>
        <w:t>进</w:t>
      </w:r>
      <w:r>
        <w:t>度</w:t>
      </w:r>
      <w:r>
        <w:t>跟</w:t>
      </w:r>
      <w:r>
        <w:t>踪</w:t>
      </w:r>
    </w:p>
    <w:p/>
    <w:p>
      <w:pPr>
        <w:pStyle w:val="Heading3"/>
      </w:pPr>
      <w:r>
        <w:t>示例2：强化阶段 - 数学二真题解析</w:t>
      </w:r>
    </w:p>
    <w:p/>
    <w:p>
      <w:pPr/>
      <w:r/>
      <w:r>
        <w:rPr>
          <w:b/>
        </w:rPr>
        <w:t>触发工作流：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试</w:t>
      </w:r>
      <w:r>
        <w:t>类</w:t>
      </w:r>
      <w:r>
        <w:t>型</w:t>
      </w:r>
      <w:r>
        <w:t>：</w:t>
      </w:r>
      <w:r>
        <w:t>数</w:t>
      </w:r>
      <w:r>
        <w:t>学</w:t>
      </w:r>
      <w:r>
        <w:t>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习</w:t>
      </w:r>
      <w:r>
        <w:t>阶</w:t>
      </w:r>
      <w:r>
        <w:t>段</w:t>
      </w:r>
      <w:r>
        <w:t>：</w:t>
      </w:r>
      <w:r>
        <w:t>强</w:t>
      </w:r>
      <w:r>
        <w:t>化</w:t>
      </w:r>
      <w:r>
        <w:t>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点</w:t>
      </w:r>
      <w:r>
        <w:t>领</w:t>
      </w:r>
      <w:r>
        <w:t>域</w:t>
      </w:r>
      <w:r>
        <w:t>：</w:t>
      </w:r>
      <w:r>
        <w:t>真</w:t>
      </w:r>
      <w:r>
        <w:t>题</w:t>
      </w:r>
      <w:r>
        <w:t>解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等</w:t>
      </w:r>
      <w:r>
        <w:t>级</w:t>
      </w:r>
      <w:r>
        <w:t>：</w:t>
      </w:r>
      <w:r>
        <w:t>真</w:t>
      </w:r>
      <w:r>
        <w:t>题</w:t>
      </w:r>
      <w:r>
        <w:t>难</w:t>
      </w:r>
      <w:r>
        <w:t>度</w:t>
      </w:r>
    </w:p>
    <w:p/>
    <w:p>
      <w:pPr/>
      <w:r/>
      <w:r>
        <w:rPr>
          <w:b/>
        </w:rPr>
        <w:t>生成内容：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t>强</w:t>
      </w:r>
      <w:r>
        <w:t>化</w:t>
      </w:r>
      <w:r>
        <w:t>学</w:t>
      </w:r>
      <w:r>
        <w:t>习</w:t>
      </w:r>
      <w:r>
        <w:t>目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t>6</w:t>
      </w:r>
      <w:r>
        <w:t>个</w:t>
      </w:r>
      <w:r>
        <w:t>高</w:t>
      </w:r>
      <w:r>
        <w:t>频</w:t>
      </w:r>
      <w:r>
        <w:t>考</w:t>
      </w:r>
      <w:r>
        <w:t>点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💡</w:t>
      </w:r>
      <w:r>
        <w:t xml:space="preserve"> </w:t>
      </w:r>
      <w:r>
        <w:t>每</w:t>
      </w:r>
      <w:r>
        <w:t>章</w:t>
      </w:r>
      <w:r>
        <w:t>历</w:t>
      </w:r>
      <w:r>
        <w:t>年</w:t>
      </w:r>
      <w:r>
        <w:t>真</w:t>
      </w:r>
      <w:r>
        <w:t>题</w:t>
      </w:r>
      <w:r>
        <w:t>解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🔥</w:t>
      </w:r>
      <w:r>
        <w:t xml:space="preserve"> </w:t>
      </w:r>
      <w:r>
        <w:t>真</w:t>
      </w:r>
      <w:r>
        <w:t>题</w:t>
      </w:r>
      <w:r>
        <w:t>解</w:t>
      </w:r>
      <w:r>
        <w:t>题</w:t>
      </w:r>
      <w:r>
        <w:t>技</w:t>
      </w:r>
      <w:r>
        <w:t>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✏</w:t>
      </w:r>
      <w:r>
        <w:t>️</w:t>
      </w:r>
      <w:r>
        <w:t xml:space="preserve"> </w:t>
      </w:r>
      <w:r>
        <w:t>强</w:t>
      </w:r>
      <w:r>
        <w:t>化</w:t>
      </w:r>
      <w:r>
        <w:t>训</w:t>
      </w:r>
      <w:r>
        <w:t>练</w:t>
      </w:r>
      <w:r>
        <w:t>题</w:t>
      </w:r>
    </w:p>
    <w:p/>
    <w:p>
      <w:pPr>
        <w:pStyle w:val="Heading3"/>
      </w:pPr>
      <w:r>
        <w:t>示例3：冲刺阶段 - 数学三模拟试卷</w:t>
      </w:r>
    </w:p>
    <w:p/>
    <w:p>
      <w:pPr/>
      <w:r/>
      <w:r>
        <w:rPr>
          <w:b/>
        </w:rPr>
        <w:t>触发工作流：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试</w:t>
      </w:r>
      <w:r>
        <w:t>类</w:t>
      </w:r>
      <w:r>
        <w:t>型</w:t>
      </w:r>
      <w:r>
        <w:t>：</w:t>
      </w:r>
      <w:r>
        <w:t>数</w:t>
      </w:r>
      <w:r>
        <w:t>学</w:t>
      </w:r>
      <w:r>
        <w:t>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复</w:t>
      </w:r>
      <w:r>
        <w:t>习</w:t>
      </w:r>
      <w:r>
        <w:t>阶</w:t>
      </w:r>
      <w:r>
        <w:t>段</w:t>
      </w:r>
      <w:r>
        <w:t>：</w:t>
      </w:r>
      <w:r>
        <w:t>冲</w:t>
      </w:r>
      <w:r>
        <w:t>刺</w:t>
      </w:r>
      <w:r>
        <w:t>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</w:t>
      </w:r>
      <w:r>
        <w:t>点</w:t>
      </w:r>
      <w:r>
        <w:t>领</w:t>
      </w:r>
      <w:r>
        <w:t>域</w:t>
      </w:r>
      <w:r>
        <w:t>：</w:t>
      </w:r>
      <w:r>
        <w:t>综</w:t>
      </w:r>
      <w:r>
        <w:t>合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难</w:t>
      </w:r>
      <w:r>
        <w:t>度</w:t>
      </w:r>
      <w:r>
        <w:t>等</w:t>
      </w:r>
      <w:r>
        <w:t>级</w:t>
      </w:r>
      <w:r>
        <w:t>：</w:t>
      </w:r>
      <w:r>
        <w:t>真</w:t>
      </w:r>
      <w:r>
        <w:t>题</w:t>
      </w:r>
      <w:r>
        <w:t>难</w:t>
      </w:r>
      <w:r>
        <w:t>度</w:t>
      </w:r>
    </w:p>
    <w:p/>
    <w:p>
      <w:pPr/>
      <w:r/>
      <w:r>
        <w:rPr>
          <w:b/>
        </w:rPr>
        <w:t>生成内容：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t>冲</w:t>
      </w:r>
      <w:r>
        <w:t>刺</w:t>
      </w:r>
      <w:r>
        <w:t>学</w:t>
      </w:r>
      <w:r>
        <w:t>习</w:t>
      </w:r>
      <w:r>
        <w:t>目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t>全</w:t>
      </w:r>
      <w:r>
        <w:t>真</w:t>
      </w:r>
      <w:r>
        <w:t>模</w:t>
      </w:r>
      <w:r>
        <w:t>拟</w:t>
      </w:r>
      <w:r>
        <w:t>试</w:t>
      </w:r>
      <w:r>
        <w:t>卷</w:t>
      </w:r>
      <w:r>
        <w:t>（</w:t>
      </w:r>
      <w:r>
        <w:t>1</w:t>
      </w:r>
      <w:r>
        <w:t>5</w:t>
      </w:r>
      <w:r>
        <w:t>0</w:t>
      </w:r>
      <w:r>
        <w:t>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💡</w:t>
      </w:r>
      <w:r>
        <w:t xml:space="preserve"> </w:t>
      </w:r>
      <w:r>
        <w:t>综</w:t>
      </w:r>
      <w:r>
        <w:t>合</w:t>
      </w:r>
      <w:r>
        <w:t>题</w:t>
      </w:r>
      <w:r>
        <w:t>解</w:t>
      </w:r>
      <w:r>
        <w:t>题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✏</w:t>
      </w:r>
      <w:r>
        <w:t>️</w:t>
      </w:r>
      <w:r>
        <w:t xml:space="preserve"> </w:t>
      </w:r>
      <w:r>
        <w:t>时</w:t>
      </w:r>
      <w:r>
        <w:t>间</w:t>
      </w:r>
      <w:r>
        <w:t>分</w:t>
      </w:r>
      <w:r>
        <w:t>配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📊</w:t>
      </w:r>
      <w:r>
        <w:t xml:space="preserve"> </w:t>
      </w:r>
      <w:r>
        <w:t>模</w:t>
      </w:r>
      <w:r>
        <w:t>拟</w:t>
      </w:r>
      <w:r>
        <w:t>考</w:t>
      </w:r>
      <w:r>
        <w:t>试</w:t>
      </w:r>
      <w:r>
        <w:t>成</w:t>
      </w:r>
      <w:r>
        <w:t>绩</w:t>
      </w:r>
      <w:r>
        <w:t>分</w:t>
      </w:r>
      <w:r>
        <w:t>析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📈 复习效果跟踪</w:t>
      </w:r>
    </w:p>
    <w:p/>
    <w:p>
      <w:pPr>
        <w:pStyle w:val="Heading3"/>
      </w:pPr>
      <w:r>
        <w:t>学习进度统计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自动记录学习进度</w:t>
        <w:br/>
      </w:r>
      <w:r>
        <w:rPr>
          <w:rStyle w:val="CodeChar"/>
        </w:rPr>
        <w:t>const progressData = {</w:t>
        <w:br/>
      </w:r>
      <w:r>
        <w:rPr>
          <w:rStyle w:val="CodeChar"/>
        </w:rPr>
        <w:t xml:space="preserve">    examType: "数学一",</w:t>
        <w:br/>
      </w:r>
      <w:r>
        <w:rPr>
          <w:rStyle w:val="CodeChar"/>
        </w:rPr>
        <w:t xml:space="preserve">    phase: "强化阶段",</w:t>
        <w:br/>
      </w:r>
      <w:r>
        <w:rPr>
          <w:rStyle w:val="CodeChar"/>
        </w:rPr>
        <w:t xml:space="preserve">    chapters: [</w:t>
        <w:br/>
      </w:r>
      <w:r>
        <w:rPr>
          <w:rStyle w:val="CodeChar"/>
        </w:rPr>
        <w:t xml:space="preserve">        { name: "第一章", completed: true, score: 85 },</w:t>
        <w:br/>
      </w:r>
      <w:r>
        <w:rPr>
          <w:rStyle w:val="CodeChar"/>
        </w:rPr>
        <w:t xml:space="preserve">        { name: "第二章", completed: true, score: 78 },</w:t>
        <w:br/>
      </w:r>
      <w:r>
        <w:rPr>
          <w:rStyle w:val="CodeChar"/>
        </w:rPr>
        <w:t xml:space="preserve">        { name: "第三章", completed: false, score: 0 },</w:t>
        <w:br/>
      </w:r>
      <w:r>
        <w:rPr>
          <w:rStyle w:val="CodeChar"/>
        </w:rPr>
        <w:t xml:space="preserve">        { name: "第四章", completed: false, score: 0 },</w:t>
        <w:br/>
      </w:r>
      <w:r>
        <w:rPr>
          <w:rStyle w:val="CodeChar"/>
        </w:rPr>
        <w:t xml:space="preserve">        { name: "第五章", completed: false, score: 0 },</w:t>
        <w:br/>
      </w:r>
      <w:r>
        <w:rPr>
          <w:rStyle w:val="CodeChar"/>
        </w:rPr>
        <w:t xml:space="preserve">        { name: "第六章", completed: false, score: 0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totalProgress: 33.3,  // 已完成2/6章</w:t>
        <w:br/>
      </w:r>
      <w:r>
        <w:rPr>
          <w:rStyle w:val="CodeChar"/>
        </w:rPr>
        <w:t xml:space="preserve">    avgScore: 81.5  // 平均分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保存到本地存储</w:t>
        <w:br/>
      </w:r>
      <w:r>
        <w:rPr>
          <w:rStyle w:val="CodeChar"/>
        </w:rPr>
        <w:t>localStorage.setItem('kaoyan_progress_data', JSON.stringify(progressData));</w:t>
        <w:br/>
      </w:r>
    </w:p>
    <w:p/>
    <w:p>
      <w:pPr>
        <w:pStyle w:val="Heading3"/>
      </w:pPr>
      <w:r>
        <w:t>错题本功能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错题本</w:t>
        <w:br/>
      </w:r>
      <w:r>
        <w:rPr>
          <w:rStyle w:val="CodeChar"/>
        </w:rPr>
        <w:t>const wrongQuestions =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chapter: "第三章",</w:t>
        <w:br/>
      </w:r>
      <w:r>
        <w:rPr>
          <w:rStyle w:val="CodeChar"/>
        </w:rPr>
        <w:t xml:space="preserve">        question: "证明存在ξ∈(0,1)使得f'(ξ)=2ξ",</w:t>
        <w:br/>
      </w:r>
      <w:r>
        <w:rPr>
          <w:rStyle w:val="CodeChar"/>
        </w:rPr>
        <w:t xml:space="preserve">        wrongAnswer: "构造辅助函数错误",</w:t>
        <w:br/>
      </w:r>
      <w:r>
        <w:rPr>
          <w:rStyle w:val="CodeChar"/>
        </w:rPr>
        <w:t xml:space="preserve">        correctAnswer: "构造F(x)=f(x)-x²",</w:t>
        <w:br/>
      </w:r>
      <w:r>
        <w:rPr>
          <w:rStyle w:val="CodeChar"/>
        </w:rPr>
        <w:t xml:space="preserve">        timestamp: "2026-02-05"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];</w:t>
        <w:br/>
      </w:r>
      <w:r>
        <w:rPr>
          <w:rStyle w:val="CodeChar"/>
        </w:rPr>
        <w:br/>
      </w:r>
      <w:r>
        <w:rPr>
          <w:rStyle w:val="CodeChar"/>
        </w:rPr>
        <w:t>// 保存错题</w:t>
        <w:br/>
      </w:r>
      <w:r>
        <w:rPr>
          <w:rStyle w:val="CodeChar"/>
        </w:rPr>
        <w:t>localStorage.setItem('kaoyan_wrong_questions', JSON.stringify(wrongQuestions));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复习时间表建议</w:t>
      </w:r>
    </w:p>
    <w:p/>
    <w:p>
      <w:pPr>
        <w:pStyle w:val="Heading3"/>
      </w:pPr>
      <w:r>
        <w:t>数学一复习时间表（6个月）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份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任</w:t>
            </w:r>
            <w:r>
              <w:rPr>
                <w:b/>
              </w:rPr>
              <w:t>务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重</w:t>
            </w:r>
            <w:r>
              <w:rPr>
                <w:b/>
              </w:rPr>
              <w:t>点</w:t>
            </w: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每</w:t>
            </w:r>
            <w:r>
              <w:rPr>
                <w:b/>
              </w:rPr>
              <w:t>周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极</w:t>
            </w:r>
            <w:r>
              <w:t>限</w:t>
            </w:r>
            <w:r>
              <w:t>与</w:t>
            </w:r>
            <w:r>
              <w:t>连</w:t>
            </w:r>
            <w:r>
              <w:t>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导</w:t>
            </w:r>
            <w:r>
              <w:t>数</w:t>
            </w:r>
            <w:r>
              <w:t>与</w:t>
            </w:r>
            <w:r>
              <w:t>微</w:t>
            </w:r>
            <w:r>
              <w:t>分</w:t>
            </w:r>
            <w:r>
              <w:t>、</w:t>
            </w:r>
            <w:r>
              <w:t>中</w:t>
            </w:r>
            <w:r>
              <w:t>值</w:t>
            </w:r>
            <w:r>
              <w:t>定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、</w:t>
            </w:r>
            <w:r>
              <w:t>三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四</w:t>
            </w:r>
            <w:r>
              <w:t>、</w:t>
            </w:r>
            <w:r>
              <w:t>五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分</w:t>
            </w:r>
            <w:r>
              <w:t>方</w:t>
            </w:r>
            <w:r>
              <w:t>程</w:t>
            </w:r>
            <w:r>
              <w:t>、</w:t>
            </w:r>
            <w:r>
              <w:t>空</w:t>
            </w:r>
            <w:r>
              <w:t>间</w:t>
            </w:r>
            <w:r>
              <w:t>解</w:t>
            </w:r>
            <w:r>
              <w:t>析</w:t>
            </w:r>
            <w:r>
              <w:t>几</w:t>
            </w:r>
            <w:r>
              <w:t>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六</w:t>
            </w:r>
            <w:r>
              <w:t>、</w:t>
            </w:r>
            <w:r>
              <w:t>七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元</w:t>
            </w:r>
            <w:r>
              <w:t>微</w:t>
            </w:r>
            <w:r>
              <w:t>积</w:t>
            </w:r>
            <w:r>
              <w:t>分</w:t>
            </w:r>
            <w:r>
              <w:t>、</w:t>
            </w:r>
            <w:r>
              <w:t>重</w:t>
            </w:r>
            <w:r>
              <w:t>积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八</w:t>
            </w:r>
            <w:r>
              <w:t>、</w:t>
            </w:r>
            <w:r>
              <w:t>九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曲</w:t>
            </w:r>
            <w:r>
              <w:t>线</w:t>
            </w:r>
            <w:r>
              <w:t>曲</w:t>
            </w:r>
            <w:r>
              <w:t>面</w:t>
            </w:r>
            <w:r>
              <w:t>积</w:t>
            </w:r>
            <w:r>
              <w:t>分</w:t>
            </w:r>
            <w:r>
              <w:t>、</w:t>
            </w:r>
            <w:r>
              <w:t>级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、</w:t>
            </w:r>
            <w:r>
              <w:t>十</w:t>
            </w:r>
            <w:r>
              <w:t>一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训</w:t>
            </w:r>
            <w:r>
              <w:t>练</w:t>
            </w:r>
            <w:r>
              <w:t>、</w:t>
            </w:r>
            <w:r>
              <w:t>真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章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2</w:t>
            </w:r>
            <w:r>
              <w:t>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冲</w:t>
            </w:r>
            <w:r>
              <w:t>刺</w:t>
            </w:r>
            <w:r>
              <w:t>、</w:t>
            </w:r>
            <w:r>
              <w:t>模</w:t>
            </w:r>
            <w:r>
              <w:t>拟</w:t>
            </w:r>
            <w:r>
              <w:t>考</w:t>
            </w:r>
            <w:r>
              <w:t>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章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小</w:t>
            </w:r>
            <w:r>
              <w:t>时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使用建议</w:t>
      </w:r>
    </w:p>
    <w:p/>
    <w:p>
      <w:pPr>
        <w:pStyle w:val="Heading3"/>
      </w:pPr>
      <w:r>
        <w:t>对于考生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根据考试类型选择重点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一</w:t>
      </w:r>
      <w:r>
        <w:t>：</w:t>
      </w:r>
      <w:r>
        <w:t>全</w:t>
      </w:r>
      <w:r>
        <w:t>面</w:t>
      </w:r>
      <w:r>
        <w:t>覆</w:t>
      </w:r>
      <w:r>
        <w:t>盖</w:t>
      </w:r>
      <w:r>
        <w:t>，</w:t>
      </w:r>
      <w:r>
        <w:t>重</w:t>
      </w:r>
      <w:r>
        <w:t>点</w:t>
      </w:r>
      <w:r>
        <w:t>前</w:t>
      </w:r>
      <w:r>
        <w:t>三</w:t>
      </w:r>
      <w:r>
        <w:t>章</w:t>
      </w:r>
      <w:r>
        <w:t>、</w:t>
      </w:r>
      <w:r>
        <w:t>第</w:t>
      </w:r>
      <w:r>
        <w:t>十</w:t>
      </w:r>
      <w:r>
        <w:t>、</w:t>
      </w:r>
      <w:r>
        <w:t>十</w:t>
      </w:r>
      <w:r>
        <w:t>一</w:t>
      </w:r>
      <w:r>
        <w:t>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二</w:t>
      </w:r>
      <w:r>
        <w:t>：</w:t>
      </w:r>
      <w:r>
        <w:t>重</w:t>
      </w:r>
      <w:r>
        <w:t>点</w:t>
      </w:r>
      <w:r>
        <w:t>第</w:t>
      </w:r>
      <w:r>
        <w:t>四</w:t>
      </w:r>
      <w:r>
        <w:t>、</w:t>
      </w:r>
      <w:r>
        <w:t>五</w:t>
      </w:r>
      <w:r>
        <w:t>章</w:t>
      </w:r>
      <w:r>
        <w:t>，</w:t>
      </w:r>
      <w:r>
        <w:t>掌</w:t>
      </w:r>
      <w:r>
        <w:t>握</w:t>
      </w:r>
      <w:r>
        <w:t>第</w:t>
      </w:r>
      <w:r>
        <w:t>六</w:t>
      </w:r>
      <w:r>
        <w:t>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学</w:t>
      </w:r>
      <w:r>
        <w:t>三</w:t>
      </w:r>
      <w:r>
        <w:t>：</w:t>
      </w:r>
      <w:r>
        <w:t>类</w:t>
      </w:r>
      <w:r>
        <w:t>似</w:t>
      </w:r>
      <w:r>
        <w:t>数</w:t>
      </w:r>
      <w:r>
        <w:t>学</w:t>
      </w:r>
      <w:r>
        <w:t>一</w:t>
      </w:r>
      <w:r>
        <w:t>，</w:t>
      </w:r>
      <w:r>
        <w:t>经</w:t>
      </w:r>
      <w:r>
        <w:t>济</w:t>
      </w:r>
      <w:r>
        <w:t>应</w:t>
      </w:r>
      <w:r>
        <w:t>用</w:t>
      </w:r>
      <w:r>
        <w:t>题</w:t>
      </w:r>
      <w:r>
        <w:t>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按照阶段循序渐进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基</w:t>
      </w:r>
      <w:r>
        <w:t>础</w:t>
      </w:r>
      <w:r>
        <w:t>阶</w:t>
      </w:r>
      <w:r>
        <w:t>段</w:t>
      </w:r>
      <w:r>
        <w:t>：</w:t>
      </w:r>
      <w:r>
        <w:t>全</w:t>
      </w:r>
      <w:r>
        <w:t>面</w:t>
      </w:r>
      <w:r>
        <w:t>覆</w:t>
      </w:r>
      <w:r>
        <w:t>盖</w:t>
      </w:r>
      <w:r>
        <w:t>，</w:t>
      </w:r>
      <w:r>
        <w:t>打</w:t>
      </w:r>
      <w:r>
        <w:t>牢</w:t>
      </w:r>
      <w:r>
        <w:t>基</w:t>
      </w:r>
      <w:r>
        <w:t>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强</w:t>
      </w:r>
      <w:r>
        <w:t>化</w:t>
      </w:r>
      <w:r>
        <w:t>阶</w:t>
      </w:r>
      <w:r>
        <w:t>段</w:t>
      </w:r>
      <w:r>
        <w:t>：</w:t>
      </w:r>
      <w:r>
        <w:t>重</w:t>
      </w:r>
      <w:r>
        <w:t>点</w:t>
      </w:r>
      <w:r>
        <w:t>突</w:t>
      </w:r>
      <w:r>
        <w:t>破</w:t>
      </w:r>
      <w:r>
        <w:t>，</w:t>
      </w:r>
      <w:r>
        <w:t>综</w:t>
      </w:r>
      <w:r>
        <w:t>合</w:t>
      </w:r>
      <w:r>
        <w:t>训</w:t>
      </w:r>
      <w:r>
        <w:t>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冲</w:t>
      </w:r>
      <w:r>
        <w:t>刺</w:t>
      </w:r>
      <w:r>
        <w:t>阶</w:t>
      </w:r>
      <w:r>
        <w:t>段</w:t>
      </w:r>
      <w:r>
        <w:t>：</w:t>
      </w:r>
      <w:r>
        <w:t>模</w:t>
      </w:r>
      <w:r>
        <w:t>拟</w:t>
      </w:r>
      <w:r>
        <w:t>考</w:t>
      </w:r>
      <w:r>
        <w:t>试</w:t>
      </w:r>
      <w:r>
        <w:t>，</w:t>
      </w:r>
      <w:r>
        <w:t>查</w:t>
      </w:r>
      <w:r>
        <w:t>漏</w:t>
      </w:r>
      <w:r>
        <w:t>补</w:t>
      </w:r>
      <w:r>
        <w:t>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定期评估复习效果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周</w:t>
      </w:r>
      <w:r>
        <w:t>做</w:t>
      </w:r>
      <w:r>
        <w:t>一</w:t>
      </w:r>
      <w:r>
        <w:t>次</w:t>
      </w:r>
      <w:r>
        <w:t>模</w:t>
      </w:r>
      <w:r>
        <w:t>拟</w:t>
      </w:r>
      <w:r>
        <w:t>测</w:t>
      </w:r>
      <w:r>
        <w:t>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建</w:t>
      </w:r>
      <w:r>
        <w:t>立</w:t>
      </w:r>
      <w:r>
        <w:t>错</w:t>
      </w:r>
      <w:r>
        <w:t>题</w:t>
      </w:r>
      <w:r>
        <w:t>本</w:t>
      </w:r>
      <w:r>
        <w:t>，</w:t>
      </w:r>
      <w:r>
        <w:t>定</w:t>
      </w:r>
      <w:r>
        <w:t>期</w:t>
      </w:r>
      <w:r>
        <w:t>回</w:t>
      </w:r>
      <w:r>
        <w:t>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进</w:t>
      </w:r>
      <w:r>
        <w:t>度</w:t>
      </w:r>
      <w:r>
        <w:t>调</w:t>
      </w:r>
      <w:r>
        <w:t>整</w:t>
      </w:r>
      <w:r>
        <w:t>学</w:t>
      </w:r>
      <w:r>
        <w:t>习</w:t>
      </w:r>
      <w:r>
        <w:t>计</w:t>
      </w:r>
      <w:r>
        <w:t>划</w:t>
      </w:r>
    </w:p>
    <w:p/>
    <w:p>
      <w:pPr>
        <w:pStyle w:val="Heading3"/>
      </w:pPr>
      <w:r>
        <w:t>对于教师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帮助学生规划复习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学</w:t>
      </w:r>
      <w:r>
        <w:t>生</w:t>
      </w:r>
      <w:r>
        <w:t>基</w:t>
      </w:r>
      <w:r>
        <w:t>础</w:t>
      </w:r>
      <w:r>
        <w:t>推</w:t>
      </w:r>
      <w:r>
        <w:t>荐</w:t>
      </w:r>
      <w:r>
        <w:t>复</w:t>
      </w:r>
      <w:r>
        <w:t>习</w:t>
      </w:r>
      <w:r>
        <w:t>方</w:t>
      </w:r>
      <w:r>
        <w:t>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定</w:t>
      </w:r>
      <w:r>
        <w:t>期</w:t>
      </w:r>
      <w:r>
        <w:t>检</w:t>
      </w:r>
      <w:r>
        <w:t>查</w:t>
      </w:r>
      <w:r>
        <w:t>学</w:t>
      </w:r>
      <w:r>
        <w:t>习</w:t>
      </w:r>
      <w:r>
        <w:t>进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针</w:t>
      </w:r>
      <w:r>
        <w:t>对</w:t>
      </w:r>
      <w:r>
        <w:t>薄</w:t>
      </w:r>
      <w:r>
        <w:t>弱</w:t>
      </w:r>
      <w:r>
        <w:t>环</w:t>
      </w:r>
      <w:r>
        <w:t>节</w:t>
      </w:r>
      <w:r>
        <w:t>进</w:t>
      </w:r>
      <w:r>
        <w:t>行</w:t>
      </w:r>
      <w:r>
        <w:t>辅</w:t>
      </w:r>
      <w:r>
        <w:t>导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利用系统生成个性化内容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为</w:t>
      </w:r>
      <w:r>
        <w:t>不</w:t>
      </w:r>
      <w:r>
        <w:t>同</w:t>
      </w:r>
      <w:r>
        <w:t>学</w:t>
      </w:r>
      <w:r>
        <w:t>生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复</w:t>
      </w:r>
      <w:r>
        <w:t>习</w:t>
      </w:r>
      <w:r>
        <w:t>材</w:t>
      </w:r>
      <w:r>
        <w:t>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学</w:t>
      </w:r>
      <w:r>
        <w:t>生</w:t>
      </w:r>
      <w:r>
        <w:t>水</w:t>
      </w:r>
      <w:r>
        <w:t>平</w:t>
      </w:r>
      <w:r>
        <w:t>调</w:t>
      </w:r>
      <w:r>
        <w:t>整</w:t>
      </w:r>
      <w:r>
        <w:t>难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供</w:t>
      </w:r>
      <w:r>
        <w:t>针</w:t>
      </w:r>
      <w:r>
        <w:t>对</w:t>
      </w:r>
      <w:r>
        <w:t>性</w:t>
      </w:r>
      <w:r>
        <w:t>辅</w:t>
      </w:r>
      <w:r>
        <w:t>导</w:t>
      </w:r>
      <w:r>
        <w:t>建</w:t>
      </w:r>
      <w:r>
        <w:t>议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🎉 总结</w:t>
      </w:r>
    </w:p>
    <w:p/>
    <w:p>
      <w:pPr>
        <w:pStyle w:val="Heading3"/>
      </w:pPr>
      <w:r>
        <w:t>核心优势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针对性</w:t>
      </w:r>
      <w:r>
        <w:t>：</w:t>
      </w:r>
      <w:r>
        <w:t>根</w:t>
      </w:r>
      <w:r>
        <w:t>据</w:t>
      </w:r>
      <w:r>
        <w:t>数</w:t>
      </w:r>
      <w:r>
        <w:t>学</w:t>
      </w:r>
      <w:r>
        <w:t>一</w:t>
      </w:r>
      <w:r>
        <w:t>/</w:t>
      </w:r>
      <w:r>
        <w:t>二</w:t>
      </w:r>
      <w:r>
        <w:t>/</w:t>
      </w:r>
      <w:r>
        <w:t>三</w:t>
      </w:r>
      <w:r>
        <w:t>不</w:t>
      </w:r>
      <w:r>
        <w:t>同</w:t>
      </w:r>
      <w:r>
        <w:t>特</w:t>
      </w:r>
      <w:r>
        <w:t>点</w:t>
      </w:r>
      <w:r>
        <w:t>生</w:t>
      </w:r>
      <w:r>
        <w:t>成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阶段性</w:t>
      </w:r>
      <w:r>
        <w:t>：</w:t>
      </w:r>
      <w:r>
        <w:t>覆</w:t>
      </w:r>
      <w:r>
        <w:t>盖</w:t>
      </w:r>
      <w:r>
        <w:t>基</w:t>
      </w:r>
      <w:r>
        <w:t>础</w:t>
      </w:r>
      <w:r>
        <w:t>、</w:t>
      </w:r>
      <w:r>
        <w:t>强</w:t>
      </w:r>
      <w:r>
        <w:t>化</w:t>
      </w:r>
      <w:r>
        <w:t>、</w:t>
      </w:r>
      <w:r>
        <w:t>冲</w:t>
      </w:r>
      <w:r>
        <w:t>刺</w:t>
      </w:r>
      <w:r>
        <w:t>三</w:t>
      </w:r>
      <w:r>
        <w:t>个</w:t>
      </w:r>
      <w:r>
        <w:t>阶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实用性</w:t>
      </w:r>
      <w:r>
        <w:t>：</w:t>
      </w:r>
      <w:r>
        <w:t>包</w:t>
      </w:r>
      <w:r>
        <w:t>含</w:t>
      </w:r>
      <w:r>
        <w:t>真</w:t>
      </w:r>
      <w:r>
        <w:t>题</w:t>
      </w:r>
      <w:r>
        <w:t>解</w:t>
      </w:r>
      <w:r>
        <w:t>析</w:t>
      </w:r>
      <w:r>
        <w:t>、</w:t>
      </w:r>
      <w:r>
        <w:t>解</w:t>
      </w:r>
      <w:r>
        <w:t>题</w:t>
      </w:r>
      <w:r>
        <w:t>技</w:t>
      </w:r>
      <w:r>
        <w:t>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智能化</w:t>
      </w:r>
      <w:r>
        <w:t>：</w:t>
      </w:r>
      <w:r>
        <w:t>自</w:t>
      </w:r>
      <w:r>
        <w:t>动</w:t>
      </w:r>
      <w:r>
        <w:t>跟</w:t>
      </w:r>
      <w:r>
        <w:t>踪</w:t>
      </w:r>
      <w:r>
        <w:t>学</w:t>
      </w:r>
      <w:r>
        <w:t>习</w:t>
      </w:r>
      <w:r>
        <w:t>进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免费性</w:t>
      </w:r>
      <w:r>
        <w:t>：</w:t>
      </w:r>
      <w:r>
        <w:t>完</w:t>
      </w:r>
      <w:r>
        <w:t>全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内</w:t>
      </w:r>
    </w:p>
    <w:p/>
    <w:p>
      <w:pPr>
        <w:pStyle w:val="Heading3"/>
      </w:pPr>
      <w:r>
        <w:t>适用场景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🎓</w:t>
      </w:r>
      <w:r>
        <w:t xml:space="preserve"> </w:t>
      </w:r>
      <w:r>
        <w:t>考</w:t>
      </w:r>
      <w:r>
        <w:t>研</w:t>
      </w:r>
      <w:r>
        <w:t>数</w:t>
      </w:r>
      <w:r>
        <w:t>学</w:t>
      </w:r>
      <w:r>
        <w:t>一</w:t>
      </w:r>
      <w:r>
        <w:t>/</w:t>
      </w:r>
      <w:r>
        <w:t>二</w:t>
      </w:r>
      <w:r>
        <w:t>/</w:t>
      </w:r>
      <w:r>
        <w:t>三</w:t>
      </w:r>
      <w:r>
        <w:t>考</w:t>
      </w:r>
      <w:r>
        <w:t>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t>考</w:t>
      </w:r>
      <w:r>
        <w:t>研</w:t>
      </w:r>
      <w:r>
        <w:t>数</w:t>
      </w:r>
      <w:r>
        <w:t>学</w:t>
      </w:r>
      <w:r>
        <w:t>辅</w:t>
      </w:r>
      <w:r>
        <w:t>导</w:t>
      </w:r>
      <w:r>
        <w:t>教</w:t>
      </w:r>
      <w:r>
        <w:t>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🏫</w:t>
      </w:r>
      <w:r>
        <w:t xml:space="preserve"> </w:t>
      </w:r>
      <w:r>
        <w:t>大</w:t>
      </w:r>
      <w:r>
        <w:t>学</w:t>
      </w:r>
      <w:r>
        <w:t>高</w:t>
      </w:r>
      <w:r>
        <w:t>等</w:t>
      </w:r>
      <w:r>
        <w:t>数</w:t>
      </w:r>
      <w:r>
        <w:t>学</w:t>
      </w:r>
      <w:r>
        <w:t>课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💼</w:t>
      </w:r>
      <w:r>
        <w:t xml:space="preserve"> </w:t>
      </w:r>
      <w:r>
        <w:t>数</w:t>
      </w:r>
      <w:r>
        <w:t>学</w:t>
      </w:r>
      <w:r>
        <w:t>培</w:t>
      </w:r>
      <w:r>
        <w:t>训</w:t>
      </w:r>
      <w:r>
        <w:t>机</w:t>
      </w:r>
      <w:r>
        <w:t>构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生成日期：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维护者：</w:t>
      </w:r>
      <w:r>
        <w:t xml:space="preserve"> </w:t>
      </w:r>
      <w:r>
        <w:t>考</w:t>
      </w:r>
      <w:r>
        <w:t>研</w:t>
      </w:r>
      <w:r>
        <w:t>数</w:t>
      </w:r>
      <w:r>
        <w:t>学</w:t>
      </w:r>
      <w:r>
        <w:t>复</w:t>
      </w:r>
      <w:r>
        <w:t>习</w:t>
      </w:r>
      <w:r>
        <w:t>系</w:t>
      </w:r>
      <w:r>
        <w:t>统</w:t>
      </w:r>
      <w:r>
        <w:t>团</w:t>
      </w:r>
      <w:r>
        <w:t>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🎓 祝你考研成功！加油！</w:t>
      </w:r>
      <w:r>
        <w:t xml:space="preserve"> </w:t>
      </w:r>
      <w:r>
        <w:t>🚀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