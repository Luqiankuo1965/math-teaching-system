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🚀 GitHub部署快速操作指南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5分钟将高等数学教学系统部署到GitHub，零门槛，全免费！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✨ 你将获得什么</w:t>
      </w:r>
    </w:p>
    <w:p>
      <w:pPr/>
      <w:r/>
      <w:r>
        <w:t>部</w:t>
      </w:r>
      <w:r>
        <w:t>署</w:t>
      </w:r>
      <w:r>
        <w:t>完</w:t>
      </w:r>
      <w:r>
        <w:t>成</w:t>
      </w:r>
      <w:r>
        <w:t>后</w:t>
      </w:r>
      <w:r>
        <w:t>，</w:t>
      </w:r>
      <w:r>
        <w:t>你</w:t>
      </w:r>
      <w:r>
        <w:t>将</w:t>
      </w:r>
      <w:r>
        <w:t>拥</w:t>
      </w:r>
      <w:r>
        <w:t>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🎨</w:t>
      </w:r>
      <w:r>
        <w:t xml:space="preserve"> </w:t>
      </w:r>
      <w:r>
        <w:rPr>
          <w:b/>
        </w:rPr>
        <w:t>在线课堂白板</w:t>
      </w:r>
      <w:r>
        <w:t xml:space="preserve"> </w:t>
      </w:r>
      <w:r>
        <w:t>-</w:t>
      </w:r>
      <w:r>
        <w:t xml:space="preserve"> </w:t>
      </w:r>
      <w:r>
        <w:t>1</w:t>
      </w:r>
      <w:r>
        <w:t>2</w:t>
      </w:r>
      <w:r>
        <w:t>章</w:t>
      </w:r>
      <w:r>
        <w:t>完</w:t>
      </w:r>
      <w:r>
        <w:t>整</w:t>
      </w:r>
      <w:r>
        <w:t>教</w:t>
      </w:r>
      <w:r>
        <w:t>案</w:t>
      </w:r>
      <w:r>
        <w:t>，</w:t>
      </w:r>
      <w:r>
        <w:t>随</w:t>
      </w:r>
      <w:r>
        <w:t>时</w:t>
      </w:r>
      <w:r>
        <w:t>访</w:t>
      </w:r>
      <w:r>
        <w:t>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🔬</w:t>
      </w:r>
      <w:r>
        <w:t xml:space="preserve"> </w:t>
      </w:r>
      <w:r>
        <w:rPr>
          <w:b/>
        </w:rPr>
        <w:t>跨界探索系统</w:t>
      </w:r>
      <w:r>
        <w:t xml:space="preserve"> </w:t>
      </w:r>
      <w:r>
        <w:t>-</w:t>
      </w:r>
      <w:r>
        <w:t xml:space="preserve"> </w:t>
      </w:r>
      <w:r>
        <w:t>A</w:t>
      </w:r>
      <w:r>
        <w:t>I</w:t>
      </w:r>
      <w:r>
        <w:t>驱</w:t>
      </w:r>
      <w:r>
        <w:t>动</w:t>
      </w:r>
      <w:r>
        <w:t>的</w:t>
      </w:r>
      <w:r>
        <w:t>科</w:t>
      </w:r>
      <w:r>
        <w:t>学</w:t>
      </w:r>
      <w:r>
        <w:t>探</w:t>
      </w:r>
      <w:r>
        <w:t>索</w:t>
      </w:r>
      <w:r>
        <w:t>之</w:t>
      </w:r>
      <w:r>
        <w:t>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📝</w:t>
      </w:r>
      <w:r>
        <w:t xml:space="preserve"> </w:t>
      </w:r>
      <w:r>
        <w:rPr>
          <w:b/>
        </w:rPr>
        <w:t>考试与反馈系统</w:t>
      </w:r>
      <w:r>
        <w:t xml:space="preserve"> </w:t>
      </w:r>
      <w:r>
        <w:t>-</w:t>
      </w:r>
      <w:r>
        <w:t xml:space="preserve"> </w:t>
      </w:r>
      <w:r>
        <w:t>自</w:t>
      </w:r>
      <w:r>
        <w:t>动</w:t>
      </w:r>
      <w:r>
        <w:t>化</w:t>
      </w:r>
      <w:r>
        <w:t>教</w:t>
      </w:r>
      <w:r>
        <w:t>学</w:t>
      </w:r>
      <w:r>
        <w:t>工</w:t>
      </w:r>
      <w:r>
        <w:t>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🤖</w:t>
      </w:r>
      <w:r>
        <w:t xml:space="preserve"> </w:t>
      </w:r>
      <w:r>
        <w:rPr>
          <w:b/>
        </w:rPr>
        <w:t>AI内容生成</w:t>
      </w:r>
      <w:r>
        <w:t xml:space="preserve"> </w:t>
      </w:r>
      <w:r>
        <w:t>-</w:t>
      </w:r>
      <w:r>
        <w:t xml:space="preserve"> </w:t>
      </w:r>
      <w:r>
        <w:t>每</w:t>
      </w:r>
      <w:r>
        <w:t>周</w:t>
      </w:r>
      <w:r>
        <w:t>自</w:t>
      </w:r>
      <w:r>
        <w:t>动</w:t>
      </w:r>
      <w:r>
        <w:t>更</w:t>
      </w:r>
      <w:r>
        <w:t>新</w:t>
      </w:r>
      <w:r>
        <w:t>，</w:t>
      </w:r>
      <w:r>
        <w:t>无</w:t>
      </w:r>
      <w:r>
        <w:t>需</w:t>
      </w:r>
      <w:r>
        <w:t>人</w:t>
      </w:r>
      <w:r>
        <w:t>工</w:t>
      </w:r>
    </w:p>
    <w:p>
      <w:pPr/>
      <w:r/>
      <w:r>
        <w:rPr>
          <w:b/>
        </w:rPr>
        <w:t>所有功能完全免费，支持自定义修改！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📋 部署前准备</w:t>
      </w:r>
    </w:p>
    <w:p>
      <w:pPr>
        <w:pStyle w:val="Heading3"/>
      </w:pPr>
      <w:r>
        <w:t>需要的工具（全部免费）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工</w:t>
            </w:r>
            <w:r>
              <w:rPr>
                <w:b/>
              </w:rPr>
              <w:t>具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获</w:t>
            </w:r>
            <w:r>
              <w:rPr>
                <w:b/>
              </w:rPr>
              <w:t>取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i</w:t>
            </w:r>
            <w:r>
              <w:t>t</w:t>
            </w:r>
            <w:r>
              <w:t>H</w:t>
            </w:r>
            <w:r>
              <w:t>u</w:t>
            </w:r>
            <w:r>
              <w:t>b</w:t>
            </w:r>
            <w:r>
              <w:t>账</w:t>
            </w:r>
            <w:r>
              <w:t>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托</w:t>
            </w:r>
            <w:r>
              <w:t>管</w:t>
            </w:r>
            <w:r>
              <w:t>代</w:t>
            </w:r>
            <w:r>
              <w:t>码</w:t>
            </w:r>
            <w:r>
              <w:t>和</w:t>
            </w:r>
            <w:r>
              <w:t>网</w:t>
            </w:r>
            <w:r>
              <w:t>页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t</w:t>
            </w:r>
            <w:r>
              <w:t>t</w:t>
            </w:r>
            <w:r>
              <w:t>p</w:t>
            </w:r>
            <w:r>
              <w:t>s</w:t>
            </w:r>
            <w:r>
              <w:t>:</w:t>
            </w:r>
            <w:r>
              <w:t>/</w:t>
            </w:r>
            <w:r>
              <w:t>/</w:t>
            </w:r>
            <w:r>
              <w:t>g</w:t>
            </w:r>
            <w:r>
              <w:t>i</w:t>
            </w:r>
            <w:r>
              <w:t>t</w:t>
            </w:r>
            <w:r>
              <w:t>h</w:t>
            </w:r>
            <w:r>
              <w:t>u</w:t>
            </w:r>
            <w:r>
              <w:t>b</w:t>
            </w:r>
            <w:r>
              <w:t>.</w:t>
            </w:r>
            <w:r>
              <w:t>c</w:t>
            </w:r>
            <w:r>
              <w:t>o</w:t>
            </w:r>
            <w:r>
              <w:t>m</w:t>
            </w:r>
            <w:r>
              <w:t>/</w:t>
            </w:r>
            <w:r>
              <w:t>s</w:t>
            </w:r>
            <w:r>
              <w:t>i</w:t>
            </w:r>
            <w:r>
              <w:t>g</w:t>
            </w:r>
            <w:r>
              <w:t>n</w:t>
            </w:r>
            <w:r>
              <w:t>u</w:t>
            </w:r>
            <w:r>
              <w:t>p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A</w:t>
            </w:r>
            <w:r>
              <w:t>I</w:t>
            </w:r>
            <w:r>
              <w:t>账</w:t>
            </w:r>
            <w:r>
              <w:t>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功</w:t>
            </w:r>
            <w:r>
              <w:t>能</w:t>
            </w:r>
            <w:r>
              <w:t>（</w:t>
            </w:r>
            <w:r>
              <w:t>可</w:t>
            </w:r>
            <w:r>
              <w:t>选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t</w:t>
            </w:r>
            <w:r>
              <w:t>t</w:t>
            </w:r>
            <w:r>
              <w:t>p</w:t>
            </w:r>
            <w:r>
              <w:t>s</w:t>
            </w:r>
            <w:r>
              <w:t>:</w:t>
            </w:r>
            <w:r>
              <w:t>/</w:t>
            </w:r>
            <w:r>
              <w:t>/</w:t>
            </w:r>
            <w:r>
              <w:t>p</w:t>
            </w:r>
            <w:r>
              <w:t>l</w:t>
            </w:r>
            <w:r>
              <w:t>a</w:t>
            </w:r>
            <w:r>
              <w:t>t</w:t>
            </w:r>
            <w:r>
              <w:t>f</w:t>
            </w:r>
            <w:r>
              <w:t>o</w:t>
            </w:r>
            <w:r>
              <w:t>r</w:t>
            </w:r>
            <w:r>
              <w:t>m</w:t>
            </w:r>
            <w:r>
              <w:t>.</w:t>
            </w: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a</w:t>
            </w:r>
            <w:r>
              <w:t>i</w:t>
            </w:r>
            <w:r>
              <w:t>.</w:t>
            </w:r>
            <w:r>
              <w:t>c</w:t>
            </w:r>
            <w:r>
              <w:t>o</w:t>
            </w:r>
            <w:r>
              <w:t>m</w:t>
            </w:r>
            <w:r>
              <w:t>/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现</w:t>
            </w:r>
            <w:r>
              <w:t>代</w:t>
            </w:r>
            <w:r>
              <w:t>浏</w:t>
            </w:r>
            <w:r>
              <w:t>览</w:t>
            </w:r>
            <w:r>
              <w:t>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访</w:t>
            </w:r>
            <w:r>
              <w:t>问</w:t>
            </w:r>
            <w:r>
              <w:t>系</w:t>
            </w:r>
            <w:r>
              <w:t>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r</w:t>
            </w:r>
            <w:r>
              <w:t>o</w:t>
            </w:r>
            <w:r>
              <w:t>m</w:t>
            </w:r>
            <w:r>
              <w:t>e</w:t>
            </w:r>
            <w:r>
              <w:t>/</w:t>
            </w:r>
            <w:r>
              <w:t>F</w:t>
            </w:r>
            <w:r>
              <w:t>i</w:t>
            </w:r>
            <w:r>
              <w:t>r</w:t>
            </w:r>
            <w:r>
              <w:t>e</w:t>
            </w:r>
            <w:r>
              <w:t>f</w:t>
            </w:r>
            <w:r>
              <w:t>o</w:t>
            </w:r>
            <w:r>
              <w:t>x</w:t>
            </w:r>
            <w:r>
              <w:t>/</w:t>
            </w:r>
            <w:r>
              <w:t>S</w:t>
            </w:r>
            <w:r>
              <w:t>a</w:t>
            </w:r>
            <w:r>
              <w:t>f</w:t>
            </w:r>
            <w:r>
              <w:t>a</w:t>
            </w:r>
            <w:r>
              <w:t>r</w:t>
            </w:r>
            <w:r>
              <w:t>i</w:t>
            </w:r>
          </w:p>
        </w:tc>
      </w:tr>
    </w:tbl>
    <w:p/>
    <w:p>
      <w:pPr>
        <w:pStyle w:val="Heading3"/>
      </w:pPr>
      <w:r>
        <w:t>预计时间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首次部署</w:t>
      </w:r>
      <w:r>
        <w:t>：</w:t>
      </w:r>
      <w:r>
        <w:t>5</w:t>
      </w:r>
      <w:r>
        <w:t>-</w:t>
      </w:r>
      <w:r>
        <w:t>1</w:t>
      </w:r>
      <w:r>
        <w:t>0</w:t>
      </w:r>
      <w:r>
        <w:t>分</w:t>
      </w:r>
      <w:r>
        <w:t>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日常使用</w:t>
      </w:r>
      <w:r>
        <w:t>：</w:t>
      </w:r>
      <w:r>
        <w:t>打</w:t>
      </w:r>
      <w:r>
        <w:t>开</w:t>
      </w:r>
      <w:r>
        <w:t>即</w:t>
      </w:r>
      <w:r>
        <w:t>用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🎯 一键部署方案（推荐）</w:t>
      </w:r>
    </w:p>
    <w:p>
      <w:pPr>
        <w:pStyle w:val="Heading3"/>
      </w:pPr>
      <w:r>
        <w:t>方案1：使用GitHub Pages（最简单，5分钟）</w:t>
      </w:r>
    </w:p>
    <w:p>
      <w:pPr>
        <w:pStyle w:val="Heading4"/>
      </w:pPr>
      <w:r>
        <w:t>步骤1：创建仓库（2分钟）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登</w:t>
      </w:r>
      <w:r>
        <w:t>录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点</w:t>
      </w:r>
      <w:r>
        <w:t>击</w:t>
      </w:r>
      <w:r>
        <w:t>右</w:t>
      </w:r>
      <w:r>
        <w:t>上</w:t>
      </w:r>
      <w:r>
        <w:t>角</w:t>
      </w:r>
      <w:r>
        <w:t xml:space="preserve"> </w:t>
      </w:r>
      <w:r>
        <w:rPr>
          <w:b/>
        </w:rPr>
        <w:t>+</w:t>
      </w:r>
      <w:r>
        <w:t xml:space="preserve"> </w:t>
      </w:r>
      <w:r>
        <w:t>→</w:t>
      </w:r>
      <w:r>
        <w:t xml:space="preserve"> </w:t>
      </w:r>
      <w:r>
        <w:rPr>
          <w:b/>
        </w:rPr>
        <w:t>New repository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填</w:t>
      </w:r>
      <w:r>
        <w:t>写</w:t>
      </w:r>
      <w:r>
        <w:t>仓</w:t>
      </w:r>
      <w:r>
        <w:t>库</w:t>
      </w:r>
      <w:r>
        <w:t>信</w:t>
      </w:r>
      <w:r>
        <w:t>息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Repository name</w:t>
      </w:r>
      <w:r>
        <w:t>:</w:t>
      </w:r>
      <w:r>
        <w:t xml:space="preserve"> </w:t>
      </w:r>
      <w:r>
        <w:rPr>
          <w:rStyle w:val="CodeChar"/>
        </w:rPr>
        <w:t>math-teaching-system</w:t>
      </w:r>
      <w:r>
        <w:t>（</w:t>
      </w:r>
      <w:r>
        <w:t>或</w:t>
      </w:r>
      <w:r>
        <w:t>自</w:t>
      </w:r>
      <w:r>
        <w:t>定</w:t>
      </w:r>
      <w:r>
        <w:t>义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Description</w:t>
      </w:r>
      <w:r>
        <w:t>:</w:t>
      </w:r>
      <w:r>
        <w:t xml:space="preserve"> </w:t>
      </w:r>
      <w:r>
        <w:t>A</w:t>
      </w:r>
      <w:r>
        <w:t>I</w:t>
      </w:r>
      <w:r>
        <w:t>驱</w:t>
      </w:r>
      <w:r>
        <w:t>动</w:t>
      </w:r>
      <w:r>
        <w:t>的</w:t>
      </w:r>
      <w:r>
        <w:t>高</w:t>
      </w:r>
      <w:r>
        <w:t>等</w:t>
      </w:r>
      <w:r>
        <w:t>数</w:t>
      </w:r>
      <w:r>
        <w:t>学</w:t>
      </w:r>
      <w:r>
        <w:t>教</w:t>
      </w:r>
      <w:r>
        <w:t>学</w:t>
      </w:r>
      <w:r>
        <w:t>系</w:t>
      </w:r>
      <w:r>
        <w:t>统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选</w:t>
      </w:r>
      <w:r>
        <w:t>择</w:t>
      </w:r>
      <w:r>
        <w:t xml:space="preserve"> </w:t>
      </w:r>
      <w:r>
        <w:rPr>
          <w:b/>
        </w:rPr>
        <w:t>Public</w:t>
      </w:r>
      <w:r>
        <w:t>（</w:t>
      </w:r>
      <w:r>
        <w:t>公</w:t>
      </w:r>
      <w:r>
        <w:t>开</w:t>
      </w:r>
      <w:r>
        <w:t>）</w:t>
      </w:r>
      <w:r>
        <w:t>或</w:t>
      </w:r>
      <w:r>
        <w:t xml:space="preserve"> </w:t>
      </w:r>
      <w:r>
        <w:rPr>
          <w:b/>
        </w:rPr>
        <w:t>Private</w:t>
      </w:r>
      <w:r>
        <w:t>（</w:t>
      </w:r>
      <w:r>
        <w:t>私</w:t>
      </w:r>
      <w:r>
        <w:t>有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不要</w:t>
      </w:r>
      <w:r>
        <w:t>勾</w:t>
      </w:r>
      <w:r>
        <w:t>选</w:t>
      </w:r>
      <w:r>
        <w:t xml:space="preserve"> </w:t>
      </w:r>
      <w:r>
        <w:t>"</w:t>
      </w:r>
      <w:r>
        <w:t>A</w:t>
      </w:r>
      <w:r>
        <w:t>d</w:t>
      </w:r>
      <w:r>
        <w:t>d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M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点</w:t>
      </w:r>
      <w:r>
        <w:t>击</w:t>
      </w:r>
      <w:r>
        <w:t xml:space="preserve"> </w:t>
      </w:r>
      <w:r>
        <w:rPr>
          <w:b/>
        </w:rPr>
        <w:t>Create repository</w:t>
      </w:r>
    </w:p>
    <w:p>
      <w:pPr>
        <w:pStyle w:val="Heading4"/>
      </w:pPr>
      <w:r>
        <w:t>步骤2：上传文件（3分钟）</w:t>
      </w:r>
    </w:p>
    <w:p>
      <w:pPr/>
      <w:r/>
      <w:r>
        <w:rPr>
          <w:b/>
        </w:rPr>
        <w:t>方式A：拖拽上传（推荐新手）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在</w:t>
      </w:r>
      <w:r>
        <w:t>新</w:t>
      </w:r>
      <w:r>
        <w:t>仓</w:t>
      </w:r>
      <w:r>
        <w:t>库</w:t>
      </w:r>
      <w:r>
        <w:t>页</w:t>
      </w:r>
      <w:r>
        <w:t>面</w:t>
      </w:r>
      <w:r>
        <w:t>，</w:t>
      </w:r>
      <w:r>
        <w:t>点</w:t>
      </w:r>
      <w:r>
        <w:t>击</w:t>
      </w:r>
      <w:r>
        <w:t xml:space="preserve"> </w:t>
      </w:r>
      <w:r>
        <w:rPr>
          <w:b/>
        </w:rPr>
        <w:t>uploading an existing file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将</w:t>
      </w:r>
      <w:r>
        <w:t>本</w:t>
      </w:r>
      <w:r>
        <w:t>项</w:t>
      </w:r>
      <w:r>
        <w:t>目</w:t>
      </w:r>
      <w:r>
        <w:t>的</w:t>
      </w:r>
      <w:r>
        <w:t>所</w:t>
      </w:r>
      <w:r>
        <w:t>有</w:t>
      </w:r>
      <w:r>
        <w:t>文</w:t>
      </w:r>
      <w:r>
        <w:t>件</w:t>
      </w:r>
      <w:r>
        <w:t>拖</w:t>
      </w:r>
      <w:r>
        <w:t>拽</w:t>
      </w:r>
      <w:r>
        <w:t>到</w:t>
      </w:r>
      <w:r>
        <w:t>上</w:t>
      </w:r>
      <w:r>
        <w:t>传</w:t>
      </w:r>
      <w:r>
        <w:t>区</w:t>
      </w:r>
      <w:r>
        <w:t>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滚</w:t>
      </w:r>
      <w:r>
        <w:t>动</w:t>
      </w:r>
      <w:r>
        <w:t>到</w:t>
      </w:r>
      <w:r>
        <w:t>底</w:t>
      </w:r>
      <w:r>
        <w:t>部</w:t>
      </w:r>
      <w:r>
        <w:t>，</w:t>
      </w:r>
      <w:r>
        <w:t>在</w:t>
      </w:r>
      <w:r>
        <w:t xml:space="preserve"> </w:t>
      </w:r>
      <w:r>
        <w:rPr>
          <w:b/>
        </w:rPr>
        <w:t>Commit changes</w:t>
      </w:r>
      <w:r>
        <w:t xml:space="preserve"> </w:t>
      </w:r>
      <w:r>
        <w:t>框</w:t>
      </w:r>
      <w:r>
        <w:t>中</w:t>
      </w:r>
      <w:r>
        <w:t>输</w:t>
      </w:r>
      <w:r>
        <w:t>入</w:t>
      </w:r>
      <w:r>
        <w:t>：</w:t>
      </w:r>
      <w:r>
        <w:rPr>
          <w:rStyle w:val="CodeChar"/>
        </w:rPr>
        <w:t>初始部署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点</w:t>
      </w:r>
      <w:r>
        <w:t>击</w:t>
      </w:r>
      <w:r>
        <w:t xml:space="preserve"> </w:t>
      </w:r>
      <w:r>
        <w:rPr>
          <w:b/>
        </w:rPr>
        <w:t>Commit changes</w:t>
      </w:r>
      <w:r>
        <w:t>（</w:t>
      </w:r>
      <w:r>
        <w:t>绿</w:t>
      </w:r>
      <w:r>
        <w:t>色</w:t>
      </w:r>
      <w:r>
        <w:t>按</w:t>
      </w:r>
      <w:r>
        <w:t>钮</w:t>
      </w:r>
      <w:r>
        <w:t>）</w:t>
      </w:r>
    </w:p>
    <w:p>
      <w:pPr/>
      <w:r/>
      <w:r>
        <w:rPr>
          <w:b/>
        </w:rPr>
        <w:t>方式B：命令行上传（推荐熟练用户）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初始化仓库</w:t>
        <w:br/>
      </w:r>
      <w:r>
        <w:rPr>
          <w:rStyle w:val="CodeChar"/>
        </w:rPr>
        <w:t>git init</w:t>
        <w:br/>
      </w:r>
      <w:r>
        <w:rPr>
          <w:rStyle w:val="CodeChar"/>
        </w:rPr>
        <w:t>git add .</w:t>
        <w:br/>
      </w:r>
      <w:r>
        <w:rPr>
          <w:rStyle w:val="CodeChar"/>
        </w:rPr>
        <w:t>git commit -m "初始部署"</w:t>
        <w:br/>
      </w:r>
      <w:r>
        <w:rPr>
          <w:rStyle w:val="CodeChar"/>
        </w:rPr>
        <w:br/>
      </w:r>
      <w:r>
        <w:rPr>
          <w:rStyle w:val="CodeChar"/>
        </w:rPr>
        <w:t># 关联GitHub仓库（替换你的用户名和仓库名）</w:t>
        <w:br/>
      </w:r>
      <w:r>
        <w:rPr>
          <w:rStyle w:val="CodeChar"/>
        </w:rPr>
        <w:t>git remote add origin https://github.com/你的用户名/math-teaching-system.git</w:t>
        <w:br/>
      </w:r>
      <w:r>
        <w:rPr>
          <w:rStyle w:val="CodeChar"/>
        </w:rPr>
        <w:t>git branch -M main</w:t>
        <w:br/>
      </w:r>
      <w:r>
        <w:rPr>
          <w:rStyle w:val="CodeChar"/>
        </w:rPr>
        <w:t>git push -u origin main</w:t>
        <w:br/>
      </w:r>
    </w:p>
    <w:p>
      <w:pPr>
        <w:pStyle w:val="Heading4"/>
      </w:pPr>
      <w:r>
        <w:t>步骤3：启用GitHub Pages（1分钟）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进</w:t>
      </w:r>
      <w:r>
        <w:t>入</w:t>
      </w:r>
      <w:r>
        <w:t>仓</w:t>
      </w:r>
      <w:r>
        <w:t>库</w:t>
      </w:r>
      <w:r>
        <w:t>，</w:t>
      </w:r>
      <w:r>
        <w:t>点</w:t>
      </w:r>
      <w:r>
        <w:t>击</w:t>
      </w:r>
      <w:r>
        <w:t xml:space="preserve"> </w:t>
      </w:r>
      <w:r>
        <w:rPr>
          <w:b/>
        </w:rPr>
        <w:t>Settings</w:t>
      </w:r>
      <w:r>
        <w:t>（</w:t>
      </w:r>
      <w:r>
        <w:t>顶</w:t>
      </w:r>
      <w:r>
        <w:t>部</w:t>
      </w:r>
      <w:r>
        <w:t>导</w:t>
      </w:r>
      <w:r>
        <w:t>航</w:t>
      </w:r>
      <w:r>
        <w:t>栏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左</w:t>
      </w:r>
      <w:r>
        <w:t>侧</w:t>
      </w:r>
      <w:r>
        <w:t>菜</w:t>
      </w:r>
      <w:r>
        <w:t>单</w:t>
      </w:r>
      <w:r>
        <w:t>找</w:t>
      </w:r>
      <w:r>
        <w:t>到</w:t>
      </w:r>
      <w:r>
        <w:t xml:space="preserve"> </w:t>
      </w:r>
      <w:r>
        <w:rPr>
          <w:b/>
        </w:rPr>
        <w:t>Pages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在</w:t>
      </w:r>
      <w:r>
        <w:t xml:space="preserve"> </w:t>
      </w:r>
      <w:r>
        <w:rPr>
          <w:b/>
        </w:rPr>
        <w:t>Source</w:t>
      </w:r>
      <w:r>
        <w:t xml:space="preserve"> </w:t>
      </w:r>
      <w:r>
        <w:t>下</w:t>
      </w:r>
      <w:r>
        <w:t>选</w:t>
      </w:r>
      <w:r>
        <w:t>择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Branch</w:t>
      </w:r>
      <w:r>
        <w:t>:</w:t>
      </w:r>
      <w:r>
        <w:t xml:space="preserve"> </w:t>
      </w:r>
      <w:r>
        <w:rPr>
          <w:rStyle w:val="CodeChar"/>
        </w:rPr>
        <w:t>main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Folder</w:t>
      </w:r>
      <w:r>
        <w:t>:</w:t>
      </w:r>
      <w:r>
        <w:t xml:space="preserve"> </w:t>
      </w:r>
      <w:r>
        <w:rPr>
          <w:rStyle w:val="CodeChar"/>
        </w:rPr>
        <w:t>/root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点</w:t>
      </w:r>
      <w:r>
        <w:t>击</w:t>
      </w:r>
      <w:r>
        <w:t xml:space="preserve"> </w:t>
      </w:r>
      <w:r>
        <w:rPr>
          <w:b/>
        </w:rPr>
        <w:t>Save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等</w:t>
      </w:r>
      <w:r>
        <w:t>待</w:t>
      </w:r>
      <w:r>
        <w:t>1</w:t>
      </w:r>
      <w:r>
        <w:t>-</w:t>
      </w:r>
      <w:r>
        <w:t>2</w:t>
      </w:r>
      <w:r>
        <w:t>分</w:t>
      </w:r>
      <w:r>
        <w:t>钟</w:t>
      </w:r>
      <w:r>
        <w:t>，</w:t>
      </w:r>
      <w:r>
        <w:t>刷</w:t>
      </w:r>
      <w:r>
        <w:t>新</w:t>
      </w:r>
      <w:r>
        <w:t>页</w:t>
      </w:r>
      <w:r>
        <w:t>面</w:t>
      </w:r>
      <w:r>
        <w:t>，</w:t>
      </w:r>
      <w:r>
        <w:t>会</w:t>
      </w:r>
      <w:r>
        <w:t>看</w:t>
      </w:r>
      <w:r>
        <w:t>到</w:t>
      </w:r>
      <w:r>
        <w:t>：</w:t>
      </w:r>
    </w:p>
    <w:p>
      <w:pPr>
        <w:pStyle w:val="Blockquote"/>
        <w:shd w:fill="F8F8F8" w:val="clear"/>
        <w:pBdr>
          <w:left w:val="single" w:sz="24" w:color="CCCCCC"/>
        </w:pBdr>
      </w:pPr>
      <w:r>
        <w:t>🎉</w:t>
      </w:r>
      <w:r>
        <w:t xml:space="preserve"> </w:t>
      </w:r>
      <w:r>
        <w:rPr>
          <w:b/>
        </w:rPr>
        <w:t>Your site is live at https://你的用户名.github.io/math-teaching-system/</w:t>
      </w:r>
    </w:p>
    <w:p>
      <w:pPr>
        <w:pStyle w:val="Heading4"/>
      </w:pPr>
      <w:r>
        <w:t>步骤4：访问系统</w:t>
      </w:r>
    </w:p>
    <w:p>
      <w:pPr/>
      <w:r/>
      <w:r>
        <w:t>点</w:t>
      </w:r>
      <w:r>
        <w:t>击</w:t>
      </w:r>
      <w:r>
        <w:t>显</w:t>
      </w:r>
      <w:r>
        <w:t>示</w:t>
      </w:r>
      <w:r>
        <w:t>的</w:t>
      </w:r>
      <w:r>
        <w:t>链</w:t>
      </w:r>
      <w:r>
        <w:t>接</w:t>
      </w:r>
      <w:r>
        <w:t>，</w:t>
      </w:r>
      <w:r>
        <w:t>系</w:t>
      </w:r>
      <w:r>
        <w:t>统</w:t>
      </w:r>
      <w:r>
        <w:t>就</w:t>
      </w:r>
      <w:r>
        <w:t>部</w:t>
      </w:r>
      <w:r>
        <w:t>署</w:t>
      </w:r>
      <w:r>
        <w:t>完</w:t>
      </w:r>
      <w:r>
        <w:t>成</w:t>
      </w:r>
      <w:r>
        <w:t>了</w:t>
      </w:r>
      <w:r>
        <w:t>！</w:t>
      </w:r>
    </w:p>
    <w:p>
      <w:pPr/>
      <w:r/>
      <w:r>
        <w:rPr>
          <w:b/>
        </w:rPr>
        <w:t>主要页面地址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📊</w:t>
      </w:r>
      <w:r>
        <w:t xml:space="preserve"> </w:t>
      </w:r>
      <w:r>
        <w:t>课</w:t>
      </w:r>
      <w:r>
        <w:t>堂</w:t>
      </w:r>
      <w:r>
        <w:t>白</w:t>
      </w:r>
      <w:r>
        <w:t>板</w:t>
      </w:r>
      <w:r>
        <w:t>：</w:t>
      </w:r>
      <w:r>
        <w:rPr>
          <w:rStyle w:val="CodeChar"/>
        </w:rPr>
        <w:t>/dashboard.html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🔬</w:t>
      </w:r>
      <w:r>
        <w:t xml:space="preserve"> </w:t>
      </w:r>
      <w:r>
        <w:t>探</w:t>
      </w:r>
      <w:r>
        <w:t>索</w:t>
      </w:r>
      <w:r>
        <w:t>系</w:t>
      </w:r>
      <w:r>
        <w:t>统</w:t>
      </w:r>
      <w:r>
        <w:t>：</w:t>
      </w:r>
      <w:r>
        <w:rPr>
          <w:rStyle w:val="CodeChar"/>
        </w:rPr>
        <w:t>/exploration.html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📝</w:t>
      </w:r>
      <w:r>
        <w:t xml:space="preserve"> </w:t>
      </w:r>
      <w:r>
        <w:t>考</w:t>
      </w:r>
      <w:r>
        <w:t>试</w:t>
      </w:r>
      <w:r>
        <w:t>系</w:t>
      </w:r>
      <w:r>
        <w:t>统</w:t>
      </w:r>
      <w:r>
        <w:t>：</w:t>
      </w:r>
      <w:r>
        <w:rPr>
          <w:rStyle w:val="CodeChar"/>
        </w:rPr>
        <w:t>/exam.html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💬</w:t>
      </w:r>
      <w:r>
        <w:t xml:space="preserve"> </w:t>
      </w:r>
      <w:r>
        <w:t>反</w:t>
      </w:r>
      <w:r>
        <w:t>馈</w:t>
      </w:r>
      <w:r>
        <w:t>系</w:t>
      </w:r>
      <w:r>
        <w:t>统</w:t>
      </w:r>
      <w:r>
        <w:t>：</w:t>
      </w:r>
      <w:r>
        <w:rPr>
          <w:rStyle w:val="CodeChar"/>
        </w:rPr>
        <w:t>/feedback.html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🔧 配置AI功能（可选）</w:t>
      </w:r>
    </w:p>
    <w:p>
      <w:pPr/>
      <w:r/>
      <w:r>
        <w:t>如</w:t>
      </w:r>
      <w:r>
        <w:t>果</w:t>
      </w:r>
      <w:r>
        <w:t>需</w:t>
      </w:r>
      <w:r>
        <w:t>要</w:t>
      </w:r>
      <w:r>
        <w:t>使</w:t>
      </w:r>
      <w:r>
        <w:t>用</w:t>
      </w:r>
      <w:r>
        <w:t>A</w:t>
      </w:r>
      <w:r>
        <w:t>I</w:t>
      </w:r>
      <w:r>
        <w:t>自</w:t>
      </w:r>
      <w:r>
        <w:t>动</w:t>
      </w:r>
      <w:r>
        <w:t>生</w:t>
      </w:r>
      <w:r>
        <w:t>成</w:t>
      </w:r>
      <w:r>
        <w:t>内</w:t>
      </w:r>
      <w:r>
        <w:t>容</w:t>
      </w:r>
      <w:r>
        <w:t>，</w:t>
      </w:r>
      <w:r>
        <w:t>需</w:t>
      </w:r>
      <w:r>
        <w:t>要</w:t>
      </w:r>
      <w:r>
        <w:t>配</w:t>
      </w:r>
      <w:r>
        <w:t>置</w:t>
      </w:r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t xml:space="preserve"> </w:t>
      </w:r>
      <w:r>
        <w:t>A</w:t>
      </w:r>
      <w:r>
        <w:t>P</w:t>
      </w:r>
      <w:r>
        <w:t>I</w:t>
      </w:r>
      <w:r>
        <w:t>密</w:t>
      </w:r>
      <w:r>
        <w:t>钥</w:t>
      </w:r>
      <w:r>
        <w:t>。</w:t>
      </w:r>
    </w:p>
    <w:p>
      <w:pPr>
        <w:pStyle w:val="Heading3"/>
      </w:pPr>
      <w:r>
        <w:t>获取OpenAI API密钥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访</w:t>
      </w:r>
      <w:r>
        <w:t>问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>.</w:t>
      </w:r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t>.</w:t>
      </w:r>
      <w:r>
        <w:t>c</w:t>
      </w:r>
      <w:r>
        <w:t>o</w:t>
      </w:r>
      <w:r>
        <w:t>m</w:t>
      </w:r>
      <w:r>
        <w:t>/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注</w:t>
      </w:r>
      <w:r>
        <w:t>册</w:t>
      </w:r>
      <w:r>
        <w:t>/</w:t>
      </w:r>
      <w:r>
        <w:t>登</w:t>
      </w:r>
      <w:r>
        <w:t>录</w:t>
      </w:r>
      <w:r>
        <w:t>账</w:t>
      </w:r>
      <w:r>
        <w:t>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点</w:t>
      </w:r>
      <w:r>
        <w:t>击</w:t>
      </w:r>
      <w:r>
        <w:t>右</w:t>
      </w:r>
      <w:r>
        <w:t>上</w:t>
      </w:r>
      <w:r>
        <w:t>角</w:t>
      </w:r>
      <w:r>
        <w:t>头</w:t>
      </w:r>
      <w:r>
        <w:t>像</w:t>
      </w:r>
      <w:r>
        <w:t xml:space="preserve"> </w:t>
      </w:r>
      <w:r>
        <w:t>→</w:t>
      </w:r>
      <w:r>
        <w:t xml:space="preserve"> </w:t>
      </w:r>
      <w:r>
        <w:rPr>
          <w:b/>
        </w:rPr>
        <w:t>API keys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点</w:t>
      </w:r>
      <w:r>
        <w:t>击</w:t>
      </w:r>
      <w:r>
        <w:t xml:space="preserve"> </w:t>
      </w:r>
      <w:r>
        <w:rPr>
          <w:b/>
        </w:rPr>
        <w:t>Create new secret key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复</w:t>
      </w:r>
      <w:r>
        <w:t>制</w:t>
      </w:r>
      <w:r>
        <w:t>生</w:t>
      </w:r>
      <w:r>
        <w:t>成</w:t>
      </w:r>
      <w:r>
        <w:t>的</w:t>
      </w:r>
      <w:r>
        <w:t>密</w:t>
      </w:r>
      <w:r>
        <w:t>钥</w:t>
      </w:r>
      <w:r>
        <w:t>（</w:t>
      </w:r>
      <w:r>
        <w:t>格</w:t>
      </w:r>
      <w:r>
        <w:t>式</w:t>
      </w:r>
      <w:r>
        <w:t>：</w:t>
      </w:r>
      <w:r>
        <w:rPr>
          <w:rStyle w:val="CodeChar"/>
        </w:rPr>
        <w:t>sk-...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保存密钥，只显示一次</w:t>
      </w:r>
    </w:p>
    <w:p>
      <w:pPr>
        <w:pStyle w:val="Heading3"/>
      </w:pPr>
      <w:r>
        <w:t>配置GitHub Secrets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进</w:t>
      </w:r>
      <w:r>
        <w:t>入</w:t>
      </w:r>
      <w:r>
        <w:t>你</w:t>
      </w:r>
      <w:r>
        <w:t>的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仓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点</w:t>
      </w:r>
      <w:r>
        <w:t>击</w:t>
      </w:r>
      <w:r>
        <w:t xml:space="preserve"> </w:t>
      </w:r>
      <w:r>
        <w:rPr>
          <w:b/>
        </w:rPr>
        <w:t>Settings</w:t>
      </w:r>
      <w:r>
        <w:t xml:space="preserve"> </w:t>
      </w:r>
      <w:r>
        <w:t>→</w:t>
      </w:r>
      <w:r>
        <w:t xml:space="preserve"> </w:t>
      </w:r>
      <w:r>
        <w:rPr>
          <w:b/>
        </w:rPr>
        <w:t>Secrets and variables</w:t>
      </w:r>
      <w:r>
        <w:t xml:space="preserve"> </w:t>
      </w:r>
      <w:r>
        <w:t>→</w:t>
      </w:r>
      <w:r>
        <w:t xml:space="preserve"> </w:t>
      </w:r>
      <w:r>
        <w:rPr>
          <w:b/>
        </w:rPr>
        <w:t>Actions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点</w:t>
      </w:r>
      <w:r>
        <w:t>击</w:t>
      </w:r>
      <w:r>
        <w:t xml:space="preserve"> </w:t>
      </w:r>
      <w:r>
        <w:rPr>
          <w:b/>
        </w:rPr>
        <w:t>New repository secret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填</w:t>
      </w:r>
      <w:r>
        <w:t>写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Name</w:t>
      </w:r>
      <w:r>
        <w:t>:</w:t>
      </w:r>
      <w:r>
        <w:t xml:space="preserve"> </w:t>
      </w:r>
      <w:r>
        <w:rPr>
          <w:rStyle w:val="CodeChar"/>
        </w:rPr>
        <w:t>OPENAI_API_KEY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Secret</w:t>
      </w:r>
      <w:r>
        <w:t>:</w:t>
      </w:r>
      <w:r>
        <w:t xml:space="preserve"> </w:t>
      </w:r>
      <w:r>
        <w:t>粘</w:t>
      </w:r>
      <w:r>
        <w:t>贴</w:t>
      </w:r>
      <w:r>
        <w:t>你</w:t>
      </w:r>
      <w:r>
        <w:t>的</w:t>
      </w:r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t xml:space="preserve"> </w:t>
      </w:r>
      <w:r>
        <w:t>A</w:t>
      </w:r>
      <w:r>
        <w:t>P</w:t>
      </w:r>
      <w:r>
        <w:t>I</w:t>
      </w:r>
      <w:r>
        <w:t>密</w:t>
      </w:r>
      <w:r>
        <w:t>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点</w:t>
      </w:r>
      <w:r>
        <w:t>击</w:t>
      </w:r>
      <w:r>
        <w:t xml:space="preserve"> </w:t>
      </w:r>
      <w:r>
        <w:rPr>
          <w:b/>
        </w:rPr>
        <w:t>Add secret</w:t>
      </w:r>
    </w:p>
    <w:p>
      <w:pPr>
        <w:pStyle w:val="Heading3"/>
      </w:pPr>
      <w:r>
        <w:t>启用GitHub Actions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进</w:t>
      </w:r>
      <w:r>
        <w:t>入</w:t>
      </w:r>
      <w:r>
        <w:t xml:space="preserve"> </w:t>
      </w:r>
      <w:r>
        <w:rPr>
          <w:b/>
        </w:rPr>
        <w:t>Settings</w:t>
      </w:r>
      <w:r>
        <w:t xml:space="preserve"> </w:t>
      </w:r>
      <w:r>
        <w:t>→</w:t>
      </w:r>
      <w:r>
        <w:t xml:space="preserve"> </w:t>
      </w:r>
      <w:r>
        <w:rPr>
          <w:b/>
        </w:rPr>
        <w:t>Actions</w:t>
      </w:r>
      <w:r>
        <w:t xml:space="preserve"> </w:t>
      </w:r>
      <w:r>
        <w:t>→</w:t>
      </w:r>
      <w:r>
        <w:t xml:space="preserve"> </w:t>
      </w:r>
      <w:r>
        <w:rPr>
          <w:b/>
        </w:rPr>
        <w:t>General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找</w:t>
      </w:r>
      <w:r>
        <w:t>到</w:t>
      </w:r>
      <w:r>
        <w:t xml:space="preserve"> </w:t>
      </w:r>
      <w:r>
        <w:rPr>
          <w:b/>
        </w:rPr>
        <w:t>Actions permissions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选</w:t>
      </w:r>
      <w:r>
        <w:t>择</w:t>
      </w:r>
      <w:r>
        <w:t xml:space="preserve"> </w:t>
      </w:r>
      <w:r>
        <w:rPr>
          <w:b/>
        </w:rPr>
        <w:t>Allow all actions and reusable workflows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点</w:t>
      </w:r>
      <w:r>
        <w:t>击</w:t>
      </w:r>
      <w:r>
        <w:t xml:space="preserve"> </w:t>
      </w:r>
      <w:r>
        <w:rPr>
          <w:b/>
        </w:rPr>
        <w:t>Save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📦 方案2：使用Vercel（功能更强，可选）</w:t>
      </w:r>
    </w:p>
    <w:p>
      <w:pPr>
        <w:pStyle w:val="Heading3"/>
      </w:pPr>
      <w:r>
        <w:t>优点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更</w:t>
      </w:r>
      <w:r>
        <w:t>快</w:t>
      </w:r>
      <w:r>
        <w:t>的</w:t>
      </w:r>
      <w:r>
        <w:t>访</w:t>
      </w:r>
      <w:r>
        <w:t>问</w:t>
      </w:r>
      <w:r>
        <w:t>速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</w:t>
      </w:r>
      <w:r>
        <w:t>动</w:t>
      </w:r>
      <w:r>
        <w:t>H</w:t>
      </w:r>
      <w:r>
        <w:t>T</w:t>
      </w:r>
      <w:r>
        <w:t>T</w:t>
      </w:r>
      <w:r>
        <w:t>P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自</w:t>
      </w:r>
      <w:r>
        <w:t>定</w:t>
      </w:r>
      <w:r>
        <w:t>义</w:t>
      </w:r>
      <w:r>
        <w:t>域</w:t>
      </w:r>
      <w:r>
        <w:t>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</w:t>
      </w:r>
      <w:r>
        <w:t>时</w:t>
      </w:r>
      <w:r>
        <w:t>预</w:t>
      </w:r>
      <w:r>
        <w:t>览</w:t>
      </w:r>
      <w:r>
        <w:t>部</w:t>
      </w:r>
      <w:r>
        <w:t>署</w:t>
      </w:r>
    </w:p>
    <w:p>
      <w:pPr>
        <w:pStyle w:val="Heading3"/>
      </w:pPr>
      <w:r>
        <w:t>部署步骤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准备仓库</w:t>
      </w:r>
      <w:r>
        <w:t>（</w:t>
      </w:r>
      <w:r>
        <w:t>同</w:t>
      </w:r>
      <w:r>
        <w:t>方</w:t>
      </w:r>
      <w:r>
        <w:t>案</w:t>
      </w:r>
      <w:r>
        <w:t>1</w:t>
      </w:r>
      <w:r>
        <w:t>步</w:t>
      </w:r>
      <w:r>
        <w:t>骤</w:t>
      </w:r>
      <w:r>
        <w:t>1</w:t>
      </w:r>
      <w:r>
        <w:t>-</w:t>
      </w:r>
      <w:r>
        <w:t>2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连接Vercel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访</w:t>
      </w:r>
      <w:r>
        <w:t>问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v</w:t>
      </w:r>
      <w:r>
        <w:t>e</w:t>
      </w:r>
      <w:r>
        <w:t>r</w:t>
      </w:r>
      <w:r>
        <w:t>c</w:t>
      </w:r>
      <w:r>
        <w:t>e</w:t>
      </w:r>
      <w:r>
        <w:t>l</w:t>
      </w:r>
      <w:r>
        <w:t>.</w:t>
      </w:r>
      <w:r>
        <w:t>c</w:t>
      </w:r>
      <w:r>
        <w:t>o</w:t>
      </w:r>
      <w:r>
        <w:t>m</w:t>
      </w:r>
      <w:r>
        <w:t>/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 xml:space="preserve"> </w:t>
      </w:r>
      <w:r>
        <w:rPr>
          <w:b/>
        </w:rPr>
        <w:t>Sign Up</w:t>
      </w:r>
      <w:r>
        <w:t xml:space="preserve"> </w:t>
      </w:r>
      <w:r>
        <w:t>→</w:t>
      </w:r>
      <w:r>
        <w:t xml:space="preserve"> </w:t>
      </w:r>
      <w:r>
        <w:t>使</w:t>
      </w:r>
      <w:r>
        <w:t>用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登</w:t>
      </w:r>
      <w:r>
        <w:t>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导入项目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 xml:space="preserve"> </w:t>
      </w:r>
      <w:r>
        <w:rPr>
          <w:b/>
        </w:rPr>
        <w:t>Add New</w:t>
      </w:r>
      <w:r>
        <w:t xml:space="preserve"> </w:t>
      </w:r>
      <w:r>
        <w:t>→</w:t>
      </w:r>
      <w:r>
        <w:t xml:space="preserve"> </w:t>
      </w:r>
      <w:r>
        <w:rPr>
          <w:b/>
        </w:rPr>
        <w:t>Project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选</w:t>
      </w:r>
      <w:r>
        <w:t>择</w:t>
      </w:r>
      <w:r>
        <w:t>你</w:t>
      </w:r>
      <w:r>
        <w:t>的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仓</w:t>
      </w:r>
      <w:r>
        <w:t>库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 xml:space="preserve"> </w:t>
      </w:r>
      <w:r>
        <w:rPr>
          <w:b/>
        </w:rPr>
        <w:t>Import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配置部署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Framework Preset</w:t>
      </w:r>
      <w:r>
        <w:t>: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Root Directory</w:t>
      </w:r>
      <w:r>
        <w:t>:</w:t>
      </w:r>
      <w:r>
        <w:t xml:space="preserve"> </w:t>
      </w:r>
      <w:r>
        <w:rPr>
          <w:rStyle w:val="CodeChar"/>
        </w:rPr>
        <w:t>./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 xml:space="preserve"> </w:t>
      </w:r>
      <w:r>
        <w:rPr>
          <w:b/>
        </w:rPr>
        <w:t>Deploy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访问系统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等</w:t>
      </w:r>
      <w:r>
        <w:t>待</w:t>
      </w:r>
      <w:r>
        <w:t>1</w:t>
      </w:r>
      <w:r>
        <w:t>-</w:t>
      </w:r>
      <w:r>
        <w:t>2</w:t>
      </w:r>
      <w:r>
        <w:t>分</w:t>
      </w:r>
      <w:r>
        <w:t>钟</w:t>
      </w:r>
      <w:r>
        <w:t>，</w:t>
      </w:r>
      <w:r>
        <w:t>V</w:t>
      </w:r>
      <w:r>
        <w:t>e</w:t>
      </w:r>
      <w:r>
        <w:t>r</w:t>
      </w:r>
      <w:r>
        <w:t>c</w:t>
      </w:r>
      <w:r>
        <w:t>e</w:t>
      </w:r>
      <w:r>
        <w:t>l</w:t>
      </w:r>
      <w:r>
        <w:t>会</w:t>
      </w:r>
      <w:r>
        <w:t>提</w:t>
      </w:r>
      <w:r>
        <w:t>供</w:t>
      </w:r>
      <w:r>
        <w:t>访</w:t>
      </w:r>
      <w:r>
        <w:t>问</w:t>
      </w:r>
      <w:r>
        <w:t>链</w:t>
      </w:r>
      <w:r>
        <w:t>接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格</w:t>
      </w:r>
      <w:r>
        <w:t>式</w:t>
      </w:r>
      <w:r>
        <w:t>：</w:t>
      </w:r>
      <w:r>
        <w:rPr>
          <w:rStyle w:val="CodeChar"/>
        </w:rPr>
        <w:t>https://你的项目名.vercel.app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🎯 常用操作指南</w:t>
      </w:r>
    </w:p>
    <w:p>
      <w:pPr>
        <w:pStyle w:val="Heading3"/>
      </w:pPr>
      <w:r>
        <w:t>如何修改内容</w:t>
      </w:r>
    </w:p>
    <w:p>
      <w:pPr>
        <w:pStyle w:val="Heading4"/>
      </w:pPr>
      <w:r>
        <w:t>方法1：直接在GitHub编辑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进</w:t>
      </w:r>
      <w:r>
        <w:t>入</w:t>
      </w:r>
      <w:r>
        <w:t>仓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找</w:t>
      </w:r>
      <w:r>
        <w:t>到</w:t>
      </w:r>
      <w:r>
        <w:t>要</w:t>
      </w:r>
      <w:r>
        <w:t>修</w:t>
      </w:r>
      <w:r>
        <w:t>改</w:t>
      </w:r>
      <w:r>
        <w:t>的</w:t>
      </w:r>
      <w:r>
        <w:t>文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点</w:t>
      </w:r>
      <w:r>
        <w:t>击</w:t>
      </w:r>
      <w:r>
        <w:t>文</w:t>
      </w:r>
      <w:r>
        <w:t>件</w:t>
      </w:r>
      <w:r>
        <w:t>名</w:t>
      </w:r>
      <w:r>
        <w:t>进</w:t>
      </w:r>
      <w:r>
        <w:t>入</w:t>
      </w:r>
      <w:r>
        <w:t>详</w:t>
      </w:r>
      <w:r>
        <w:t>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点</w:t>
      </w:r>
      <w:r>
        <w:t>击</w:t>
      </w:r>
      <w:r>
        <w:t>右</w:t>
      </w:r>
      <w:r>
        <w:t>上</w:t>
      </w:r>
      <w:r>
        <w:t>角</w:t>
      </w:r>
      <w:r>
        <w:t xml:space="preserve"> </w:t>
      </w:r>
      <w:r>
        <w:rPr>
          <w:b/>
        </w:rPr>
        <w:t>✏️</w:t>
      </w:r>
      <w:r>
        <w:t xml:space="preserve"> </w:t>
      </w:r>
      <w:r>
        <w:t>图</w:t>
      </w:r>
      <w:r>
        <w:t>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在</w:t>
      </w:r>
      <w:r>
        <w:t>线</w:t>
      </w:r>
      <w:r>
        <w:t>编</w:t>
      </w:r>
      <w:r>
        <w:t>辑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滚</w:t>
      </w:r>
      <w:r>
        <w:t>动</w:t>
      </w:r>
      <w:r>
        <w:t>到</w:t>
      </w:r>
      <w:r>
        <w:t>底</w:t>
      </w:r>
      <w:r>
        <w:t>部</w:t>
      </w:r>
      <w:r>
        <w:t>，</w:t>
      </w:r>
      <w:r>
        <w:t>填</w:t>
      </w:r>
      <w:r>
        <w:t>写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Commit message</w:t>
      </w:r>
      <w:r>
        <w:t>:</w:t>
      </w:r>
      <w:r>
        <w:t xml:space="preserve"> </w:t>
      </w:r>
      <w:r>
        <w:t>描</w:t>
      </w:r>
      <w:r>
        <w:t>述</w:t>
      </w:r>
      <w:r>
        <w:t>修</w:t>
      </w:r>
      <w:r>
        <w:t>改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点</w:t>
      </w:r>
      <w:r>
        <w:t>击</w:t>
      </w:r>
      <w:r>
        <w:t xml:space="preserve"> </w:t>
      </w:r>
      <w:r>
        <w:rPr>
          <w:b/>
        </w:rPr>
        <w:t>Commit changes</w:t>
      </w:r>
    </w:p>
    <w:p>
      <w:pPr>
        <w:pStyle w:val="Heading4"/>
      </w:pPr>
      <w:r>
        <w:t>方法2：本地编辑后推送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1. 拉取最新代码</w:t>
        <w:br/>
      </w:r>
      <w:r>
        <w:rPr>
          <w:rStyle w:val="CodeChar"/>
        </w:rPr>
        <w:t>git pull origin main</w:t>
        <w:br/>
      </w:r>
      <w:r>
        <w:rPr>
          <w:rStyle w:val="CodeChar"/>
        </w:rPr>
        <w:br/>
      </w:r>
      <w:r>
        <w:rPr>
          <w:rStyle w:val="CodeChar"/>
        </w:rPr>
        <w:t># 2. 编辑文件（用任意编辑器）</w:t>
        <w:br/>
      </w:r>
      <w:r>
        <w:rPr>
          <w:rStyle w:val="CodeChar"/>
        </w:rPr>
        <w:br/>
      </w:r>
      <w:r>
        <w:rPr>
          <w:rStyle w:val="CodeChar"/>
        </w:rPr>
        <w:t># 3. 提交修改</w:t>
        <w:br/>
      </w:r>
      <w:r>
        <w:rPr>
          <w:rStyle w:val="CodeChar"/>
        </w:rPr>
        <w:t>git add .</w:t>
        <w:br/>
      </w:r>
      <w:r>
        <w:rPr>
          <w:rStyle w:val="CodeChar"/>
        </w:rPr>
        <w:t>git commit -m "修改内容描述"</w:t>
        <w:br/>
      </w:r>
      <w:r>
        <w:rPr>
          <w:rStyle w:val="CodeChar"/>
        </w:rPr>
        <w:br/>
      </w:r>
      <w:r>
        <w:rPr>
          <w:rStyle w:val="CodeChar"/>
        </w:rPr>
        <w:t># 4. 推送到GitHub</w:t>
        <w:br/>
      </w:r>
      <w:r>
        <w:rPr>
          <w:rStyle w:val="CodeChar"/>
        </w:rPr>
        <w:t>git push origin main</w:t>
        <w:br/>
      </w:r>
    </w:p>
    <w:p>
      <w:pPr>
        <w:pStyle w:val="Heading3"/>
      </w:pPr>
      <w:r>
        <w:t>如何更新系统内容</w:t>
      </w:r>
    </w:p>
    <w:p>
      <w:pPr>
        <w:pStyle w:val="Heading4"/>
      </w:pPr>
      <w:r>
        <w:t>更新教案或探索内容</w:t>
      </w:r>
    </w:p>
    <w:p>
      <w:pPr/>
      <w:r/>
      <w:r>
        <w:t>直</w:t>
      </w:r>
      <w:r>
        <w:t>接</w:t>
      </w:r>
      <w:r>
        <w:t>编</w:t>
      </w:r>
      <w:r>
        <w:t>辑</w:t>
      </w:r>
      <w:r>
        <w:t>对</w:t>
      </w:r>
      <w:r>
        <w:t>应</w:t>
      </w:r>
      <w:r>
        <w:t>的</w:t>
      </w:r>
      <w:r>
        <w:t>文</w:t>
      </w:r>
      <w:r>
        <w:t>件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</w:t>
      </w:r>
      <w:r>
        <w:t>堂</w:t>
      </w:r>
      <w:r>
        <w:t>白</w:t>
      </w:r>
      <w:r>
        <w:t>板</w:t>
      </w:r>
      <w:r>
        <w:t>：</w:t>
      </w:r>
      <w:r>
        <w:rPr>
          <w:rStyle w:val="CodeChar"/>
        </w:rPr>
        <w:t>frontend/dashboard.html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探</w:t>
      </w:r>
      <w:r>
        <w:t>索</w:t>
      </w:r>
      <w:r>
        <w:t>系</w:t>
      </w:r>
      <w:r>
        <w:t>统</w:t>
      </w:r>
      <w:r>
        <w:t>：</w:t>
      </w:r>
      <w:r>
        <w:rPr>
          <w:rStyle w:val="CodeChar"/>
        </w:rPr>
        <w:t>frontend/exploration.html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考</w:t>
      </w:r>
      <w:r>
        <w:t>试</w:t>
      </w:r>
      <w:r>
        <w:t>系</w:t>
      </w:r>
      <w:r>
        <w:t>统</w:t>
      </w:r>
      <w:r>
        <w:t>：</w:t>
      </w:r>
      <w:r>
        <w:rPr>
          <w:rStyle w:val="CodeChar"/>
        </w:rPr>
        <w:t>frontend/exam.html</w:t>
      </w:r>
    </w:p>
    <w:p>
      <w:pPr/>
      <w:r/>
      <w:r>
        <w:t>修</w:t>
      </w:r>
      <w:r>
        <w:t>改</w:t>
      </w:r>
      <w:r>
        <w:t>后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会</w:t>
      </w:r>
      <w:r>
        <w:t>自</w:t>
      </w:r>
      <w:r>
        <w:t>动</w:t>
      </w:r>
      <w:r>
        <w:t>更</w:t>
      </w:r>
      <w:r>
        <w:t>新</w:t>
      </w:r>
      <w:r>
        <w:t>（</w:t>
      </w:r>
      <w:r>
        <w:t>1</w:t>
      </w:r>
      <w:r>
        <w:t>-</w:t>
      </w:r>
      <w:r>
        <w:t>2</w:t>
      </w:r>
      <w:r>
        <w:t>分</w:t>
      </w:r>
      <w:r>
        <w:t>钟</w:t>
      </w:r>
      <w:r>
        <w:t>）</w:t>
      </w:r>
      <w:r>
        <w:t>。</w:t>
      </w:r>
    </w:p>
    <w:p>
      <w:pPr>
        <w:pStyle w:val="Heading4"/>
      </w:pPr>
      <w:r>
        <w:t>使用AI自动生成内容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确</w:t>
      </w:r>
      <w:r>
        <w:t>保</w:t>
      </w:r>
      <w:r>
        <w:t>已</w:t>
      </w:r>
      <w:r>
        <w:t>配</w:t>
      </w:r>
      <w:r>
        <w:t>置</w:t>
      </w:r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t xml:space="preserve"> </w:t>
      </w:r>
      <w:r>
        <w:t>A</w:t>
      </w:r>
      <w:r>
        <w:t>P</w:t>
      </w:r>
      <w:r>
        <w:t>I</w:t>
      </w:r>
      <w:r>
        <w:t>密</w:t>
      </w:r>
      <w:r>
        <w:t>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进</w:t>
      </w:r>
      <w:r>
        <w:t>入</w:t>
      </w:r>
      <w:r>
        <w:t>仓</w:t>
      </w:r>
      <w:r>
        <w:t>库</w:t>
      </w:r>
      <w:r>
        <w:t>的</w:t>
      </w:r>
      <w:r>
        <w:t xml:space="preserve"> </w:t>
      </w:r>
      <w:r>
        <w:rPr>
          <w:b/>
        </w:rPr>
        <w:t>Actions</w:t>
      </w:r>
      <w:r>
        <w:t xml:space="preserve"> </w:t>
      </w:r>
      <w:r>
        <w:t>标</w:t>
      </w:r>
      <w:r>
        <w:t>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选</w:t>
      </w:r>
      <w:r>
        <w:t>择</w:t>
      </w:r>
      <w:r>
        <w:t>工</w:t>
      </w:r>
      <w:r>
        <w:t>作</w:t>
      </w:r>
      <w:r>
        <w:t>流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生成章节跨界探索内容（AI驱动）</w:t>
      </w:r>
      <w:r>
        <w:t xml:space="preserve"> </w:t>
      </w:r>
      <w:r>
        <w:t>-</w:t>
      </w:r>
      <w:r>
        <w:t xml:space="preserve"> </w:t>
      </w:r>
      <w:r>
        <w:t>生</w:t>
      </w:r>
      <w:r>
        <w:t>成</w:t>
      </w:r>
      <w:r>
        <w:t>跨</w:t>
      </w:r>
      <w:r>
        <w:t>界</w:t>
      </w:r>
      <w:r>
        <w:t>探</w:t>
      </w:r>
      <w:r>
        <w:t>索</w:t>
      </w:r>
      <w:r>
        <w:t>内</w:t>
      </w:r>
      <w:r>
        <w:t>容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导出学生反馈数据到Excel（手动触发）</w:t>
      </w:r>
      <w:r>
        <w:t xml:space="preserve"> </w:t>
      </w:r>
      <w:r>
        <w:t>-</w:t>
      </w:r>
      <w:r>
        <w:t xml:space="preserve"> </w:t>
      </w:r>
      <w:r>
        <w:t>导</w:t>
      </w:r>
      <w:r>
        <w:t>出</w:t>
      </w:r>
      <w:r>
        <w:t>反</w:t>
      </w:r>
      <w:r>
        <w:t>馈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点</w:t>
      </w:r>
      <w:r>
        <w:t>击</w:t>
      </w:r>
      <w:r>
        <w:t xml:space="preserve"> </w:t>
      </w:r>
      <w:r>
        <w:rPr>
          <w:b/>
        </w:rPr>
        <w:t>Run workflow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配</w:t>
      </w:r>
      <w:r>
        <w:t>置</w:t>
      </w:r>
      <w:r>
        <w:t>参</w:t>
      </w:r>
      <w:r>
        <w:t>数</w:t>
      </w:r>
      <w:r>
        <w:t>后</w:t>
      </w:r>
      <w:r>
        <w:t>点</w:t>
      </w:r>
      <w:r>
        <w:t>击</w:t>
      </w:r>
      <w:r>
        <w:t>运</w:t>
      </w:r>
      <w:r>
        <w:t>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等</w:t>
      </w:r>
      <w:r>
        <w:t>待</w:t>
      </w:r>
      <w:r>
        <w:t>完</w:t>
      </w:r>
      <w:r>
        <w:t>成</w:t>
      </w:r>
      <w:r>
        <w:t>，</w:t>
      </w:r>
      <w:r>
        <w:t>查</w:t>
      </w:r>
      <w:r>
        <w:t>看</w:t>
      </w:r>
      <w:r>
        <w:t>生</w:t>
      </w:r>
      <w:r>
        <w:t>成</w:t>
      </w:r>
      <w:r>
        <w:t>的</w:t>
      </w:r>
      <w:r>
        <w:t>内</w:t>
      </w:r>
      <w:r>
        <w:t>容</w:t>
      </w:r>
    </w:p>
    <w:p>
      <w:pPr>
        <w:pStyle w:val="Heading3"/>
      </w:pPr>
      <w:r>
        <w:t>如何查看GitHub Actions日志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进</w:t>
      </w:r>
      <w:r>
        <w:t>入</w:t>
      </w:r>
      <w:r>
        <w:t>仓</w:t>
      </w:r>
      <w:r>
        <w:t>库</w:t>
      </w:r>
      <w:r>
        <w:t>的</w:t>
      </w:r>
      <w:r>
        <w:t xml:space="preserve"> </w:t>
      </w:r>
      <w:r>
        <w:rPr>
          <w:b/>
        </w:rPr>
        <w:t>Actions</w:t>
      </w:r>
      <w:r>
        <w:t xml:space="preserve"> </w:t>
      </w:r>
      <w:r>
        <w:t>标</w:t>
      </w:r>
      <w:r>
        <w:t>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点</w:t>
      </w:r>
      <w:r>
        <w:t>击</w:t>
      </w:r>
      <w:r>
        <w:t>左</w:t>
      </w:r>
      <w:r>
        <w:t>侧</w:t>
      </w:r>
      <w:r>
        <w:t>的</w:t>
      </w:r>
      <w:r>
        <w:t>某</w:t>
      </w:r>
      <w:r>
        <w:t>个</w:t>
      </w:r>
      <w:r>
        <w:t>工</w:t>
      </w:r>
      <w:r>
        <w:t>作</w:t>
      </w:r>
      <w:r>
        <w:t>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点</w:t>
      </w:r>
      <w:r>
        <w:t>击</w:t>
      </w:r>
      <w:r>
        <w:t>具</w:t>
      </w:r>
      <w:r>
        <w:t>体</w:t>
      </w:r>
      <w:r>
        <w:t>运</w:t>
      </w:r>
      <w:r>
        <w:t>行</w:t>
      </w:r>
      <w:r>
        <w:t>记</w:t>
      </w:r>
      <w:r>
        <w:t>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滚</w:t>
      </w:r>
      <w:r>
        <w:t>动</w:t>
      </w:r>
      <w:r>
        <w:t>到</w:t>
      </w:r>
      <w:r>
        <w:t>底</w:t>
      </w:r>
      <w:r>
        <w:t>部</w:t>
      </w:r>
      <w:r>
        <w:t>查</w:t>
      </w:r>
      <w:r>
        <w:t>看</w:t>
      </w:r>
      <w:r>
        <w:t>日</w:t>
      </w:r>
      <w:r>
        <w:t>志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📊 数据管理</w:t>
      </w:r>
    </w:p>
    <w:p>
      <w:pPr>
        <w:pStyle w:val="Heading3"/>
      </w:pPr>
      <w:r>
        <w:t>反馈数据导出</w:t>
      </w:r>
    </w:p>
    <w:p>
      <w:pPr/>
      <w:r/>
      <w:r>
        <w:rPr>
          <w:b/>
        </w:rPr>
        <w:t>方法1：手动触发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进</w:t>
      </w:r>
      <w:r>
        <w:t>入</w:t>
      </w:r>
      <w:r>
        <w:t xml:space="preserve"> </w:t>
      </w:r>
      <w:r>
        <w:rPr>
          <w:b/>
        </w:rPr>
        <w:t>Actions</w:t>
      </w:r>
      <w:r>
        <w:t xml:space="preserve"> </w:t>
      </w:r>
      <w:r>
        <w:t>→</w:t>
      </w:r>
      <w:r>
        <w:t xml:space="preserve"> </w:t>
      </w:r>
      <w:r>
        <w:rPr>
          <w:b/>
        </w:rPr>
        <w:t>导出学生反馈数据到Excel（手动触发）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点</w:t>
      </w:r>
      <w:r>
        <w:t>击</w:t>
      </w:r>
      <w:r>
        <w:t xml:space="preserve"> </w:t>
      </w:r>
      <w:r>
        <w:rPr>
          <w:b/>
        </w:rPr>
        <w:t>Run workflow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等</w:t>
      </w:r>
      <w:r>
        <w:t>待</w:t>
      </w:r>
      <w:r>
        <w:t>完</w:t>
      </w:r>
      <w:r>
        <w:t>成</w:t>
      </w:r>
      <w:r>
        <w:t>后</w:t>
      </w:r>
      <w:r>
        <w:t>，</w:t>
      </w:r>
      <w:r>
        <w:t>查</w:t>
      </w:r>
      <w:r>
        <w:t>看</w:t>
      </w:r>
      <w:r>
        <w:t xml:space="preserve"> </w:t>
      </w:r>
      <w:r>
        <w:rPr>
          <w:b/>
        </w:rPr>
        <w:t>Artifacts</w:t>
      </w:r>
      <w:r>
        <w:t>（</w:t>
      </w:r>
      <w:r>
        <w:t>构</w:t>
      </w:r>
      <w:r>
        <w:t>件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下</w:t>
      </w:r>
      <w:r>
        <w:t>载</w:t>
      </w:r>
      <w:r>
        <w:t>生</w:t>
      </w:r>
      <w:r>
        <w:t>成</w:t>
      </w:r>
      <w:r>
        <w:t>的</w:t>
      </w:r>
      <w:r>
        <w:t>E</w:t>
      </w:r>
      <w:r>
        <w:t>x</w:t>
      </w:r>
      <w:r>
        <w:t>c</w:t>
      </w:r>
      <w:r>
        <w:t>e</w:t>
      </w:r>
      <w:r>
        <w:t>l</w:t>
      </w:r>
      <w:r>
        <w:t>文</w:t>
      </w:r>
      <w:r>
        <w:t>件</w:t>
      </w:r>
    </w:p>
    <w:p>
      <w:pPr/>
      <w:r/>
      <w:r>
        <w:rPr>
          <w:b/>
        </w:rPr>
        <w:t>方法2：自动导出（每周一0点）</w:t>
      </w:r>
    </w:p>
    <w:p>
      <w:pPr/>
      <w:r/>
      <w:r>
        <w:t>系</w:t>
      </w:r>
      <w:r>
        <w:t>统</w:t>
      </w:r>
      <w:r>
        <w:t>会</w:t>
      </w:r>
      <w:r>
        <w:t>自</w:t>
      </w:r>
      <w:r>
        <w:t>动</w:t>
      </w:r>
      <w:r>
        <w:t>运</w:t>
      </w:r>
      <w:r>
        <w:t>行</w:t>
      </w:r>
      <w:r>
        <w:t xml:space="preserve"> </w:t>
      </w:r>
      <w:r>
        <w:rPr>
          <w:b/>
        </w:rPr>
        <w:t>自动导出学生反馈数据到Excel</w:t>
      </w:r>
      <w:r>
        <w:t xml:space="preserve"> </w:t>
      </w:r>
      <w:r>
        <w:t>工</w:t>
      </w:r>
      <w:r>
        <w:t>作</w:t>
      </w:r>
      <w:r>
        <w:t>流</w:t>
      </w:r>
      <w:r>
        <w:t>，</w:t>
      </w:r>
      <w:r>
        <w:t>无</w:t>
      </w:r>
      <w:r>
        <w:t>需</w:t>
      </w:r>
      <w:r>
        <w:t>手</w:t>
      </w:r>
      <w:r>
        <w:t>动</w:t>
      </w:r>
      <w:r>
        <w:t>操</w:t>
      </w:r>
      <w:r>
        <w:t>作</w:t>
      </w:r>
      <w:r>
        <w:t>。</w:t>
      </w:r>
    </w:p>
    <w:p>
      <w:pPr>
        <w:pStyle w:val="Heading3"/>
      </w:pPr>
      <w:r>
        <w:t>备份数据</w:t>
      </w:r>
    </w:p>
    <w:p>
      <w:pPr/>
      <w:r/>
      <w:r>
        <w:rPr>
          <w:b/>
        </w:rPr>
        <w:t>方法1：定期下载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进</w:t>
      </w:r>
      <w:r>
        <w:t>入</w:t>
      </w:r>
      <w:r>
        <w:t>仓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点</w:t>
      </w:r>
      <w:r>
        <w:t>击</w:t>
      </w:r>
      <w:r>
        <w:t xml:space="preserve"> </w:t>
      </w:r>
      <w:r>
        <w:rPr>
          <w:b/>
        </w:rPr>
        <w:t>Code</w:t>
      </w:r>
      <w:r>
        <w:t>（</w:t>
      </w:r>
      <w:r>
        <w:t>绿</w:t>
      </w:r>
      <w:r>
        <w:t>色</w:t>
      </w:r>
      <w:r>
        <w:t>按</w:t>
      </w:r>
      <w:r>
        <w:t>钮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选</w:t>
      </w:r>
      <w:r>
        <w:t>择</w:t>
      </w:r>
      <w:r>
        <w:t xml:space="preserve"> </w:t>
      </w:r>
      <w:r>
        <w:rPr>
          <w:b/>
        </w:rPr>
        <w:t>Download ZIP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下</w:t>
      </w:r>
      <w:r>
        <w:t>载</w:t>
      </w:r>
      <w:r>
        <w:t>整</w:t>
      </w:r>
      <w:r>
        <w:t>个</w:t>
      </w:r>
      <w:r>
        <w:t>仓</w:t>
      </w:r>
      <w:r>
        <w:t>库</w:t>
      </w:r>
      <w:r>
        <w:t>的</w:t>
      </w:r>
      <w:r>
        <w:t>压</w:t>
      </w:r>
      <w:r>
        <w:t>缩</w:t>
      </w:r>
      <w:r>
        <w:t>包</w:t>
      </w:r>
    </w:p>
    <w:p>
      <w:pPr/>
      <w:r/>
      <w:r>
        <w:rPr>
          <w:b/>
        </w:rPr>
        <w:t>方法2：Git克隆备份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git clone https://github.com/你的用户名/math-teaching-system.git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🌐 自定义域名（可选）</w:t>
      </w:r>
    </w:p>
    <w:p>
      <w:pPr>
        <w:pStyle w:val="Heading3"/>
      </w:pPr>
      <w:r>
        <w:t>在GitHub Pages使用自定义域名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购</w:t>
      </w:r>
      <w:r>
        <w:t>买</w:t>
      </w:r>
      <w:r>
        <w:t>域</w:t>
      </w:r>
      <w:r>
        <w:t>名</w:t>
      </w:r>
      <w:r>
        <w:t>（</w:t>
      </w:r>
      <w:r>
        <w:t>如</w:t>
      </w:r>
      <w:r>
        <w:t>阿</w:t>
      </w:r>
      <w:r>
        <w:t>里</w:t>
      </w:r>
      <w:r>
        <w:t>云</w:t>
      </w:r>
      <w:r>
        <w:t>、</w:t>
      </w:r>
      <w:r>
        <w:t>腾</w:t>
      </w:r>
      <w:r>
        <w:t>讯</w:t>
      </w:r>
      <w:r>
        <w:t>云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在</w:t>
      </w:r>
      <w:r>
        <w:t>D</w:t>
      </w:r>
      <w:r>
        <w:t>N</w:t>
      </w:r>
      <w:r>
        <w:t>S</w:t>
      </w:r>
      <w:r>
        <w:t>提</w:t>
      </w:r>
      <w:r>
        <w:t>供</w:t>
      </w:r>
      <w:r>
        <w:t>商</w:t>
      </w:r>
      <w:r>
        <w:t>添</w:t>
      </w:r>
      <w:r>
        <w:t>加</w:t>
      </w:r>
      <w:r>
        <w:t>C</w:t>
      </w:r>
      <w:r>
        <w:t>N</w:t>
      </w:r>
      <w:r>
        <w:t>A</w:t>
      </w:r>
      <w:r>
        <w:t>M</w:t>
      </w:r>
      <w:r>
        <w:t>E</w:t>
      </w:r>
      <w:r>
        <w:t>记</w:t>
      </w:r>
      <w:r>
        <w:t>录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主</w:t>
      </w:r>
      <w:r>
        <w:t>机</w:t>
      </w:r>
      <w:r>
        <w:t>记</w:t>
      </w:r>
      <w:r>
        <w:t>录</w:t>
      </w:r>
      <w:r>
        <w:t>：</w:t>
      </w:r>
      <w:r>
        <w:rPr>
          <w:rStyle w:val="CodeChar"/>
        </w:rPr>
        <w:t>www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记</w:t>
      </w:r>
      <w:r>
        <w:t>录</w:t>
      </w:r>
      <w:r>
        <w:t>值</w:t>
      </w:r>
      <w:r>
        <w:t>：</w:t>
      </w:r>
      <w:r>
        <w:rPr>
          <w:rStyle w:val="CodeChar"/>
        </w:rPr>
        <w:t>你的用户名.github.io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在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仓</w:t>
      </w:r>
      <w:r>
        <w:t>库</w:t>
      </w:r>
      <w:r>
        <w:t>的</w:t>
      </w:r>
      <w:r>
        <w:t xml:space="preserve"> </w:t>
      </w:r>
      <w:r>
        <w:rPr>
          <w:b/>
        </w:rPr>
        <w:t>Settings</w:t>
      </w:r>
      <w:r>
        <w:t xml:space="preserve"> </w:t>
      </w:r>
      <w:r>
        <w:t>→</w:t>
      </w:r>
      <w:r>
        <w:t xml:space="preserve"> </w:t>
      </w:r>
      <w:r>
        <w:rPr>
          <w:b/>
        </w:rPr>
        <w:t>Pages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在</w:t>
      </w:r>
      <w:r>
        <w:t xml:space="preserve"> </w:t>
      </w:r>
      <w:r>
        <w:rPr>
          <w:b/>
        </w:rPr>
        <w:t>Custom domain</w:t>
      </w:r>
      <w:r>
        <w:t xml:space="preserve"> </w:t>
      </w:r>
      <w:r>
        <w:t>填</w:t>
      </w:r>
      <w:r>
        <w:t>入</w:t>
      </w:r>
      <w:r>
        <w:t>你</w:t>
      </w:r>
      <w:r>
        <w:t>的</w:t>
      </w:r>
      <w:r>
        <w:t>域</w:t>
      </w:r>
      <w:r>
        <w:t>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等</w:t>
      </w:r>
      <w:r>
        <w:t>待</w:t>
      </w:r>
      <w:r>
        <w:t>D</w:t>
      </w:r>
      <w:r>
        <w:t>N</w:t>
      </w:r>
      <w:r>
        <w:t>S</w:t>
      </w:r>
      <w:r>
        <w:t>生</w:t>
      </w:r>
      <w:r>
        <w:t>效</w:t>
      </w:r>
      <w:r>
        <w:t>（</w:t>
      </w:r>
      <w:r>
        <w:t>通</w:t>
      </w:r>
      <w:r>
        <w:t>常</w:t>
      </w:r>
      <w:r>
        <w:t>1</w:t>
      </w:r>
      <w:r>
        <w:t>-</w:t>
      </w:r>
      <w:r>
        <w:t>2</w:t>
      </w:r>
      <w:r>
        <w:t>4</w:t>
      </w:r>
      <w:r>
        <w:t>小</w:t>
      </w:r>
      <w:r>
        <w:t>时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📱 移动端访问</w:t>
      </w:r>
    </w:p>
    <w:p>
      <w:pPr/>
      <w:r/>
      <w:r>
        <w:t>部</w:t>
      </w:r>
      <w:r>
        <w:t>署</w:t>
      </w:r>
      <w:r>
        <w:t>完</w:t>
      </w:r>
      <w:r>
        <w:t>成</w:t>
      </w:r>
      <w:r>
        <w:t>后</w:t>
      </w:r>
      <w:r>
        <w:t>，</w:t>
      </w:r>
      <w:r>
        <w:t>可</w:t>
      </w:r>
      <w:r>
        <w:t>以</w:t>
      </w:r>
      <w:r>
        <w:t>直</w:t>
      </w:r>
      <w:r>
        <w:t>接</w:t>
      </w:r>
      <w:r>
        <w:t>在</w:t>
      </w:r>
      <w:r>
        <w:t>手</w:t>
      </w:r>
      <w:r>
        <w:t>机</w:t>
      </w:r>
      <w:r>
        <w:t>浏</w:t>
      </w:r>
      <w:r>
        <w:t>览</w:t>
      </w:r>
      <w:r>
        <w:t>器</w:t>
      </w:r>
      <w:r>
        <w:t>访</w:t>
      </w:r>
      <w:r>
        <w:t>问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打</w:t>
      </w:r>
      <w:r>
        <w:t>开</w:t>
      </w:r>
      <w:r>
        <w:t>手</w:t>
      </w:r>
      <w:r>
        <w:t>机</w:t>
      </w:r>
      <w:r>
        <w:t>浏</w:t>
      </w:r>
      <w:r>
        <w:t>览</w:t>
      </w:r>
      <w:r>
        <w:t>器</w:t>
      </w:r>
      <w:r>
        <w:t>（</w:t>
      </w:r>
      <w:r>
        <w:t>S</w:t>
      </w:r>
      <w:r>
        <w:t>a</w:t>
      </w:r>
      <w:r>
        <w:t>f</w:t>
      </w:r>
      <w:r>
        <w:t>a</w:t>
      </w:r>
      <w:r>
        <w:t>r</w:t>
      </w:r>
      <w:r>
        <w:t>i</w:t>
      </w:r>
      <w:r>
        <w:t>、</w:t>
      </w:r>
      <w:r>
        <w:t>C</w:t>
      </w:r>
      <w:r>
        <w:t>h</w:t>
      </w:r>
      <w:r>
        <w:t>r</w:t>
      </w:r>
      <w:r>
        <w:t>o</w:t>
      </w:r>
      <w:r>
        <w:t>m</w:t>
      </w:r>
      <w:r>
        <w:t>e</w:t>
      </w:r>
      <w:r>
        <w:t>等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输</w:t>
      </w:r>
      <w:r>
        <w:t>入</w:t>
      </w:r>
      <w:r>
        <w:t>你</w:t>
      </w:r>
      <w:r>
        <w:t>的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链</w:t>
      </w:r>
      <w:r>
        <w:t>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系</w:t>
      </w:r>
      <w:r>
        <w:t>统</w:t>
      </w:r>
      <w:r>
        <w:t>会</w:t>
      </w:r>
      <w:r>
        <w:t>自</w:t>
      </w:r>
      <w:r>
        <w:t>动</w:t>
      </w:r>
      <w:r>
        <w:t>适</w:t>
      </w:r>
      <w:r>
        <w:t>配</w:t>
      </w:r>
      <w:r>
        <w:t>移</w:t>
      </w:r>
      <w:r>
        <w:t>动</w:t>
      </w:r>
      <w:r>
        <w:t>端</w:t>
      </w:r>
      <w:r>
        <w:t>屏</w:t>
      </w:r>
      <w:r>
        <w:t>幕</w:t>
      </w:r>
    </w:p>
    <w:p>
      <w:pPr/>
      <w:r/>
      <w:r>
        <w:rPr>
          <w:b/>
        </w:rPr>
        <w:t>提示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</w:t>
      </w:r>
      <w:r>
        <w:t>议</w:t>
      </w:r>
      <w:r>
        <w:t>将</w:t>
      </w:r>
      <w:r>
        <w:t>网</w:t>
      </w:r>
      <w:r>
        <w:t>址</w:t>
      </w:r>
      <w:r>
        <w:t>添</w:t>
      </w:r>
      <w:r>
        <w:t>加</w:t>
      </w:r>
      <w:r>
        <w:t>到</w:t>
      </w:r>
      <w:r>
        <w:t>手</w:t>
      </w:r>
      <w:r>
        <w:t>机</w:t>
      </w:r>
      <w:r>
        <w:t>主</w:t>
      </w:r>
      <w:r>
        <w:t>屏</w:t>
      </w:r>
      <w:r>
        <w:t>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体</w:t>
      </w:r>
      <w:r>
        <w:t>验</w:t>
      </w:r>
      <w:r>
        <w:t>和</w:t>
      </w:r>
      <w:r>
        <w:t>桌</w:t>
      </w:r>
      <w:r>
        <w:t>面</w:t>
      </w:r>
      <w:r>
        <w:t>端</w:t>
      </w:r>
      <w:r>
        <w:t>一</w:t>
      </w:r>
      <w:r>
        <w:t>致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🔐 隐私与安全</w:t>
      </w:r>
    </w:p>
    <w:p>
      <w:pPr>
        <w:pStyle w:val="Heading3"/>
      </w:pPr>
      <w:r>
        <w:t>私有仓库</w:t>
      </w:r>
    </w:p>
    <w:p>
      <w:pPr/>
      <w:r/>
      <w:r>
        <w:t>如</w:t>
      </w:r>
      <w:r>
        <w:t>果</w:t>
      </w:r>
      <w:r>
        <w:t>你</w:t>
      </w:r>
      <w:r>
        <w:t>希</w:t>
      </w:r>
      <w:r>
        <w:t>望</w:t>
      </w:r>
      <w:r>
        <w:t>只</w:t>
      </w:r>
      <w:r>
        <w:t>有</w:t>
      </w:r>
      <w:r>
        <w:t>自</w:t>
      </w:r>
      <w:r>
        <w:t>己</w:t>
      </w:r>
      <w:r>
        <w:t>可</w:t>
      </w:r>
      <w:r>
        <w:t>以</w:t>
      </w:r>
      <w:r>
        <w:t>访</w:t>
      </w:r>
      <w:r>
        <w:t>问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创</w:t>
      </w:r>
      <w:r>
        <w:t>建</w:t>
      </w:r>
      <w:r>
        <w:t>仓</w:t>
      </w:r>
      <w:r>
        <w:t>库</w:t>
      </w:r>
      <w:r>
        <w:t>时</w:t>
      </w:r>
      <w:r>
        <w:t>选</w:t>
      </w:r>
      <w:r>
        <w:t>择</w:t>
      </w:r>
      <w:r>
        <w:t xml:space="preserve"> </w:t>
      </w:r>
      <w:r>
        <w:rPr>
          <w:b/>
        </w:rPr>
        <w:t>Private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或</w:t>
      </w:r>
      <w:r>
        <w:t>在</w:t>
      </w:r>
      <w:r>
        <w:t>现</w:t>
      </w:r>
      <w:r>
        <w:t>有</w:t>
      </w:r>
      <w:r>
        <w:t>仓</w:t>
      </w:r>
      <w:r>
        <w:t>库</w:t>
      </w:r>
      <w:r>
        <w:t>中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Settings</w:t>
      </w:r>
      <w:r>
        <w:t xml:space="preserve"> </w:t>
      </w:r>
      <w:r>
        <w:t>→</w:t>
      </w:r>
      <w:r>
        <w:t xml:space="preserve"> </w:t>
      </w:r>
      <w:r>
        <w:t>底</w:t>
      </w:r>
      <w:r>
        <w:t>部</w:t>
      </w:r>
      <w:r>
        <w:t xml:space="preserve"> </w:t>
      </w:r>
      <w:r>
        <w:rPr>
          <w:b/>
        </w:rPr>
        <w:t>Danger Zone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 xml:space="preserve"> </w:t>
      </w:r>
      <w:r>
        <w:rPr>
          <w:b/>
        </w:rPr>
        <w:t>Change repository visibility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选</w:t>
      </w:r>
      <w:r>
        <w:t>择</w:t>
      </w:r>
      <w:r>
        <w:t xml:space="preserve"> </w:t>
      </w:r>
      <w:r>
        <w:rPr>
          <w:b/>
        </w:rPr>
        <w:t>Private</w:t>
      </w:r>
    </w:p>
    <w:p>
      <w:pPr>
        <w:pStyle w:val="Heading3"/>
      </w:pPr>
      <w:r>
        <w:t>保护API密钥</w:t>
      </w:r>
    </w:p>
    <w:p>
      <w:pPr/>
      <w:r/>
      <w:r>
        <w:rPr>
          <w:b/>
        </w:rPr>
        <w:t>重要</w:t>
      </w:r>
      <w:r>
        <w:t>：</w:t>
      </w:r>
      <w:r>
        <w:t>A</w:t>
      </w:r>
      <w:r>
        <w:t>P</w:t>
      </w:r>
      <w:r>
        <w:t>I</w:t>
      </w:r>
      <w:r>
        <w:t>密</w:t>
      </w:r>
      <w:r>
        <w:t>钥</w:t>
      </w:r>
      <w:r>
        <w:t>已</w:t>
      </w:r>
      <w:r>
        <w:t>通</w:t>
      </w:r>
      <w:r>
        <w:t>过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S</w:t>
      </w:r>
      <w:r>
        <w:t>e</w:t>
      </w:r>
      <w:r>
        <w:t>c</w:t>
      </w:r>
      <w:r>
        <w:t>r</w:t>
      </w:r>
      <w:r>
        <w:t>e</w:t>
      </w:r>
      <w:r>
        <w:t>t</w:t>
      </w:r>
      <w:r>
        <w:t>s</w:t>
      </w:r>
      <w:r>
        <w:t>加</w:t>
      </w:r>
      <w:r>
        <w:t>密</w:t>
      </w:r>
      <w:r>
        <w:t>存</w:t>
      </w:r>
      <w:r>
        <w:t>储</w:t>
      </w:r>
      <w:r>
        <w:t>，</w:t>
      </w:r>
      <w:r>
        <w:t>安</w:t>
      </w:r>
      <w:r>
        <w:t>全</w:t>
      </w:r>
      <w:r>
        <w:t>可</w:t>
      </w:r>
      <w:r>
        <w:t>靠</w:t>
      </w:r>
      <w:r>
        <w:t>。</w:t>
      </w:r>
    </w:p>
    <w:p>
      <w:pPr/>
      <w:r/>
      <w:r>
        <w:rPr>
          <w:b/>
        </w:rPr>
        <w:t>不要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❌</w:t>
      </w:r>
      <w:r>
        <w:t xml:space="preserve"> </w:t>
      </w:r>
      <w:r>
        <w:t>将</w:t>
      </w:r>
      <w:r>
        <w:t>A</w:t>
      </w:r>
      <w:r>
        <w:t>P</w:t>
      </w:r>
      <w:r>
        <w:t>I</w:t>
      </w:r>
      <w:r>
        <w:t>密</w:t>
      </w:r>
      <w:r>
        <w:t>钥</w:t>
      </w:r>
      <w:r>
        <w:t>写</w:t>
      </w:r>
      <w:r>
        <w:t>在</w:t>
      </w:r>
      <w:r>
        <w:t>代</w:t>
      </w:r>
      <w:r>
        <w:t>码</w:t>
      </w:r>
      <w:r>
        <w:t>文</w:t>
      </w:r>
      <w:r>
        <w:t>件</w:t>
      </w:r>
      <w:r>
        <w:t>中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❌</w:t>
      </w:r>
      <w:r>
        <w:t xml:space="preserve"> </w:t>
      </w:r>
      <w:r>
        <w:t>将</w:t>
      </w:r>
      <w:r>
        <w:t>密</w:t>
      </w:r>
      <w:r>
        <w:t>钥</w:t>
      </w:r>
      <w:r>
        <w:t>提</w:t>
      </w:r>
      <w:r>
        <w:t>交</w:t>
      </w:r>
      <w:r>
        <w:t>到</w:t>
      </w:r>
      <w:r>
        <w:t>公</w:t>
      </w:r>
      <w:r>
        <w:t>开</w:t>
      </w:r>
      <w:r>
        <w:t>仓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❌</w:t>
      </w:r>
      <w:r>
        <w:t xml:space="preserve"> </w:t>
      </w:r>
      <w:r>
        <w:t>分</w:t>
      </w:r>
      <w:r>
        <w:t>享</w:t>
      </w:r>
      <w:r>
        <w:t>你</w:t>
      </w:r>
      <w:r>
        <w:t>的</w:t>
      </w:r>
      <w:r>
        <w:t>密</w:t>
      </w:r>
      <w:r>
        <w:t>钥</w:t>
      </w:r>
      <w:r>
        <w:t>给</w:t>
      </w:r>
      <w:r>
        <w:t>他</w:t>
      </w:r>
      <w:r>
        <w:t>人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💡 最佳实践</w:t>
      </w:r>
    </w:p>
    <w:p>
      <w:pPr>
        <w:pStyle w:val="Heading3"/>
      </w:pPr>
      <w:r>
        <w:t>1. 版本管理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创建功能分支</w:t>
        <w:br/>
      </w:r>
      <w:r>
        <w:rPr>
          <w:rStyle w:val="CodeChar"/>
        </w:rPr>
        <w:t>git checkout -b feature/新功能</w:t>
        <w:br/>
      </w:r>
      <w:r>
        <w:rPr>
          <w:rStyle w:val="CodeChar"/>
        </w:rPr>
        <w:br/>
      </w:r>
      <w:r>
        <w:rPr>
          <w:rStyle w:val="CodeChar"/>
        </w:rPr>
        <w:t># 完成后合并到主分支</w:t>
        <w:br/>
      </w:r>
      <w:r>
        <w:rPr>
          <w:rStyle w:val="CodeChar"/>
        </w:rPr>
        <w:t>git checkout main</w:t>
        <w:br/>
      </w:r>
      <w:r>
        <w:rPr>
          <w:rStyle w:val="CodeChar"/>
        </w:rPr>
        <w:t>git merge feature/新功能</w:t>
        <w:br/>
      </w:r>
    </w:p>
    <w:p>
      <w:pPr>
        <w:pStyle w:val="Heading3"/>
      </w:pPr>
      <w:r>
        <w:t>2. 定期备份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周</w:t>
      </w:r>
      <w:r>
        <w:t>下</w:t>
      </w:r>
      <w:r>
        <w:t>载</w:t>
      </w:r>
      <w:r>
        <w:t>一</w:t>
      </w:r>
      <w:r>
        <w:t>次</w:t>
      </w:r>
      <w:r>
        <w:t>仓</w:t>
      </w:r>
      <w:r>
        <w:t>库</w:t>
      </w:r>
      <w:r>
        <w:t>备</w:t>
      </w:r>
      <w:r>
        <w:t>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或</w:t>
      </w:r>
      <w:r>
        <w:t>使</w:t>
      </w:r>
      <w:r>
        <w:t>用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的</w:t>
      </w:r>
      <w:r>
        <w:t>自</w:t>
      </w:r>
      <w:r>
        <w:t>动</w:t>
      </w:r>
      <w:r>
        <w:t>备</w:t>
      </w:r>
      <w:r>
        <w:t>份</w:t>
      </w:r>
      <w:r>
        <w:t>功</w:t>
      </w:r>
      <w:r>
        <w:t>能</w:t>
      </w:r>
    </w:p>
    <w:p>
      <w:pPr>
        <w:pStyle w:val="Heading3"/>
      </w:pPr>
      <w:r>
        <w:t>3. 内容更新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</w:t>
      </w:r>
      <w:r>
        <w:t>议</w:t>
      </w:r>
      <w:r>
        <w:t>：</w:t>
      </w:r>
      <w:r>
        <w:t>每</w:t>
      </w:r>
      <w:r>
        <w:t>周</w:t>
      </w:r>
      <w:r>
        <w:t>更</w:t>
      </w:r>
      <w:r>
        <w:t>新</w:t>
      </w:r>
      <w:r>
        <w:t>一</w:t>
      </w:r>
      <w:r>
        <w:t>次</w:t>
      </w:r>
      <w:r>
        <w:t>教</w:t>
      </w:r>
      <w:r>
        <w:t>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探</w:t>
      </w:r>
      <w:r>
        <w:t>索</w:t>
      </w:r>
      <w:r>
        <w:t>内</w:t>
      </w:r>
      <w:r>
        <w:t>容</w:t>
      </w:r>
      <w:r>
        <w:t>：</w:t>
      </w:r>
      <w:r>
        <w:t>每</w:t>
      </w:r>
      <w:r>
        <w:t>月</w:t>
      </w:r>
      <w:r>
        <w:t>更</w:t>
      </w:r>
      <w:r>
        <w:t>新</w:t>
      </w:r>
      <w:r>
        <w:t>一</w:t>
      </w:r>
      <w:r>
        <w:t>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考</w:t>
      </w:r>
      <w:r>
        <w:t>试</w:t>
      </w:r>
      <w:r>
        <w:t>题</w:t>
      </w:r>
      <w:r>
        <w:t>目</w:t>
      </w:r>
      <w:r>
        <w:t>：</w:t>
      </w:r>
      <w:r>
        <w:t>每</w:t>
      </w:r>
      <w:r>
        <w:t>学</w:t>
      </w:r>
      <w:r>
        <w:t>期</w:t>
      </w:r>
      <w:r>
        <w:t>更</w:t>
      </w:r>
      <w:r>
        <w:t>新</w:t>
      </w:r>
      <w:r>
        <w:t>一</w:t>
      </w:r>
      <w:r>
        <w:t>次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❓ 常见问题</w:t>
      </w:r>
    </w:p>
    <w:p>
      <w:pPr>
        <w:pStyle w:val="Heading3"/>
      </w:pPr>
      <w:r>
        <w:t>Q1: 部署后页面显示404错误</w:t>
      </w:r>
    </w:p>
    <w:p>
      <w:pPr/>
      <w:r/>
      <w:r>
        <w:rPr>
          <w:b/>
        </w:rPr>
        <w:t>原因</w:t>
      </w:r>
      <w:r>
        <w:t>：</w:t>
      </w:r>
      <w:r>
        <w:t>文</w:t>
      </w:r>
      <w:r>
        <w:t>件</w:t>
      </w:r>
      <w:r>
        <w:t>路</w:t>
      </w:r>
      <w:r>
        <w:t>径</w:t>
      </w:r>
      <w:r>
        <w:t>不</w:t>
      </w:r>
      <w:r>
        <w:t>正</w:t>
      </w:r>
      <w:r>
        <w:t>确</w:t>
      </w:r>
    </w:p>
    <w:p>
      <w:pPr/>
      <w:r/>
      <w:r>
        <w:rPr>
          <w:b/>
        </w:rPr>
        <w:t>解决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确</w:t>
      </w:r>
      <w:r>
        <w:t>保</w:t>
      </w:r>
      <w:r>
        <w:t>文</w:t>
      </w:r>
      <w:r>
        <w:t>件</w:t>
      </w:r>
      <w:r>
        <w:t>在</w:t>
      </w:r>
      <w:r>
        <w:t>仓</w:t>
      </w:r>
      <w:r>
        <w:t>库</w:t>
      </w:r>
      <w:r>
        <w:t>根</w:t>
      </w:r>
      <w:r>
        <w:t>目</w:t>
      </w:r>
      <w:r>
        <w:t>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访</w:t>
      </w:r>
      <w:r>
        <w:t>问</w:t>
      </w:r>
      <w:r>
        <w:t>路</w:t>
      </w:r>
      <w:r>
        <w:t>径</w:t>
      </w:r>
      <w:r>
        <w:t>应</w:t>
      </w:r>
      <w:r>
        <w:t>为</w:t>
      </w:r>
      <w:r>
        <w:t>：</w:t>
      </w:r>
      <w:r>
        <w:rPr>
          <w:rStyle w:val="CodeChar"/>
        </w:rPr>
        <w:t>仓库名/文件名.html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例</w:t>
      </w:r>
      <w:r>
        <w:t>如</w:t>
      </w:r>
      <w:r>
        <w:t>：</w:t>
      </w:r>
      <w:r>
        <w:rPr>
          <w:rStyle w:val="CodeChar"/>
        </w:rPr>
        <w:t>math-teaching-system/dashboard.html</w:t>
      </w:r>
    </w:p>
    <w:p>
      <w:pPr>
        <w:pStyle w:val="Heading3"/>
      </w:pPr>
      <w:r>
        <w:t>Q2: GitHub Pages更新后看不到新内容</w:t>
      </w:r>
    </w:p>
    <w:p>
      <w:pPr/>
      <w:r/>
      <w:r>
        <w:rPr>
          <w:b/>
        </w:rPr>
        <w:t>原因</w:t>
      </w:r>
      <w:r>
        <w:t>：</w:t>
      </w:r>
      <w:r>
        <w:t>缓</w:t>
      </w:r>
      <w:r>
        <w:t>存</w:t>
      </w:r>
      <w:r>
        <w:t>问</w:t>
      </w:r>
      <w:r>
        <w:t>题</w:t>
      </w:r>
    </w:p>
    <w:p>
      <w:pPr/>
      <w:r/>
      <w:r>
        <w:rPr>
          <w:b/>
        </w:rPr>
        <w:t>解决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清</w:t>
      </w:r>
      <w:r>
        <w:t>除</w:t>
      </w:r>
      <w:r>
        <w:t>浏</w:t>
      </w:r>
      <w:r>
        <w:t>览</w:t>
      </w:r>
      <w:r>
        <w:t>器</w:t>
      </w:r>
      <w:r>
        <w:t>缓</w:t>
      </w:r>
      <w:r>
        <w:t>存</w:t>
      </w:r>
      <w:r>
        <w:t>（</w:t>
      </w:r>
      <w:r>
        <w:t>C</w:t>
      </w:r>
      <w:r>
        <w:t>t</w:t>
      </w:r>
      <w:r>
        <w:t>r</w:t>
      </w:r>
      <w:r>
        <w:t>l</w:t>
      </w:r>
      <w:r>
        <w:t>+</w:t>
      </w:r>
      <w:r>
        <w:t>S</w:t>
      </w:r>
      <w:r>
        <w:t>h</w:t>
      </w:r>
      <w:r>
        <w:t>i</w:t>
      </w:r>
      <w:r>
        <w:t>f</w:t>
      </w:r>
      <w:r>
        <w:t>t</w:t>
      </w:r>
      <w:r>
        <w:t>+</w:t>
      </w:r>
      <w:r>
        <w:t>R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或</w:t>
      </w:r>
      <w:r>
        <w:t>等</w:t>
      </w:r>
      <w:r>
        <w:t>待</w:t>
      </w:r>
      <w:r>
        <w:t>1</w:t>
      </w:r>
      <w:r>
        <w:t>-</w:t>
      </w:r>
      <w:r>
        <w:t>2</w:t>
      </w:r>
      <w:r>
        <w:t>分</w:t>
      </w:r>
      <w:r>
        <w:t>钟</w:t>
      </w:r>
      <w:r>
        <w:t>让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缓</w:t>
      </w:r>
      <w:r>
        <w:t>存</w:t>
      </w:r>
      <w:r>
        <w:t>刷</w:t>
      </w:r>
      <w:r>
        <w:t>新</w:t>
      </w:r>
    </w:p>
    <w:p>
      <w:pPr>
        <w:pStyle w:val="Heading3"/>
      </w:pPr>
      <w:r>
        <w:t>Q3: AI功能不工作</w:t>
      </w:r>
    </w:p>
    <w:p>
      <w:pPr/>
      <w:r/>
      <w:r>
        <w:rPr>
          <w:b/>
        </w:rPr>
        <w:t>原因</w:t>
      </w:r>
      <w:r>
        <w:t>：</w:t>
      </w:r>
      <w:r>
        <w:t>A</w:t>
      </w:r>
      <w:r>
        <w:t>P</w:t>
      </w:r>
      <w:r>
        <w:t>I</w:t>
      </w:r>
      <w:r>
        <w:t>密</w:t>
      </w:r>
      <w:r>
        <w:t>钥</w:t>
      </w:r>
      <w:r>
        <w:t>未</w:t>
      </w:r>
      <w:r>
        <w:t>配</w:t>
      </w:r>
      <w:r>
        <w:t>置</w:t>
      </w:r>
      <w:r>
        <w:t>或</w:t>
      </w:r>
      <w:r>
        <w:t>已</w:t>
      </w:r>
      <w:r>
        <w:t>过</w:t>
      </w:r>
      <w:r>
        <w:t>期</w:t>
      </w:r>
    </w:p>
    <w:p>
      <w:pPr/>
      <w:r/>
      <w:r>
        <w:rPr>
          <w:b/>
        </w:rPr>
        <w:t>解决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检</w:t>
      </w:r>
      <w:r>
        <w:t>查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S</w:t>
      </w:r>
      <w:r>
        <w:t>e</w:t>
      </w:r>
      <w:r>
        <w:t>c</w:t>
      </w:r>
      <w:r>
        <w:t>r</w:t>
      </w:r>
      <w:r>
        <w:t>e</w:t>
      </w:r>
      <w:r>
        <w:t>t</w:t>
      </w:r>
      <w:r>
        <w:t>s</w:t>
      </w:r>
      <w:r>
        <w:t>中</w:t>
      </w:r>
      <w:r>
        <w:t>是</w:t>
      </w:r>
      <w:r>
        <w:t>否</w:t>
      </w:r>
      <w:r>
        <w:t>有</w:t>
      </w:r>
      <w:r>
        <w:rPr>
          <w:rStyle w:val="CodeChar"/>
        </w:rPr>
        <w:t>OPENAI_API_KEY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确</w:t>
      </w:r>
      <w:r>
        <w:t>认</w:t>
      </w:r>
      <w:r>
        <w:t>A</w:t>
      </w:r>
      <w:r>
        <w:t>P</w:t>
      </w:r>
      <w:r>
        <w:t>I</w:t>
      </w:r>
      <w:r>
        <w:t>密</w:t>
      </w:r>
      <w:r>
        <w:t>钥</w:t>
      </w:r>
      <w:r>
        <w:t>是</w:t>
      </w:r>
      <w:r>
        <w:t>否</w:t>
      </w:r>
      <w:r>
        <w:t>有</w:t>
      </w:r>
      <w:r>
        <w:t>效</w:t>
      </w:r>
      <w:r>
        <w:t>（</w:t>
      </w:r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t>账</w:t>
      </w:r>
      <w:r>
        <w:t>号</w:t>
      </w:r>
      <w:r>
        <w:t>余</w:t>
      </w:r>
      <w:r>
        <w:t>额</w:t>
      </w:r>
      <w:r>
        <w:t>&gt;</w:t>
      </w:r>
      <w:r>
        <w:t>0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查</w:t>
      </w:r>
      <w:r>
        <w:t>看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日</w:t>
      </w:r>
      <w:r>
        <w:t>志</w:t>
      </w:r>
      <w:r>
        <w:t>获</w:t>
      </w:r>
      <w:r>
        <w:t>取</w:t>
      </w:r>
      <w:r>
        <w:t>错</w:t>
      </w:r>
      <w:r>
        <w:t>误</w:t>
      </w:r>
      <w:r>
        <w:t>信</w:t>
      </w:r>
      <w:r>
        <w:t>息</w:t>
      </w:r>
    </w:p>
    <w:p>
      <w:pPr>
        <w:pStyle w:val="Heading3"/>
      </w:pPr>
      <w:r>
        <w:t>Q4: 如何限制访问权限</w:t>
      </w:r>
    </w:p>
    <w:p>
      <w:pPr/>
      <w:r/>
      <w:r>
        <w:rPr>
          <w:b/>
        </w:rPr>
        <w:t>方法1：私有仓库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创</w:t>
      </w:r>
      <w:r>
        <w:t>建</w:t>
      </w:r>
      <w:r>
        <w:t>时</w:t>
      </w:r>
      <w:r>
        <w:t>选</w:t>
      </w:r>
      <w:r>
        <w:t>择</w:t>
      </w:r>
      <w:r>
        <w:t>P</w:t>
      </w:r>
      <w:r>
        <w:t>r</w:t>
      </w:r>
      <w:r>
        <w:t>i</w:t>
      </w:r>
      <w:r>
        <w:t>v</w:t>
      </w:r>
      <w:r>
        <w:t>a</w:t>
      </w:r>
      <w:r>
        <w:t>t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或</w:t>
      </w:r>
      <w:r>
        <w:t>将</w:t>
      </w:r>
      <w:r>
        <w:t>现</w:t>
      </w:r>
      <w:r>
        <w:t>有</w:t>
      </w:r>
      <w:r>
        <w:t>仓</w:t>
      </w:r>
      <w:r>
        <w:t>库</w:t>
      </w:r>
      <w:r>
        <w:t>改</w:t>
      </w:r>
      <w:r>
        <w:t>为</w:t>
      </w:r>
      <w:r>
        <w:t>P</w:t>
      </w:r>
      <w:r>
        <w:t>r</w:t>
      </w:r>
      <w:r>
        <w:t>i</w:t>
      </w:r>
      <w:r>
        <w:t>v</w:t>
      </w:r>
      <w:r>
        <w:t>a</w:t>
      </w:r>
      <w:r>
        <w:t>t</w:t>
      </w:r>
      <w:r>
        <w:t>e</w:t>
      </w:r>
    </w:p>
    <w:p>
      <w:pPr/>
      <w:r/>
      <w:r>
        <w:rPr>
          <w:b/>
        </w:rPr>
        <w:t>方法2：访问控制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需</w:t>
      </w:r>
      <w:r>
        <w:t>要</w:t>
      </w:r>
      <w:r>
        <w:t>额</w:t>
      </w:r>
      <w:r>
        <w:t>外</w:t>
      </w:r>
      <w:r>
        <w:t>的</w:t>
      </w:r>
      <w:r>
        <w:t>认</w:t>
      </w:r>
      <w:r>
        <w:t>证</w:t>
      </w:r>
      <w:r>
        <w:t>系</w:t>
      </w:r>
      <w:r>
        <w:t>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考</w:t>
      </w:r>
      <w:r>
        <w:t>虑</w:t>
      </w:r>
      <w:r>
        <w:t>使</w:t>
      </w:r>
      <w:r>
        <w:t>用</w:t>
      </w:r>
      <w:r>
        <w:t>F</w:t>
      </w:r>
      <w:r>
        <w:t>i</w:t>
      </w:r>
      <w:r>
        <w:t>r</w:t>
      </w:r>
      <w:r>
        <w:t>e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等</w:t>
      </w:r>
      <w:r>
        <w:t>服</w:t>
      </w:r>
      <w:r>
        <w:t>务</w:t>
      </w:r>
    </w:p>
    <w:p>
      <w:pPr>
        <w:pStyle w:val="Heading3"/>
      </w:pPr>
      <w:r>
        <w:t>Q5: 可以多人协作吗？</w:t>
      </w:r>
    </w:p>
    <w:p>
      <w:pPr/>
      <w:r/>
      <w:r>
        <w:rPr>
          <w:b/>
        </w:rPr>
        <w:t>可以！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进</w:t>
      </w:r>
      <w:r>
        <w:t>入</w:t>
      </w:r>
      <w:r>
        <w:t xml:space="preserve"> </w:t>
      </w:r>
      <w:r>
        <w:rPr>
          <w:b/>
        </w:rPr>
        <w:t>Settings</w:t>
      </w:r>
      <w:r>
        <w:t xml:space="preserve"> </w:t>
      </w:r>
      <w:r>
        <w:t>→</w:t>
      </w:r>
      <w:r>
        <w:t xml:space="preserve"> </w:t>
      </w:r>
      <w:r>
        <w:rPr>
          <w:b/>
        </w:rPr>
        <w:t>Collaborators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点</w:t>
      </w:r>
      <w:r>
        <w:t>击</w:t>
      </w:r>
      <w:r>
        <w:t xml:space="preserve"> </w:t>
      </w:r>
      <w:r>
        <w:rPr>
          <w:b/>
        </w:rPr>
        <w:t>Add people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输</w:t>
      </w:r>
      <w:r>
        <w:t>入</w:t>
      </w:r>
      <w:r>
        <w:t>协</w:t>
      </w:r>
      <w:r>
        <w:t>作</w:t>
      </w:r>
      <w:r>
        <w:t>者</w:t>
      </w:r>
      <w:r>
        <w:t>的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用</w:t>
      </w:r>
      <w:r>
        <w:t>户</w:t>
      </w:r>
      <w:r>
        <w:t>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选</w:t>
      </w:r>
      <w:r>
        <w:t>择</w:t>
      </w:r>
      <w:r>
        <w:t>权</w:t>
      </w:r>
      <w:r>
        <w:t>限</w:t>
      </w:r>
      <w:r>
        <w:t>级</w:t>
      </w:r>
      <w:r>
        <w:t>别</w:t>
      </w:r>
      <w:r>
        <w:t>：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>e</w:t>
      </w:r>
      <w:r>
        <w:t>r</w:t>
      </w:r>
      <w:r>
        <w:t>（</w:t>
      </w:r>
      <w:r>
        <w:t>管</w:t>
      </w:r>
      <w:r>
        <w:t>理</w:t>
      </w:r>
      <w:r>
        <w:t>员</w:t>
      </w:r>
      <w:r>
        <w:t>）</w:t>
      </w:r>
      <w:r>
        <w:t>/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（</w:t>
      </w:r>
      <w:r>
        <w:t>编</w:t>
      </w:r>
      <w:r>
        <w:t>辑</w:t>
      </w:r>
      <w:r>
        <w:t>）</w:t>
      </w:r>
      <w:r>
        <w:t>/</w:t>
      </w:r>
      <w:r>
        <w:t>R</w:t>
      </w:r>
      <w:r>
        <w:t>e</w:t>
      </w:r>
      <w:r>
        <w:t>a</w:t>
      </w:r>
      <w:r>
        <w:t>d</w:t>
      </w:r>
      <w:r>
        <w:t>e</w:t>
      </w:r>
      <w:r>
        <w:t>r</w:t>
      </w:r>
      <w:r>
        <w:t>（</w:t>
      </w:r>
      <w:r>
        <w:t>只</w:t>
      </w:r>
      <w:r>
        <w:t>读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📞 获取帮助</w:t>
      </w:r>
    </w:p>
    <w:p>
      <w:pPr>
        <w:pStyle w:val="Heading3"/>
      </w:pPr>
      <w:r>
        <w:t>文档资源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📖</w:t>
      </w:r>
      <w:r>
        <w:t xml:space="preserve"> </w:t>
      </w:r>
      <w:r>
        <w:rPr>
          <w:b/>
        </w:rPr>
        <w:t>快速开始</w:t>
      </w:r>
      <w:r>
        <w:t>：</w:t>
      </w:r>
      <w:r>
        <w:rPr>
          <w:rStyle w:val="CodeChar"/>
        </w:rPr>
        <w:t>docs/QUICK_START.md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📖</w:t>
      </w:r>
      <w:r>
        <w:t xml:space="preserve"> </w:t>
      </w:r>
      <w:r>
        <w:rPr>
          <w:b/>
        </w:rPr>
        <w:t>完整指南</w:t>
      </w:r>
      <w:r>
        <w:t>：</w:t>
      </w:r>
      <w:r>
        <w:rPr>
          <w:rStyle w:val="CodeChar"/>
        </w:rPr>
        <w:t>docs/COMPLETE_DELIVERY_GUIDE.md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📖</w:t>
      </w:r>
      <w:r>
        <w:t xml:space="preserve"> </w:t>
      </w:r>
      <w:r>
        <w:rPr>
          <w:b/>
        </w:rPr>
        <w:t>探索功能</w:t>
      </w:r>
      <w:r>
        <w:t>：</w:t>
      </w:r>
      <w:r>
        <w:rPr>
          <w:rStyle w:val="CodeChar"/>
        </w:rPr>
        <w:t>docs/EXPLORATION_GUIDE.md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📖</w:t>
      </w:r>
      <w:r>
        <w:t xml:space="preserve"> </w:t>
      </w:r>
      <w:r>
        <w:rPr>
          <w:b/>
        </w:rPr>
        <w:t>教学手册</w:t>
      </w:r>
      <w:r>
        <w:t>：</w:t>
      </w:r>
      <w:r>
        <w:rPr>
          <w:rStyle w:val="CodeChar"/>
        </w:rPr>
        <w:t>docs/EXPLORATION_TEACHING_MANUAL.md</w:t>
      </w:r>
    </w:p>
    <w:p>
      <w:pPr>
        <w:pStyle w:val="Heading3"/>
      </w:pPr>
      <w:r>
        <w:t>社区支持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I</w:t>
      </w:r>
      <w:r>
        <w:t>s</w:t>
      </w:r>
      <w:r>
        <w:t>s</w:t>
      </w:r>
      <w:r>
        <w:t>u</w:t>
      </w:r>
      <w:r>
        <w:t>e</w:t>
      </w:r>
      <w:r>
        <w:t>s</w:t>
      </w:r>
      <w:r>
        <w:t>：</w:t>
      </w:r>
      <w:r>
        <w:t>提</w:t>
      </w:r>
      <w:r>
        <w:t>交</w:t>
      </w:r>
      <w:r>
        <w:t>问</w:t>
      </w:r>
      <w:r>
        <w:t>题</w:t>
      </w:r>
      <w:r>
        <w:t>或</w:t>
      </w:r>
      <w:r>
        <w:t>建</w:t>
      </w:r>
      <w:r>
        <w:t>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u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>：</w:t>
      </w:r>
      <w:r>
        <w:t>参</w:t>
      </w:r>
      <w:r>
        <w:t>与</w:t>
      </w:r>
      <w:r>
        <w:t>讨</w:t>
      </w:r>
      <w:r>
        <w:t>论</w:t>
      </w:r>
    </w:p>
    <w:p>
      <w:pPr>
        <w:pStyle w:val="Heading3"/>
      </w:pPr>
      <w:r>
        <w:t>常用链接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主</w:t>
      </w:r>
      <w:r>
        <w:t>页</w:t>
      </w:r>
      <w:r>
        <w:t>：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.</w:t>
      </w:r>
      <w:r>
        <w:t>c</w:t>
      </w:r>
      <w:r>
        <w:t>o</w:t>
      </w:r>
      <w:r>
        <w:t>m</w:t>
      </w:r>
      <w:r>
        <w:t>/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文</w:t>
      </w:r>
      <w:r>
        <w:t>档</w:t>
      </w:r>
      <w:r>
        <w:t>：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d</w:t>
      </w:r>
      <w:r>
        <w:t>o</w:t>
      </w:r>
      <w:r>
        <w:t>c</w:t>
      </w:r>
      <w:r>
        <w:t>s</w:t>
      </w:r>
      <w:r>
        <w:t>.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.</w:t>
      </w:r>
      <w:r>
        <w:t>c</w:t>
      </w:r>
      <w:r>
        <w:t>o</w:t>
      </w:r>
      <w:r>
        <w:t>m</w:t>
      </w:r>
      <w:r>
        <w:t>/</w:t>
      </w:r>
      <w:r>
        <w:t>p</w:t>
      </w:r>
      <w:r>
        <w:t>a</w:t>
      </w:r>
      <w:r>
        <w:t>g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e</w:t>
      </w:r>
      <w:r>
        <w:t>r</w:t>
      </w:r>
      <w:r>
        <w:t>c</w:t>
      </w:r>
      <w:r>
        <w:t>e</w:t>
      </w:r>
      <w:r>
        <w:t>l</w:t>
      </w:r>
      <w:r>
        <w:t>文</w:t>
      </w:r>
      <w:r>
        <w:t>档</w:t>
      </w:r>
      <w:r>
        <w:t>：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v</w:t>
      </w:r>
      <w:r>
        <w:t>e</w:t>
      </w:r>
      <w:r>
        <w:t>r</w:t>
      </w:r>
      <w:r>
        <w:t>c</w:t>
      </w:r>
      <w:r>
        <w:t>e</w:t>
      </w:r>
      <w:r>
        <w:t>l</w:t>
      </w:r>
      <w:r>
        <w:t>.</w:t>
      </w:r>
      <w:r>
        <w:t>c</w:t>
      </w:r>
      <w:r>
        <w:t>o</w:t>
      </w:r>
      <w:r>
        <w:t>m</w:t>
      </w:r>
      <w:r>
        <w:t>/</w:t>
      </w:r>
      <w:r>
        <w:t>d</w:t>
      </w:r>
      <w:r>
        <w:t>o</w:t>
      </w:r>
      <w:r>
        <w:t>c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t>文</w:t>
      </w:r>
      <w:r>
        <w:t>档</w:t>
      </w:r>
      <w:r>
        <w:t>：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>.</w:t>
      </w:r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t>.</w:t>
      </w:r>
      <w:r>
        <w:t>c</w:t>
      </w:r>
      <w:r>
        <w:t>o</w:t>
      </w:r>
      <w:r>
        <w:t>m</w:t>
      </w:r>
      <w:r>
        <w:t>/</w:t>
      </w:r>
      <w:r>
        <w:t>d</w:t>
      </w:r>
      <w:r>
        <w:t>o</w:t>
      </w:r>
      <w:r>
        <w:t>c</w:t>
      </w:r>
      <w:r>
        <w:t>s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🎉 部署完成后</w:t>
      </w:r>
    </w:p>
    <w:p>
      <w:pPr>
        <w:pStyle w:val="Heading3"/>
      </w:pPr>
      <w:r>
        <w:t>你可以做这些事</w:t>
      </w:r>
    </w:p>
    <w:p>
      <w:pPr/>
      <w:r/>
      <w:r>
        <w:t>✅</w:t>
      </w:r>
      <w:r>
        <w:t xml:space="preserve"> </w:t>
      </w:r>
      <w:r>
        <w:rPr>
          <w:b/>
        </w:rPr>
        <w:t>开始教学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</w:t>
      </w:r>
      <w:r>
        <w:t>用</w:t>
      </w:r>
      <w:r>
        <w:t>课</w:t>
      </w:r>
      <w:r>
        <w:t>堂</w:t>
      </w:r>
      <w:r>
        <w:t>白</w:t>
      </w:r>
      <w:r>
        <w:t>板</w:t>
      </w:r>
      <w:r>
        <w:t>进</w:t>
      </w:r>
      <w:r>
        <w:t>行</w:t>
      </w:r>
      <w:r>
        <w:t>教</w:t>
      </w:r>
      <w:r>
        <w:t>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让</w:t>
      </w:r>
      <w:r>
        <w:t>学</w:t>
      </w:r>
      <w:r>
        <w:t>生</w:t>
      </w:r>
      <w:r>
        <w:t>访</w:t>
      </w:r>
      <w:r>
        <w:t>问</w:t>
      </w:r>
      <w:r>
        <w:t>探</w:t>
      </w:r>
      <w:r>
        <w:t>索</w:t>
      </w:r>
      <w:r>
        <w:t>系</w:t>
      </w:r>
      <w:r>
        <w:t>统</w:t>
      </w:r>
      <w:r>
        <w:t>自</w:t>
      </w:r>
      <w:r>
        <w:t>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</w:t>
      </w:r>
      <w:r>
        <w:t>用</w:t>
      </w:r>
      <w:r>
        <w:t>考</w:t>
      </w:r>
      <w:r>
        <w:t>试</w:t>
      </w:r>
      <w:r>
        <w:t>系</w:t>
      </w:r>
      <w:r>
        <w:t>统</w:t>
      </w:r>
      <w:r>
        <w:t>布</w:t>
      </w:r>
      <w:r>
        <w:t>置</w:t>
      </w:r>
      <w:r>
        <w:t>作</w:t>
      </w:r>
      <w:r>
        <w:t>业</w:t>
      </w:r>
    </w:p>
    <w:p>
      <w:pPr/>
      <w:r/>
      <w:r>
        <w:t>✅</w:t>
      </w:r>
      <w:r>
        <w:t xml:space="preserve"> </w:t>
      </w:r>
      <w:r>
        <w:rPr>
          <w:b/>
        </w:rPr>
        <w:t>收集反馈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</w:t>
      </w:r>
      <w:r>
        <w:t>用</w:t>
      </w:r>
      <w:r>
        <w:t>反</w:t>
      </w:r>
      <w:r>
        <w:t>馈</w:t>
      </w:r>
      <w:r>
        <w:t>系</w:t>
      </w:r>
      <w:r>
        <w:t>统</w:t>
      </w:r>
      <w:r>
        <w:t>收</w:t>
      </w:r>
      <w:r>
        <w:t>集</w:t>
      </w:r>
      <w:r>
        <w:t>学</w:t>
      </w:r>
      <w:r>
        <w:t>生</w:t>
      </w:r>
      <w:r>
        <w:t>意</w:t>
      </w:r>
      <w:r>
        <w:t>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定</w:t>
      </w:r>
      <w:r>
        <w:t>期</w:t>
      </w:r>
      <w:r>
        <w:t>导</w:t>
      </w:r>
      <w:r>
        <w:t>出</w:t>
      </w:r>
      <w:r>
        <w:t>反</w:t>
      </w:r>
      <w:r>
        <w:t>馈</w:t>
      </w:r>
      <w:r>
        <w:t>数</w:t>
      </w:r>
      <w:r>
        <w:t>据</w:t>
      </w:r>
      <w:r>
        <w:t>分</w:t>
      </w:r>
      <w:r>
        <w:t>析</w:t>
      </w:r>
    </w:p>
    <w:p>
      <w:pPr/>
      <w:r/>
      <w:r>
        <w:t>✅</w:t>
      </w:r>
      <w:r>
        <w:t xml:space="preserve"> </w:t>
      </w:r>
      <w:r>
        <w:rPr>
          <w:b/>
        </w:rPr>
        <w:t>更新内容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根</w:t>
      </w:r>
      <w:r>
        <w:t>据</w:t>
      </w:r>
      <w:r>
        <w:t>教</w:t>
      </w:r>
      <w:r>
        <w:t>学</w:t>
      </w:r>
      <w:r>
        <w:t>需</w:t>
      </w:r>
      <w:r>
        <w:t>要</w:t>
      </w:r>
      <w:r>
        <w:t>修</w:t>
      </w:r>
      <w:r>
        <w:t>改</w:t>
      </w:r>
      <w:r>
        <w:t>教</w:t>
      </w:r>
      <w:r>
        <w:t>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</w:t>
      </w:r>
      <w:r>
        <w:t>用</w:t>
      </w:r>
      <w:r>
        <w:t>A</w:t>
      </w:r>
      <w:r>
        <w:t>I</w:t>
      </w:r>
      <w:r>
        <w:t>生</w:t>
      </w:r>
      <w:r>
        <w:t>成</w:t>
      </w:r>
      <w:r>
        <w:t>新</w:t>
      </w:r>
      <w:r>
        <w:t>的</w:t>
      </w:r>
      <w:r>
        <w:t>探</w:t>
      </w:r>
      <w:r>
        <w:t>索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更</w:t>
      </w:r>
      <w:r>
        <w:t>新</w:t>
      </w:r>
      <w:r>
        <w:t>考</w:t>
      </w:r>
      <w:r>
        <w:t>试</w:t>
      </w:r>
      <w:r>
        <w:t>题</w:t>
      </w:r>
      <w:r>
        <w:t>目</w:t>
      </w:r>
    </w:p>
    <w:p>
      <w:pPr/>
      <w:r/>
      <w:r>
        <w:t>✅</w:t>
      </w:r>
      <w:r>
        <w:t xml:space="preserve"> </w:t>
      </w:r>
      <w:r>
        <w:rPr>
          <w:b/>
        </w:rPr>
        <w:t>分享成果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</w:t>
      </w:r>
      <w:r>
        <w:t>享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链</w:t>
      </w:r>
      <w:r>
        <w:t>接</w:t>
      </w:r>
      <w:r>
        <w:t>给</w:t>
      </w:r>
      <w:r>
        <w:t>学</w:t>
      </w:r>
      <w:r>
        <w:t>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</w:t>
      </w:r>
      <w:r>
        <w:t>享</w:t>
      </w:r>
      <w:r>
        <w:t>优</w:t>
      </w:r>
      <w:r>
        <w:t>秀</w:t>
      </w:r>
      <w:r>
        <w:t>探</w:t>
      </w:r>
      <w:r>
        <w:t>索</w:t>
      </w:r>
      <w:r>
        <w:t>成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推</w:t>
      </w:r>
      <w:r>
        <w:t>荐</w:t>
      </w:r>
      <w:r>
        <w:t>给</w:t>
      </w:r>
      <w:r>
        <w:t>同</w:t>
      </w:r>
      <w:r>
        <w:t>事</w:t>
      </w:r>
      <w:r>
        <w:t>使</w:t>
      </w:r>
      <w:r>
        <w:t>用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🚀 下一步建议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测试系统</w:t>
      </w:r>
      <w:r>
        <w:t>：</w:t>
      </w:r>
      <w:r>
        <w:t>先</w:t>
      </w:r>
      <w:r>
        <w:t>自</w:t>
      </w:r>
      <w:r>
        <w:t>己</w:t>
      </w:r>
      <w:r>
        <w:t>体</w:t>
      </w:r>
      <w:r>
        <w:t>验</w:t>
      </w:r>
      <w:r>
        <w:t>所</w:t>
      </w:r>
      <w:r>
        <w:t>有</w:t>
      </w:r>
      <w:r>
        <w:t>功</w:t>
      </w:r>
      <w:r>
        <w:t>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准备内容</w:t>
      </w:r>
      <w:r>
        <w:t>：</w:t>
      </w:r>
      <w:r>
        <w:t>根</w:t>
      </w:r>
      <w:r>
        <w:t>据</w:t>
      </w:r>
      <w:r>
        <w:t>实</w:t>
      </w:r>
      <w:r>
        <w:t>际</w:t>
      </w:r>
      <w:r>
        <w:t>教</w:t>
      </w:r>
      <w:r>
        <w:t>学</w:t>
      </w:r>
      <w:r>
        <w:t>修</w:t>
      </w:r>
      <w:r>
        <w:t>改</w:t>
      </w:r>
      <w:r>
        <w:t>教</w:t>
      </w:r>
      <w:r>
        <w:t>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培训学生</w:t>
      </w:r>
      <w:r>
        <w:t>：</w:t>
      </w:r>
      <w:r>
        <w:t>教</w:t>
      </w:r>
      <w:r>
        <w:t>学</w:t>
      </w:r>
      <w:r>
        <w:t>生</w:t>
      </w:r>
      <w:r>
        <w:t>如</w:t>
      </w:r>
      <w:r>
        <w:t>何</w:t>
      </w:r>
      <w:r>
        <w:t>使</w:t>
      </w:r>
      <w:r>
        <w:t>用</w:t>
      </w:r>
      <w:r>
        <w:t>系</w:t>
      </w:r>
      <w:r>
        <w:t>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收集反馈</w:t>
      </w:r>
      <w:r>
        <w:t>：</w:t>
      </w:r>
      <w:r>
        <w:t>定</w:t>
      </w:r>
      <w:r>
        <w:t>期</w:t>
      </w:r>
      <w:r>
        <w:t>收</w:t>
      </w:r>
      <w:r>
        <w:t>集</w:t>
      </w:r>
      <w:r>
        <w:t>学</w:t>
      </w:r>
      <w:r>
        <w:t>生</w:t>
      </w:r>
      <w:r>
        <w:t>使</w:t>
      </w:r>
      <w:r>
        <w:t>用</w:t>
      </w:r>
      <w:r>
        <w:t>反</w:t>
      </w:r>
      <w:r>
        <w:t>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持续优化</w:t>
      </w:r>
      <w:r>
        <w:t>：</w:t>
      </w:r>
      <w:r>
        <w:t>根</w:t>
      </w:r>
      <w:r>
        <w:t>据</w:t>
      </w:r>
      <w:r>
        <w:t>反</w:t>
      </w:r>
      <w:r>
        <w:t>馈</w:t>
      </w:r>
      <w:r>
        <w:t>改</w:t>
      </w:r>
      <w:r>
        <w:t>进</w:t>
      </w:r>
      <w:r>
        <w:t>系</w:t>
      </w:r>
      <w:r>
        <w:t>统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💰 成本说明</w:t>
      </w:r>
    </w:p>
    <w:p>
      <w:pPr>
        <w:pStyle w:val="Heading3"/>
      </w:pPr>
      <w:r>
        <w:t>完全免费方案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托</w:t>
      </w:r>
      <w:r>
        <w:t>管</w:t>
      </w:r>
      <w:r>
        <w:t>：</w:t>
      </w:r>
      <w:r>
        <w:rPr>
          <w:b/>
        </w:rPr>
        <w:t>免费</w:t>
      </w:r>
      <w:r>
        <w:t>（</w:t>
      </w:r>
      <w:r>
        <w:t>公</w:t>
      </w:r>
      <w:r>
        <w:t>开</w:t>
      </w:r>
      <w:r>
        <w:t>仓</w:t>
      </w:r>
      <w:r>
        <w:t>库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：</w:t>
      </w:r>
      <w:r>
        <w:rPr>
          <w:b/>
        </w:rPr>
        <w:t>免费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：</w:t>
      </w:r>
      <w:r>
        <w:rPr>
          <w:b/>
        </w:rPr>
        <w:t>免费</w:t>
      </w:r>
      <w:r>
        <w:t>（</w:t>
      </w:r>
      <w:r>
        <w:t>每</w:t>
      </w:r>
      <w:r>
        <w:t>月</w:t>
      </w:r>
      <w:r>
        <w:t>2</w:t>
      </w:r>
      <w:r>
        <w:t>0</w:t>
      </w:r>
      <w:r>
        <w:t>0</w:t>
      </w:r>
      <w:r>
        <w:t>0</w:t>
      </w:r>
      <w:r>
        <w:t>分</w:t>
      </w:r>
      <w:r>
        <w:t>钟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访</w:t>
      </w:r>
      <w:r>
        <w:t>问</w:t>
      </w:r>
      <w:r>
        <w:t>流</w:t>
      </w:r>
      <w:r>
        <w:t>量</w:t>
      </w:r>
      <w:r>
        <w:t>：</w:t>
      </w:r>
      <w:r>
        <w:rPr>
          <w:b/>
        </w:rPr>
        <w:t>免费</w:t>
      </w:r>
      <w:r>
        <w:t>（</w:t>
      </w:r>
      <w:r>
        <w:t>1</w:t>
      </w:r>
      <w:r>
        <w:t>0</w:t>
      </w:r>
      <w:r>
        <w:t>0</w:t>
      </w:r>
      <w:r>
        <w:t>G</w:t>
      </w:r>
      <w:r>
        <w:t>B</w:t>
      </w:r>
      <w:r>
        <w:t>/</w:t>
      </w:r>
      <w:r>
        <w:t>月</w:t>
      </w:r>
      <w:r>
        <w:t>）</w:t>
      </w:r>
    </w:p>
    <w:p>
      <w:pPr>
        <w:pStyle w:val="Heading3"/>
      </w:pPr>
      <w:r>
        <w:t>AI功能成本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t xml:space="preserve"> </w:t>
      </w:r>
      <w:r>
        <w:t>A</w:t>
      </w:r>
      <w:r>
        <w:t>P</w:t>
      </w:r>
      <w:r>
        <w:t>I</w:t>
      </w:r>
      <w:r>
        <w:t>：</w:t>
      </w:r>
      <w:r>
        <w:t>按</w:t>
      </w:r>
      <w:r>
        <w:t>使</w:t>
      </w:r>
      <w:r>
        <w:t>用</w:t>
      </w:r>
      <w:r>
        <w:t>量</w:t>
      </w:r>
      <w:r>
        <w:t>计</w:t>
      </w:r>
      <w:r>
        <w:t>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</w:t>
      </w:r>
      <w:r>
        <w:t>学</w:t>
      </w:r>
      <w:r>
        <w:t>使</w:t>
      </w:r>
      <w:r>
        <w:t>用</w:t>
      </w:r>
      <w:r>
        <w:t>：</w:t>
      </w:r>
      <w:r>
        <w:rPr>
          <w:b/>
        </w:rPr>
        <w:t>$5-20/月</w:t>
      </w:r>
      <w:r>
        <w:t>（</w:t>
      </w:r>
      <w:r>
        <w:t>足</w:t>
      </w:r>
      <w:r>
        <w:t>够</w:t>
      </w:r>
      <w:r>
        <w:t>使</w:t>
      </w:r>
      <w:r>
        <w:t>用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以</w:t>
      </w:r>
      <w:r>
        <w:t>设</w:t>
      </w:r>
      <w:r>
        <w:t>置</w:t>
      </w:r>
      <w:r>
        <w:t>每</w:t>
      </w:r>
      <w:r>
        <w:t>月</w:t>
      </w:r>
      <w:r>
        <w:t>预</w:t>
      </w:r>
      <w:r>
        <w:t>算</w:t>
      </w:r>
      <w:r>
        <w:t>上</w:t>
      </w:r>
      <w:r>
        <w:t>限</w:t>
      </w:r>
    </w:p>
    <w:p>
      <w:pPr/>
      <w:r/>
      <w:r>
        <w:rPr>
          <w:b/>
        </w:rPr>
        <w:t>总计</w:t>
      </w:r>
      <w:r>
        <w:t>：</w:t>
      </w:r>
      <w:r>
        <w:t>最</w:t>
      </w:r>
      <w:r>
        <w:t>低</w:t>
      </w:r>
      <w:r>
        <w:t>成</w:t>
      </w:r>
      <w:r>
        <w:t>本</w:t>
      </w:r>
      <w:r>
        <w:t>为</w:t>
      </w:r>
      <w:r>
        <w:t xml:space="preserve"> </w:t>
      </w:r>
      <w:r>
        <w:rPr>
          <w:b/>
        </w:rPr>
        <w:t>$0/月</w:t>
      </w:r>
      <w:r>
        <w:t>（</w:t>
      </w:r>
      <w:r>
        <w:t>不</w:t>
      </w:r>
      <w:r>
        <w:t>使</w:t>
      </w:r>
      <w:r>
        <w:t>用</w:t>
      </w:r>
      <w:r>
        <w:t>A</w:t>
      </w:r>
      <w:r>
        <w:t>I</w:t>
      </w:r>
      <w:r>
        <w:t>功</w:t>
      </w:r>
      <w:r>
        <w:t>能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📚 扩展资源</w:t>
      </w:r>
    </w:p>
    <w:p>
      <w:pPr>
        <w:pStyle w:val="Heading3"/>
      </w:pPr>
      <w:r>
        <w:t>高级功能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</w:t>
      </w:r>
      <w:r>
        <w:t>定</w:t>
      </w:r>
      <w:r>
        <w:t>义</w:t>
      </w:r>
      <w:r>
        <w:t>域</w:t>
      </w:r>
      <w:r>
        <w:t>名</w:t>
      </w:r>
      <w:r>
        <w:t>配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S</w:t>
      </w:r>
      <w:r>
        <w:t>L</w:t>
      </w:r>
      <w:r>
        <w:t>证</w:t>
      </w:r>
      <w:r>
        <w:t>书</w:t>
      </w:r>
      <w:r>
        <w:t>设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D</w:t>
      </w:r>
      <w:r>
        <w:t>N</w:t>
      </w:r>
      <w:r>
        <w:t>加</w:t>
      </w:r>
      <w:r>
        <w:t>速</w:t>
      </w:r>
      <w:r>
        <w:t>配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库</w:t>
      </w:r>
      <w:r>
        <w:t>集</w:t>
      </w:r>
      <w:r>
        <w:t>成</w:t>
      </w:r>
    </w:p>
    <w:p>
      <w:pPr>
        <w:pStyle w:val="Heading3"/>
      </w:pPr>
      <w:r>
        <w:t>集成方案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与</w:t>
      </w:r>
      <w:r>
        <w:t>学</w:t>
      </w:r>
      <w:r>
        <w:t>校</w:t>
      </w:r>
      <w:r>
        <w:t>管</w:t>
      </w:r>
      <w:r>
        <w:t>理</w:t>
      </w:r>
      <w:r>
        <w:t>系</w:t>
      </w:r>
      <w:r>
        <w:t>统</w:t>
      </w:r>
      <w:r>
        <w:t>对</w:t>
      </w:r>
      <w:r>
        <w:t>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与</w:t>
      </w:r>
      <w:r>
        <w:t>L</w:t>
      </w:r>
      <w:r>
        <w:t>M</w:t>
      </w:r>
      <w:r>
        <w:t>S</w:t>
      </w:r>
      <w:r>
        <w:t>（</w:t>
      </w:r>
      <w:r>
        <w:t>学</w:t>
      </w:r>
      <w:r>
        <w:t>习</w:t>
      </w:r>
      <w:r>
        <w:t>管</w:t>
      </w:r>
      <w:r>
        <w:t>理</w:t>
      </w:r>
      <w:r>
        <w:t>系</w:t>
      </w:r>
      <w:r>
        <w:t>统</w:t>
      </w:r>
      <w:r>
        <w:t>）</w:t>
      </w:r>
      <w:r>
        <w:t>集</w:t>
      </w:r>
      <w:r>
        <w:t>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开</w:t>
      </w:r>
      <w:r>
        <w:t>发</w:t>
      </w:r>
      <w:r>
        <w:t>移</w:t>
      </w:r>
      <w:r>
        <w:t>动</w:t>
      </w:r>
      <w:r>
        <w:t>端</w:t>
      </w:r>
      <w:r>
        <w:t>A</w:t>
      </w:r>
      <w:r>
        <w:t>p</w:t>
      </w:r>
      <w:r>
        <w:t>p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添</w:t>
      </w:r>
      <w:r>
        <w:t>加</w:t>
      </w:r>
      <w:r>
        <w:t>实</w:t>
      </w:r>
      <w:r>
        <w:t>时</w:t>
      </w:r>
      <w:r>
        <w:t>互</w:t>
      </w:r>
      <w:r>
        <w:t>动</w:t>
      </w:r>
      <w:r>
        <w:t>功</w:t>
      </w:r>
      <w:r>
        <w:t>能</w:t>
      </w:r>
    </w:p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rPr>
          <w:b/>
        </w:rPr>
        <w:t>恭喜！你已掌握在GitHub上部署教学系统的全部技能！</w:t>
      </w:r>
      <w:r>
        <w:t xml:space="preserve"> </w:t>
      </w:r>
      <w:r>
        <w:t>🎊</w:t>
      </w:r>
    </w:p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rPr>
          <w:b/>
        </w:rPr>
        <w:t>文档版本</w:t>
      </w:r>
      <w:r>
        <w:t>：</w:t>
      </w:r>
      <w:r>
        <w:t>v</w:t>
      </w:r>
      <w:r>
        <w:t>1</w:t>
      </w:r>
      <w:r>
        <w:t>.</w:t>
      </w:r>
      <w:r>
        <w:t>0</w:t>
      </w:r>
    </w:p>
    <w:p>
      <w:pPr/>
      <w:r/>
      <w:r>
        <w:rPr>
          <w:b/>
        </w:rPr>
        <w:t>更新时间</w:t>
      </w:r>
      <w:r>
        <w:t>：</w:t>
      </w:r>
      <w:r>
        <w:t>2</w:t>
      </w:r>
      <w:r>
        <w:t>0</w:t>
      </w:r>
      <w:r>
        <w:t>2</w:t>
      </w:r>
      <w:r>
        <w:t>6</w:t>
      </w:r>
      <w:r>
        <w:t>年</w:t>
      </w:r>
      <w:r>
        <w:t>2</w:t>
      </w:r>
      <w:r>
        <w:t>月</w:t>
      </w:r>
      <w:r>
        <w:t>5</w:t>
      </w:r>
      <w:r>
        <w:t>日</w:t>
      </w:r>
    </w:p>
    <w:p>
      <w:pPr/>
      <w:r/>
      <w:r>
        <w:rPr>
          <w:b/>
        </w:rPr>
        <w:t>维护者</w:t>
      </w:r>
      <w:r>
        <w:t>：</w:t>
      </w:r>
      <w:r>
        <w:t>A</w:t>
      </w:r>
      <w:r>
        <w:t>I</w:t>
      </w:r>
      <w:r>
        <w:t>助</w:t>
      </w:r>
      <w:r>
        <w:t>手</w:t>
      </w:r>
    </w:p>
    <w:p>
      <w:pPr/>
      <w:r/>
      <w:r>
        <w:rPr>
          <w:b/>
        </w:rPr>
        <w:t>现在就开始部署吧！5分钟后，你就能拥有属于自己的在线教学系统！</w:t>
      </w:r>
      <w:r>
        <w:t xml:space="preserve"> </w:t>
      </w:r>
      <w:r>
        <w:t>🚀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