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Excel表格自动更新配置指南</w:t>
      </w:r>
    </w:p>
    <w:p/>
    <w:p>
      <w:pPr/>
      <w:r/>
      <w:r>
        <w:rPr>
          <w:b/>
        </w:rPr>
        <w:t>更新时间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功能</w:t>
      </w:r>
      <w:r>
        <w:t>：</w:t>
      </w:r>
      <w:r>
        <w:t>学</w:t>
      </w:r>
      <w:r>
        <w:t>生</w:t>
      </w:r>
      <w:r>
        <w:t>反</w:t>
      </w:r>
      <w:r>
        <w:t>馈</w:t>
      </w:r>
      <w:r>
        <w:t>数</w:t>
      </w:r>
      <w:r>
        <w:t>据</w:t>
      </w:r>
      <w:r>
        <w:t>自</w:t>
      </w:r>
      <w:r>
        <w:t>动</w:t>
      </w:r>
      <w:r>
        <w:t>导</w:t>
      </w:r>
      <w:r>
        <w:t>出</w:t>
      </w:r>
      <w:r>
        <w:t>为</w:t>
      </w:r>
      <w:r>
        <w:t>E</w:t>
      </w:r>
      <w:r>
        <w:t>x</w:t>
      </w:r>
      <w:r>
        <w:t>c</w:t>
      </w:r>
      <w:r>
        <w:t>e</w:t>
      </w:r>
      <w:r>
        <w:t>l</w:t>
      </w:r>
      <w:r>
        <w:t>表</w:t>
      </w:r>
      <w:r>
        <w:t>格</w:t>
      </w:r>
      <w:r>
        <w:t>，</w:t>
      </w:r>
      <w:r>
        <w:t>支</w:t>
      </w:r>
      <w:r>
        <w:t>持</w:t>
      </w:r>
      <w:r>
        <w:t>定</w:t>
      </w:r>
      <w:r>
        <w:t>时</w:t>
      </w:r>
      <w:r>
        <w:t>更</w:t>
      </w:r>
      <w:r>
        <w:t>新</w:t>
      </w:r>
      <w:r>
        <w:t>和</w:t>
      </w:r>
      <w:r>
        <w:t>事</w:t>
      </w:r>
      <w:r>
        <w:t>件</w:t>
      </w:r>
      <w:r>
        <w:t>触</w:t>
      </w:r>
      <w:r>
        <w:t>发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功能概述</w:t>
      </w:r>
    </w:p>
    <w:p/>
    <w:p>
      <w:pPr>
        <w:pStyle w:val="Heading3"/>
      </w:pPr>
      <w:r>
        <w:t>自动更新模式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定时触发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>8</w:t>
            </w:r>
            <w:r>
              <w:t>点</w:t>
            </w:r>
            <w:r>
              <w:t>（</w:t>
            </w:r>
            <w:r>
              <w:t>北</w:t>
            </w:r>
            <w:r>
              <w:t>京</w:t>
            </w:r>
            <w:r>
              <w:t>时</w:t>
            </w:r>
            <w:r>
              <w:t>间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数</w:t>
            </w:r>
            <w:r>
              <w:t>据</w:t>
            </w:r>
            <w:r>
              <w:t>监</w:t>
            </w:r>
            <w:r>
              <w:t>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事件触发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反</w:t>
            </w:r>
            <w:r>
              <w:t>馈</w:t>
            </w:r>
            <w:r>
              <w:t>提</w:t>
            </w:r>
            <w:r>
              <w:t>交</w:t>
            </w:r>
            <w:r>
              <w:t>时</w:t>
            </w:r>
            <w:r>
              <w:t>立</w:t>
            </w:r>
            <w:r>
              <w:t>即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数</w:t>
            </w:r>
            <w:r>
              <w:t>据</w:t>
            </w:r>
            <w:r>
              <w:t>跟</w:t>
            </w:r>
            <w:r>
              <w:t>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手动触发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随</w:t>
            </w:r>
            <w:r>
              <w:t>时</w:t>
            </w:r>
            <w:r>
              <w:t>可</w:t>
            </w:r>
            <w:r>
              <w:t>按</w:t>
            </w:r>
            <w:r>
              <w:t>需</w:t>
            </w:r>
            <w:r>
              <w:t>导</w:t>
            </w:r>
            <w:r>
              <w:t>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临</w:t>
            </w:r>
            <w:r>
              <w:t>时</w:t>
            </w:r>
            <w:r>
              <w:t>数</w:t>
            </w:r>
            <w:r>
              <w:t>据</w:t>
            </w:r>
            <w:r>
              <w:t>导</w:t>
            </w:r>
            <w:r>
              <w:t>出</w:t>
            </w:r>
          </w:p>
        </w:tc>
      </w:tr>
    </w:tbl>
    <w:p/>
    <w:p>
      <w:pPr>
        <w:pStyle w:val="Heading3"/>
      </w:pPr>
      <w:r>
        <w:t>Excel工作表结构</w:t>
      </w:r>
    </w:p>
    <w:p/>
    <w:p>
      <w:pPr/>
      <w:r/>
      <w:r>
        <w:t>生</w:t>
      </w:r>
      <w:r>
        <w:t>成</w:t>
      </w:r>
      <w:r>
        <w:t>的</w:t>
      </w:r>
      <w:r>
        <w:t>E</w:t>
      </w:r>
      <w:r>
        <w:t>x</w:t>
      </w:r>
      <w:r>
        <w:t>c</w:t>
      </w:r>
      <w:r>
        <w:t>e</w:t>
      </w:r>
      <w:r>
        <w:t>l</w:t>
      </w:r>
      <w:r>
        <w:t>文</w:t>
      </w:r>
      <w:r>
        <w:t>件</w:t>
      </w:r>
      <w:r>
        <w:t>包</w:t>
      </w:r>
      <w:r>
        <w:t>含</w:t>
      </w:r>
      <w:r>
        <w:t>4</w:t>
      </w:r>
      <w:r>
        <w:t>个</w:t>
      </w:r>
      <w:r>
        <w:t>工</w:t>
      </w:r>
      <w:r>
        <w:t>作</w:t>
      </w:r>
      <w:r>
        <w:t>表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表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反馈明细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条</w:t>
            </w:r>
            <w:r>
              <w:t>反</w:t>
            </w:r>
            <w:r>
              <w:t>馈</w:t>
            </w:r>
            <w:r>
              <w:t>的</w:t>
            </w:r>
            <w:r>
              <w:t>完</w:t>
            </w:r>
            <w:r>
              <w:t>整</w:t>
            </w:r>
            <w:r>
              <w:t>信</w:t>
            </w:r>
            <w:r>
              <w:t>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详</w:t>
            </w:r>
            <w:r>
              <w:t>细</w:t>
            </w:r>
            <w:r>
              <w:t>查</w:t>
            </w:r>
            <w:r>
              <w:t>询</w:t>
            </w:r>
            <w:r>
              <w:t>和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课程统计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课</w:t>
            </w:r>
            <w:r>
              <w:t>程</w:t>
            </w:r>
            <w:r>
              <w:t>汇</w:t>
            </w:r>
            <w:r>
              <w:t>总</w:t>
            </w:r>
            <w:r>
              <w:t>的</w:t>
            </w:r>
            <w:r>
              <w:t>统</w:t>
            </w:r>
            <w:r>
              <w:t>计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质</w:t>
            </w:r>
            <w:r>
              <w:t>量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学生统计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学</w:t>
            </w:r>
            <w:r>
              <w:t>生</w:t>
            </w:r>
            <w:r>
              <w:t>汇</w:t>
            </w:r>
            <w:r>
              <w:t>总</w:t>
            </w:r>
            <w:r>
              <w:t>的</w:t>
            </w:r>
            <w:r>
              <w:t>参</w:t>
            </w:r>
            <w:r>
              <w:t>与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学</w:t>
            </w:r>
            <w:r>
              <w:t>习</w:t>
            </w:r>
            <w:r>
              <w:t>跟</w:t>
            </w:r>
            <w:r>
              <w:t>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每日趋势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反</w:t>
            </w:r>
            <w:r>
              <w:t>馈</w:t>
            </w:r>
            <w:r>
              <w:t>数</w:t>
            </w:r>
            <w:r>
              <w:t>量</w:t>
            </w:r>
            <w:r>
              <w:t>和</w:t>
            </w:r>
            <w:r>
              <w:t>难</w:t>
            </w:r>
            <w:r>
              <w:t>度</w:t>
            </w:r>
            <w:r>
              <w:t>趋</w:t>
            </w:r>
            <w:r>
              <w:t>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趋</w:t>
            </w:r>
            <w:r>
              <w:t>势</w:t>
            </w:r>
            <w:r>
              <w:t>分</w:t>
            </w:r>
            <w:r>
              <w:t>析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⚙️ 一、快速部署（5分钟）</w:t>
      </w:r>
    </w:p>
    <w:p/>
    <w:p>
      <w:pPr>
        <w:pStyle w:val="Heading3"/>
      </w:pPr>
      <w:r>
        <w:t>步骤1：确认文件存在</w:t>
      </w:r>
    </w:p>
    <w:p/>
    <w:p>
      <w:pPr/>
      <w:r/>
      <w:r>
        <w:t>确</w:t>
      </w:r>
      <w:r>
        <w:t>保</w:t>
      </w:r>
      <w:r>
        <w:t>以</w:t>
      </w:r>
      <w:r>
        <w:t>下</w:t>
      </w:r>
      <w:r>
        <w:t>文</w:t>
      </w:r>
      <w:r>
        <w:t>件</w:t>
      </w:r>
      <w:r>
        <w:t>已</w:t>
      </w:r>
      <w:r>
        <w:t>存</w:t>
      </w:r>
      <w:r>
        <w:t>在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✅ .github/workflows/auto_export_feedback_excel.yml</w:t>
        <w:br/>
      </w:r>
      <w:r>
        <w:rPr>
          <w:rStyle w:val="CodeChar"/>
        </w:rPr>
        <w:t>✅ export_feedback_excel.py（可选，仅用于本地测试）</w:t>
        <w:br/>
      </w:r>
    </w:p>
    <w:p/>
    <w:p>
      <w:pPr>
        <w:pStyle w:val="Heading3"/>
      </w:pPr>
      <w:r>
        <w:t>步骤2：启用GitHub Actions权限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你</w:t>
      </w:r>
      <w:r>
        <w:t>的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 xml:space="preserve"> </w:t>
      </w:r>
      <w:r>
        <w:rPr>
          <w:b/>
        </w:rPr>
        <w:t>Settings</w:t>
      </w:r>
      <w:r>
        <w:t xml:space="preserve"> </w:t>
      </w:r>
      <w:r>
        <w:t>→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→</w:t>
      </w:r>
      <w:r>
        <w:t xml:space="preserve"> </w:t>
      </w:r>
      <w:r>
        <w:rPr>
          <w:b/>
        </w:rPr>
        <w:t>General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滚</w:t>
      </w:r>
      <w:r>
        <w:t>动</w:t>
      </w:r>
      <w:r>
        <w:t>到</w:t>
      </w:r>
      <w:r>
        <w:t xml:space="preserve"> </w:t>
      </w:r>
      <w:r>
        <w:rPr>
          <w:b/>
        </w:rPr>
        <w:t>Workflow permissions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选</w:t>
      </w:r>
      <w:r>
        <w:t>择</w:t>
      </w:r>
      <w:r>
        <w:t xml:space="preserve"> </w:t>
      </w:r>
      <w:r>
        <w:rPr>
          <w:b/>
        </w:rPr>
        <w:t>Read and write permissions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勾</w:t>
      </w:r>
      <w:r>
        <w:t>选</w:t>
      </w:r>
      <w:r>
        <w:t xml:space="preserve"> </w:t>
      </w:r>
      <w:r>
        <w:rPr>
          <w:b/>
        </w:rPr>
        <w:t>Allow GitHub Actions to create and approve pull requests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点</w:t>
      </w:r>
      <w:r>
        <w:t>击</w:t>
      </w:r>
      <w:r>
        <w:t xml:space="preserve"> </w:t>
      </w:r>
      <w:r>
        <w:rPr>
          <w:b/>
        </w:rPr>
        <w:t>Save</w:t>
      </w:r>
    </w:p>
    <w:p/>
    <w:p>
      <w:pPr>
        <w:pStyle w:val="Heading3"/>
      </w:pPr>
      <w:r>
        <w:t>步骤3：手动触发一次测试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</w:t>
      </w:r>
      <w:r>
        <w:t>择</w:t>
      </w:r>
      <w:r>
        <w:t xml:space="preserve"> </w:t>
      </w:r>
      <w:r>
        <w:rPr>
          <w:b/>
        </w:rPr>
        <w:t>自动导出反馈数据到Excel（增强版）</w:t>
      </w:r>
      <w:r>
        <w:t xml:space="preserve"> 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rPr>
          <w:b/>
        </w:rPr>
        <w:t>Run workflow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保</w:t>
      </w:r>
      <w:r>
        <w:t>持</w:t>
      </w:r>
      <w:r>
        <w:t>默</w:t>
      </w:r>
      <w:r>
        <w:t>认</w:t>
      </w:r>
      <w:r>
        <w:t>参</w:t>
      </w:r>
      <w:r>
        <w:t>数</w:t>
      </w:r>
      <w:r>
        <w:t>，</w:t>
      </w:r>
      <w:r>
        <w:t>点</w:t>
      </w:r>
      <w:r>
        <w:t>击</w:t>
      </w:r>
      <w:r>
        <w:t>绿</w:t>
      </w:r>
      <w:r>
        <w:t>色</w:t>
      </w:r>
      <w:r>
        <w:t>的</w:t>
      </w:r>
      <w:r>
        <w:t xml:space="preserve"> </w:t>
      </w:r>
      <w:r>
        <w:rPr>
          <w:b/>
        </w:rPr>
        <w:t>Run workflow</w:t>
      </w:r>
      <w:r>
        <w:t xml:space="preserve"> </w:t>
      </w:r>
      <w:r>
        <w:t>按</w:t>
      </w:r>
      <w:r>
        <w:t>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等</w:t>
      </w:r>
      <w:r>
        <w:t>待</w:t>
      </w:r>
      <w:r>
        <w:t>工</w:t>
      </w:r>
      <w:r>
        <w:t>作</w:t>
      </w:r>
      <w:r>
        <w:t>流</w:t>
      </w:r>
      <w:r>
        <w:t>执</w:t>
      </w:r>
      <w:r>
        <w:t>行</w:t>
      </w:r>
      <w:r>
        <w:t>完</w:t>
      </w:r>
      <w:r>
        <w:t>成</w:t>
      </w:r>
    </w:p>
    <w:p/>
    <w:p>
      <w:pPr>
        <w:pStyle w:val="Heading3"/>
      </w:pPr>
      <w:r>
        <w:t>步骤4：验证生成结果</w:t>
      </w:r>
    </w:p>
    <w:p/>
    <w:p>
      <w:pPr/>
      <w:r/>
      <w:r>
        <w:t>工</w:t>
      </w:r>
      <w:r>
        <w:t>作</w:t>
      </w:r>
      <w:r>
        <w:t>流</w:t>
      </w:r>
      <w:r>
        <w:t>执</w:t>
      </w:r>
      <w:r>
        <w:t>行</w:t>
      </w:r>
      <w:r>
        <w:t>完</w:t>
      </w:r>
      <w:r>
        <w:t>成</w:t>
      </w:r>
      <w:r>
        <w:t>后</w:t>
      </w:r>
      <w:r>
        <w:t>，</w:t>
      </w:r>
      <w:r>
        <w:t>检</w:t>
      </w:r>
      <w:r>
        <w:t>查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Actions页面</w:t>
      </w:r>
      <w:r>
        <w:t xml:space="preserve"> </w:t>
      </w:r>
      <w:r>
        <w:t>-</w:t>
      </w:r>
      <w:r>
        <w:t xml:space="preserve"> </w:t>
      </w:r>
      <w:r>
        <w:t>查</w:t>
      </w:r>
      <w:r>
        <w:t>看</w:t>
      </w:r>
      <w:r>
        <w:t>工</w:t>
      </w:r>
      <w:r>
        <w:t>作</w:t>
      </w:r>
      <w:r>
        <w:t>流</w:t>
      </w:r>
      <w:r>
        <w:t>运</w:t>
      </w:r>
      <w:r>
        <w:t>行</w:t>
      </w:r>
      <w:r>
        <w:t>日</w:t>
      </w:r>
      <w:r>
        <w:t>志</w:t>
      </w:r>
      <w:r>
        <w:t>，</w:t>
      </w:r>
      <w:r>
        <w:t>确</w:t>
      </w:r>
      <w:r>
        <w:t>认</w:t>
      </w:r>
      <w:r>
        <w:t>无</w:t>
      </w:r>
      <w:r>
        <w:t>错</w:t>
      </w:r>
      <w:r>
        <w:t>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data/excel/</w:t>
      </w:r>
      <w:r>
        <w:t xml:space="preserve"> </w:t>
      </w:r>
      <w:r>
        <w:t>目</w:t>
      </w:r>
      <w:r>
        <w:t>录</w:t>
      </w:r>
      <w:r>
        <w:t xml:space="preserve"> </w:t>
      </w:r>
      <w:r>
        <w:t>-</w:t>
      </w:r>
      <w:r>
        <w:t xml:space="preserve"> </w:t>
      </w:r>
      <w:r>
        <w:t>确</w:t>
      </w:r>
      <w:r>
        <w:t>认</w:t>
      </w:r>
      <w:r>
        <w:t>生</w:t>
      </w:r>
      <w:r>
        <w:t>成</w:t>
      </w:r>
      <w:r>
        <w:t>了</w:t>
      </w:r>
      <w:r>
        <w:t>E</w:t>
      </w:r>
      <w:r>
        <w:t>x</w:t>
      </w:r>
      <w:r>
        <w:t>c</w:t>
      </w:r>
      <w:r>
        <w:t>e</w:t>
      </w:r>
      <w:r>
        <w:t>l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E</w:t>
      </w:r>
      <w:r>
        <w:t>x</w:t>
      </w:r>
      <w:r>
        <w:t>c</w:t>
      </w:r>
      <w:r>
        <w:t>e</w:t>
      </w:r>
      <w:r>
        <w:t>l</w:t>
      </w:r>
      <w:r>
        <w:t>文</w:t>
      </w:r>
      <w:r>
        <w:t>件</w:t>
      </w:r>
      <w:r>
        <w:t>内</w:t>
      </w:r>
      <w:r>
        <w:t>容</w:t>
      </w:r>
      <w:r>
        <w:t xml:space="preserve"> </w:t>
      </w:r>
      <w:r>
        <w:t>-</w:t>
      </w:r>
      <w:r>
        <w:t xml:space="preserve"> </w:t>
      </w:r>
      <w:r>
        <w:t>打</w:t>
      </w:r>
      <w:r>
        <w:t>开</w:t>
      </w:r>
      <w:r>
        <w:t>检</w:t>
      </w:r>
      <w:r>
        <w:t>查</w:t>
      </w:r>
      <w:r>
        <w:t>4</w:t>
      </w:r>
      <w:r>
        <w:t>个</w:t>
      </w:r>
      <w:r>
        <w:t>工</w:t>
      </w:r>
      <w:r>
        <w:t>作</w:t>
      </w:r>
      <w:r>
        <w:t>表</w:t>
      </w:r>
      <w:r>
        <w:t>的</w:t>
      </w:r>
      <w:r>
        <w:t>数</w:t>
      </w:r>
      <w:r>
        <w:t>据</w:t>
      </w:r>
      <w:r>
        <w:t>是</w:t>
      </w:r>
      <w:r>
        <w:t>否</w:t>
      </w:r>
      <w:r>
        <w:t>正</w:t>
      </w:r>
      <w:r>
        <w:t>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🔧 二、自定义配置</w:t>
      </w:r>
    </w:p>
    <w:p/>
    <w:p>
      <w:pPr>
        <w:pStyle w:val="Heading3"/>
      </w:pPr>
      <w:r>
        <w:t>1. 修改定时更新时间</w:t>
      </w:r>
    </w:p>
    <w:p/>
    <w:p>
      <w:pPr/>
      <w:r/>
      <w:r>
        <w:t>编</w:t>
      </w:r>
      <w:r>
        <w:t>辑</w:t>
      </w:r>
      <w:r>
        <w:t xml:space="preserve"> </w:t>
      </w:r>
      <w:r>
        <w:rPr>
          <w:rStyle w:val="CodeChar"/>
        </w:rPr>
        <w:t>.github/workflows/auto_export_feedback_excel.yml</w:t>
      </w:r>
      <w:r>
        <w:t xml:space="preserve"> </w:t>
      </w:r>
      <w:r>
        <w:t>文</w:t>
      </w:r>
      <w:r>
        <w:t>件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找到以下部分</w:t>
        <w:br/>
      </w:r>
      <w:r>
        <w:rPr>
          <w:rStyle w:val="CodeChar"/>
        </w:rPr>
        <w:t>schedule:</w:t>
        <w:br/>
      </w:r>
      <w:r>
        <w:rPr>
          <w:rStyle w:val="CodeChar"/>
        </w:rPr>
        <w:t xml:space="preserve">  - cron: '0 0 * * *'  # 当前设置为每天UTC 0点（北京时间8点）</w:t>
        <w:br/>
      </w:r>
    </w:p>
    <w:p/>
    <w:p>
      <w:pPr/>
      <w:r/>
      <w:r>
        <w:rPr>
          <w:b/>
        </w:rPr>
        <w:t>常用cron表达式示例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表</w:t>
            </w:r>
            <w:r>
              <w:rPr>
                <w:b/>
              </w:rPr>
              <w:t>达</w:t>
            </w:r>
            <w:r>
              <w:rPr>
                <w:b/>
              </w:rPr>
              <w:t>式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0 0 * * *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>0</w:t>
            </w:r>
            <w:r>
              <w:t>点</w:t>
            </w:r>
            <w:r>
              <w:t>（</w:t>
            </w:r>
            <w:r>
              <w:t>北</w:t>
            </w:r>
            <w:r>
              <w:t>京</w:t>
            </w:r>
            <w:r>
              <w:t>时</w:t>
            </w:r>
            <w:r>
              <w:t>间</w:t>
            </w:r>
            <w:r>
              <w:t>8</w:t>
            </w:r>
            <w:r>
              <w:t>点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0 */6 * * *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6</w:t>
            </w:r>
            <w:r>
              <w:t>小</w:t>
            </w:r>
            <w:r>
              <w:t>时</w:t>
            </w:r>
            <w:r>
              <w:t>一</w:t>
            </w:r>
            <w:r>
              <w:t>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0 0 * * 1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周</w:t>
            </w:r>
            <w:r>
              <w:t>一</w:t>
            </w:r>
            <w:r>
              <w:t>0</w:t>
            </w:r>
            <w:r>
              <w:t>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0 0 1 * *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月</w:t>
            </w:r>
            <w:r>
              <w:t>1</w:t>
            </w:r>
            <w:r>
              <w:t>号</w:t>
            </w:r>
            <w:r>
              <w:t>0</w:t>
            </w:r>
            <w:r>
              <w:t>点</w:t>
            </w:r>
          </w:p>
        </w:tc>
      </w:tr>
    </w:tbl>
    <w:p/>
    <w:p>
      <w:pPr/>
      <w:r/>
      <w:r>
        <w:rPr>
          <w:b/>
        </w:rPr>
        <w:t>注意事项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r</w:t>
      </w:r>
      <w:r>
        <w:t>o</w:t>
      </w:r>
      <w:r>
        <w:t>n</w:t>
      </w:r>
      <w:r>
        <w:t>表</w:t>
      </w:r>
      <w:r>
        <w:t>达</w:t>
      </w:r>
      <w:r>
        <w:t>式</w:t>
      </w:r>
      <w:r>
        <w:t>使</w:t>
      </w:r>
      <w:r>
        <w:t>用</w:t>
      </w:r>
      <w:r>
        <w:t>U</w:t>
      </w:r>
      <w:r>
        <w:t>T</w:t>
      </w:r>
      <w:r>
        <w:t>C</w:t>
      </w:r>
      <w:r>
        <w:t>时</w:t>
      </w:r>
      <w:r>
        <w:t>间</w:t>
      </w:r>
      <w:r>
        <w:t>，</w:t>
      </w:r>
      <w:r>
        <w:t>北</w:t>
      </w:r>
      <w:r>
        <w:t>京</w:t>
      </w:r>
      <w:r>
        <w:t>时</w:t>
      </w:r>
      <w:r>
        <w:t>间</w:t>
      </w:r>
      <w:r>
        <w:t>需</w:t>
      </w:r>
      <w:r>
        <w:t>要</w:t>
      </w:r>
      <w:r>
        <w:t>加</w:t>
      </w:r>
      <w:r>
        <w:t>8</w:t>
      </w:r>
      <w:r>
        <w:t>小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格</w:t>
      </w:r>
      <w:r>
        <w:t>式</w:t>
      </w:r>
      <w:r>
        <w:t>：</w:t>
      </w:r>
      <w:r>
        <w:rPr>
          <w:rStyle w:val="CodeChar"/>
        </w:rPr>
        <w:t>分 时 日 月 周</w:t>
      </w:r>
    </w:p>
    <w:p/>
    <w:p>
      <w:pPr>
        <w:pStyle w:val="Heading3"/>
      </w:pPr>
      <w:r>
        <w:t>2. 修改历史版本保留天数</w:t>
      </w:r>
    </w:p>
    <w:p/>
    <w:p>
      <w:pPr/>
      <w:r/>
      <w:r>
        <w:t>在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中</w:t>
      </w:r>
      <w:r>
        <w:t>找</w:t>
      </w:r>
      <w:r>
        <w:t>到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当前设置：保留最近7天的Excel文件</w:t>
        <w:br/>
      </w:r>
      <w:r>
        <w:rPr>
          <w:rStyle w:val="CodeChar"/>
        </w:rPr>
        <w:t>find data/excel/ -name "*.xlsx" -type f -mtime +7 -delete</w:t>
        <w:br/>
      </w:r>
    </w:p>
    <w:p/>
    <w:p>
      <w:pPr/>
      <w:r/>
      <w:r>
        <w:t>修</w:t>
      </w:r>
      <w:r>
        <w:t>改</w:t>
      </w:r>
      <w:r>
        <w:t>数</w:t>
      </w:r>
      <w:r>
        <w:t>字</w:t>
      </w:r>
      <w:r>
        <w:rPr>
          <w:rStyle w:val="CodeChar"/>
        </w:rPr>
        <w:t>7</w:t>
      </w:r>
      <w:r>
        <w:t>为</w:t>
      </w:r>
      <w:r>
        <w:t>你</w:t>
      </w:r>
      <w:r>
        <w:t>想</w:t>
      </w:r>
      <w:r>
        <w:t>要</w:t>
      </w:r>
      <w:r>
        <w:t>保</w:t>
      </w:r>
      <w:r>
        <w:t>留</w:t>
      </w:r>
      <w:r>
        <w:t>的</w:t>
      </w:r>
      <w:r>
        <w:t>天</w:t>
      </w:r>
      <w:r>
        <w:t>数</w:t>
      </w:r>
      <w:r>
        <w:t>。</w:t>
      </w:r>
    </w:p>
    <w:p/>
    <w:p>
      <w:pPr>
        <w:pStyle w:val="Heading3"/>
      </w:pPr>
      <w:r>
        <w:t>3. 自定义Excel列宽</w:t>
      </w:r>
    </w:p>
    <w:p/>
    <w:p>
      <w:pPr/>
      <w:r/>
      <w:r>
        <w:t>编</w:t>
      </w:r>
      <w:r>
        <w:t>辑</w:t>
      </w:r>
      <w:r>
        <w:t xml:space="preserve"> </w:t>
      </w:r>
      <w:r>
        <w:rPr>
          <w:rStyle w:val="CodeChar"/>
        </w:rPr>
        <w:t>export_feedback_excel.py</w:t>
      </w:r>
      <w:r>
        <w:t xml:space="preserve"> </w:t>
      </w:r>
      <w:r>
        <w:t>文</w:t>
      </w:r>
      <w:r>
        <w:t>件</w:t>
      </w:r>
      <w:r>
        <w:t>中</w:t>
      </w:r>
      <w:r>
        <w:t>的</w:t>
      </w:r>
      <w:r>
        <w:t xml:space="preserve"> </w:t>
      </w:r>
      <w:r>
        <w:rPr>
          <w:rStyle w:val="CodeChar"/>
        </w:rPr>
        <w:t>format_sheet</w:t>
      </w:r>
      <w:r>
        <w:t xml:space="preserve"> </w:t>
      </w:r>
      <w:r>
        <w:t>函</w:t>
      </w:r>
      <w:r>
        <w:t>数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def format_sheet(writer, sheet_name, data):</w:t>
        <w:br/>
      </w:r>
      <w:r>
        <w:rPr>
          <w:rStyle w:val="CodeChar"/>
        </w:rPr>
        <w:t xml:space="preserve">    worksheet = writer.sheets[sheet_name]</w:t>
        <w:br/>
      </w:r>
      <w:r>
        <w:rPr>
          <w:rStyle w:val="CodeChar"/>
        </w:rPr>
        <w:br/>
      </w:r>
      <w:r>
        <w:rPr>
          <w:rStyle w:val="CodeChar"/>
        </w:rPr>
        <w:t xml:space="preserve">    # 自定义列宽（示例）</w:t>
        <w:br/>
      </w:r>
      <w:r>
        <w:rPr>
          <w:rStyle w:val="CodeChar"/>
        </w:rPr>
        <w:t xml:space="preserve">    column_widths = {</w:t>
        <w:br/>
      </w:r>
      <w:r>
        <w:rPr>
          <w:rStyle w:val="CodeChar"/>
        </w:rPr>
        <w:t xml:space="preserve">        'A': 20,  # 修改为你想要的宽度</w:t>
        <w:br/>
      </w:r>
      <w:r>
        <w:rPr>
          <w:rStyle w:val="CodeChar"/>
        </w:rPr>
        <w:t xml:space="preserve">        'B': 15,</w:t>
        <w:br/>
      </w:r>
      <w:r>
        <w:rPr>
          <w:rStyle w:val="CodeChar"/>
        </w:rPr>
        <w:t xml:space="preserve">        # ... 更多列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for col, width in column_widths.items():</w:t>
        <w:br/>
      </w:r>
      <w:r>
        <w:rPr>
          <w:rStyle w:val="CodeChar"/>
        </w:rPr>
        <w:t xml:space="preserve">        worksheet.column_dimensions[col].width = width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📥 三、使用方法</w:t>
      </w:r>
    </w:p>
    <w:p/>
    <w:p>
      <w:pPr>
        <w:pStyle w:val="Heading3"/>
      </w:pPr>
      <w:r>
        <w:t>方法1：自动获取（推荐）</w:t>
      </w:r>
    </w:p>
    <w:p/>
    <w:p>
      <w:pPr/>
      <w:r/>
      <w:r>
        <w:t>系</w:t>
      </w:r>
      <w:r>
        <w:t>统</w:t>
      </w:r>
      <w:r>
        <w:t>会</w:t>
      </w:r>
      <w:r>
        <w:t>自</w:t>
      </w:r>
      <w:r>
        <w:t>动</w:t>
      </w:r>
      <w:r>
        <w:t>在</w:t>
      </w:r>
      <w:r>
        <w:t>以</w:t>
      </w:r>
      <w:r>
        <w:t>下</w:t>
      </w:r>
      <w:r>
        <w:t>情</w:t>
      </w:r>
      <w:r>
        <w:t>况</w:t>
      </w:r>
      <w:r>
        <w:t>下</w:t>
      </w:r>
      <w:r>
        <w:t>更</w:t>
      </w:r>
      <w:r>
        <w:t>新</w:t>
      </w:r>
      <w:r>
        <w:t>E</w:t>
      </w:r>
      <w:r>
        <w:t>x</w:t>
      </w:r>
      <w:r>
        <w:t>c</w:t>
      </w:r>
      <w:r>
        <w:t>e</w:t>
      </w:r>
      <w:r>
        <w:t>l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每天8点</w:t>
      </w:r>
      <w:r>
        <w:t xml:space="preserve"> </w:t>
      </w:r>
      <w:r>
        <w:t>-</w:t>
      </w:r>
      <w:r>
        <w:t xml:space="preserve"> </w:t>
      </w:r>
      <w:r>
        <w:t>定</w:t>
      </w:r>
      <w:r>
        <w:t>时</w:t>
      </w:r>
      <w:r>
        <w:t>自</w:t>
      </w:r>
      <w:r>
        <w:t>动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有新反馈</w:t>
      </w:r>
      <w:r>
        <w:t xml:space="preserve"> </w:t>
      </w:r>
      <w:r>
        <w:t>-</w:t>
      </w:r>
      <w:r>
        <w:t xml:space="preserve"> </w:t>
      </w:r>
      <w:r>
        <w:t>学</w:t>
      </w:r>
      <w:r>
        <w:t>生</w:t>
      </w:r>
      <w:r>
        <w:t>提</w:t>
      </w:r>
      <w:r>
        <w:t>交</w:t>
      </w:r>
      <w:r>
        <w:t>反</w:t>
      </w:r>
      <w:r>
        <w:t>馈</w:t>
      </w:r>
      <w:r>
        <w:t>时</w:t>
      </w:r>
      <w:r>
        <w:t>立</w:t>
      </w:r>
      <w:r>
        <w:t>即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反馈被编辑</w:t>
      </w:r>
      <w:r>
        <w:t xml:space="preserve"> </w:t>
      </w:r>
      <w:r>
        <w:t>-</w:t>
      </w:r>
      <w:r>
        <w:t xml:space="preserve"> </w:t>
      </w:r>
      <w:r>
        <w:t>反</w:t>
      </w:r>
      <w:r>
        <w:t>馈</w:t>
      </w:r>
      <w:r>
        <w:t>内</w:t>
      </w:r>
      <w:r>
        <w:t>容</w:t>
      </w:r>
      <w:r>
        <w:t>修</w:t>
      </w:r>
      <w:r>
        <w:t>改</w:t>
      </w:r>
      <w:r>
        <w:t>时</w:t>
      </w:r>
      <w:r>
        <w:t>立</w:t>
      </w:r>
      <w:r>
        <w:t>即</w:t>
      </w:r>
      <w:r>
        <w:t>更</w:t>
      </w:r>
      <w:r>
        <w:t>新</w:t>
      </w:r>
    </w:p>
    <w:p/>
    <w:p>
      <w:pPr/>
      <w:r/>
      <w:r>
        <w:rPr>
          <w:b/>
        </w:rPr>
        <w:t>获取最新Excel文件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查</w:t>
      </w:r>
      <w:r>
        <w:t>看</w:t>
      </w:r>
      <w:r>
        <w:t>最</w:t>
      </w:r>
      <w:r>
        <w:t>近</w:t>
      </w:r>
      <w:r>
        <w:t>一</w:t>
      </w:r>
      <w:r>
        <w:t>次</w:t>
      </w:r>
      <w:r>
        <w:t>成</w:t>
      </w:r>
      <w:r>
        <w:t>功</w:t>
      </w:r>
      <w:r>
        <w:t>的</w:t>
      </w:r>
      <w:r>
        <w:t xml:space="preserve"> </w:t>
      </w:r>
      <w:r>
        <w:rPr>
          <w:b/>
        </w:rPr>
        <w:t>自动导出反馈数据到Excel（增强版）</w:t>
      </w:r>
      <w:r>
        <w:t xml:space="preserve"> 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在</w:t>
      </w:r>
      <w:r>
        <w:t>工</w:t>
      </w:r>
      <w:r>
        <w:t>作</w:t>
      </w:r>
      <w:r>
        <w:t>流</w:t>
      </w:r>
      <w:r>
        <w:t>总</w:t>
      </w:r>
      <w:r>
        <w:t>结</w:t>
      </w:r>
      <w:r>
        <w:t>中</w:t>
      </w:r>
      <w:r>
        <w:t>找</w:t>
      </w:r>
      <w:r>
        <w:t>到</w:t>
      </w:r>
      <w:r>
        <w:t>下</w:t>
      </w:r>
      <w:r>
        <w:t>载</w:t>
      </w:r>
      <w:r>
        <w:t>路</w:t>
      </w:r>
      <w:r>
        <w:t>径</w:t>
      </w:r>
      <w:r>
        <w:t>：</w:t>
      </w:r>
      <w:r>
        <w:rPr>
          <w:rStyle w:val="CodeChar"/>
        </w:rPr>
        <w:t>data/excel/反馈数据报表_时间戳.xlsx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点</w:t>
      </w:r>
      <w:r>
        <w:t>击</w:t>
      </w:r>
      <w:r>
        <w:t>文</w:t>
      </w:r>
      <w:r>
        <w:t>件</w:t>
      </w:r>
      <w:r>
        <w:t>名</w:t>
      </w:r>
      <w:r>
        <w:t>直</w:t>
      </w:r>
      <w:r>
        <w:t>接</w:t>
      </w:r>
      <w:r>
        <w:t>下</w:t>
      </w:r>
      <w:r>
        <w:t>载</w:t>
      </w:r>
    </w:p>
    <w:p/>
    <w:p>
      <w:pPr>
        <w:pStyle w:val="Heading3"/>
      </w:pPr>
      <w:r>
        <w:t>方法2：手动导出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仓</w:t>
      </w:r>
      <w:r>
        <w:t>库</w:t>
      </w:r>
      <w:r>
        <w:t>的</w:t>
      </w:r>
      <w:r>
        <w:t xml:space="preserve"> </w:t>
      </w:r>
      <w:r>
        <w:rPr>
          <w:b/>
        </w:rPr>
        <w:t>Actions</w:t>
      </w:r>
      <w:r>
        <w:t xml:space="preserve"> 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</w:t>
      </w:r>
      <w:r>
        <w:t>择</w:t>
      </w:r>
      <w:r>
        <w:t xml:space="preserve"> </w:t>
      </w:r>
      <w:r>
        <w:rPr>
          <w:b/>
        </w:rPr>
        <w:t>自动导出反馈数据到Excel（增强版）</w:t>
      </w:r>
      <w:r>
        <w:t xml:space="preserve"> 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rPr>
          <w:b/>
        </w:rPr>
        <w:t>Run workflow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配</w:t>
      </w:r>
      <w:r>
        <w:t>置</w:t>
      </w:r>
      <w:r>
        <w:t>参</w:t>
      </w:r>
      <w:r>
        <w:t>数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日期范围</w:t>
      </w:r>
      <w:r>
        <w:t>：</w:t>
      </w:r>
      <w:r>
        <w:t>选</w:t>
      </w:r>
      <w:r>
        <w:t>择</w:t>
      </w:r>
      <w:r>
        <w:t>7</w:t>
      </w:r>
      <w:r>
        <w:t>天</w:t>
      </w:r>
      <w:r>
        <w:t>、</w:t>
      </w:r>
      <w:r>
        <w:t>3</w:t>
      </w:r>
      <w:r>
        <w:t>0</w:t>
      </w:r>
      <w:r>
        <w:t>天</w:t>
      </w:r>
      <w:r>
        <w:t>、</w:t>
      </w:r>
      <w:r>
        <w:t>9</w:t>
      </w:r>
      <w:r>
        <w:t>0</w:t>
      </w:r>
      <w:r>
        <w:t>天</w:t>
      </w:r>
      <w:r>
        <w:t>、</w:t>
      </w:r>
      <w:r>
        <w:t>1</w:t>
      </w:r>
      <w:r>
        <w:t>8</w:t>
      </w:r>
      <w:r>
        <w:t>0</w:t>
      </w:r>
      <w:r>
        <w:t>天</w:t>
      </w:r>
      <w:r>
        <w:t>或</w:t>
      </w:r>
      <w:r>
        <w:t>全</w:t>
      </w:r>
      <w:r>
        <w:t>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包含已关闭的反馈</w:t>
      </w:r>
      <w:r>
        <w:t>：</w:t>
      </w:r>
      <w:r>
        <w:t>勾</w:t>
      </w:r>
      <w:r>
        <w:t>选</w:t>
      </w:r>
      <w:r>
        <w:t>则</w:t>
      </w:r>
      <w:r>
        <w:t>包</w:t>
      </w:r>
      <w:r>
        <w:t>含</w:t>
      </w:r>
      <w:r>
        <w:t>已</w:t>
      </w:r>
      <w:r>
        <w:t>关</w:t>
      </w:r>
      <w:r>
        <w:t>闭</w:t>
      </w:r>
      <w:r>
        <w:t>的</w:t>
      </w:r>
      <w:r>
        <w:t>反</w:t>
      </w:r>
      <w:r>
        <w:t>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生成数据摘要</w:t>
      </w:r>
      <w:r>
        <w:t>：</w:t>
      </w:r>
      <w:r>
        <w:t>勾</w:t>
      </w:r>
      <w:r>
        <w:t>选</w:t>
      </w:r>
      <w:r>
        <w:t>则</w:t>
      </w:r>
      <w:r>
        <w:t>生</w:t>
      </w:r>
      <w:r>
        <w:t>成</w:t>
      </w:r>
      <w:r>
        <w:t>J</w:t>
      </w:r>
      <w:r>
        <w:t>S</w:t>
      </w:r>
      <w:r>
        <w:t>O</w:t>
      </w:r>
      <w:r>
        <w:t>N</w:t>
      </w:r>
      <w:r>
        <w:t>格</w:t>
      </w:r>
      <w:r>
        <w:t>式</w:t>
      </w:r>
      <w:r>
        <w:t>的</w:t>
      </w:r>
      <w:r>
        <w:t>数</w:t>
      </w:r>
      <w:r>
        <w:t>据</w:t>
      </w:r>
      <w:r>
        <w:t>摘</w:t>
      </w:r>
      <w:r>
        <w:t>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rPr>
          <w:b/>
        </w:rPr>
        <w:t>Run workflow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等</w:t>
      </w:r>
      <w:r>
        <w:t>待</w:t>
      </w:r>
      <w:r>
        <w:t>执</w:t>
      </w:r>
      <w:r>
        <w:t>行</w:t>
      </w:r>
      <w:r>
        <w:t>完</w:t>
      </w:r>
      <w:r>
        <w:t>成</w:t>
      </w:r>
      <w:r>
        <w:t>（</w:t>
      </w:r>
      <w:r>
        <w:t>通</w:t>
      </w:r>
      <w:r>
        <w:t>常</w:t>
      </w:r>
      <w:r>
        <w:t>3</w:t>
      </w:r>
      <w:r>
        <w:t>0</w:t>
      </w:r>
      <w:r>
        <w:t>秒</w:t>
      </w:r>
      <w:r>
        <w:t>-</w:t>
      </w:r>
      <w:r>
        <w:t>2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在</w:t>
      </w:r>
      <w:r>
        <w:t>工</w:t>
      </w:r>
      <w:r>
        <w:t>作</w:t>
      </w:r>
      <w:r>
        <w:t>流</w:t>
      </w:r>
      <w:r>
        <w:t>总</w:t>
      </w:r>
      <w:r>
        <w:t>结</w:t>
      </w:r>
      <w:r>
        <w:t>中</w:t>
      </w:r>
      <w:r>
        <w:t>下</w:t>
      </w:r>
      <w:r>
        <w:t>载</w:t>
      </w:r>
      <w:r>
        <w:t>生</w:t>
      </w:r>
      <w:r>
        <w:t>成</w:t>
      </w:r>
      <w:r>
        <w:t>的</w:t>
      </w:r>
      <w:r>
        <w:t>E</w:t>
      </w:r>
      <w:r>
        <w:t>x</w:t>
      </w:r>
      <w:r>
        <w:t>c</w:t>
      </w:r>
      <w:r>
        <w:t>e</w:t>
      </w:r>
      <w:r>
        <w:t>l</w:t>
      </w:r>
      <w:r>
        <w:t>文</w:t>
      </w:r>
      <w:r>
        <w:t>件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四、Excel数据使用指南</w:t>
      </w:r>
    </w:p>
    <w:p/>
    <w:p>
      <w:pPr>
        <w:pStyle w:val="Heading3"/>
      </w:pPr>
      <w:r>
        <w:t>工作表1：反馈明细</w:t>
      </w:r>
    </w:p>
    <w:p/>
    <w:p>
      <w:pPr/>
      <w:r/>
      <w:r>
        <w:rPr>
          <w:b/>
        </w:rPr>
        <w:t>主要字段说明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提</w:t>
            </w:r>
            <w:r>
              <w:t>交</w:t>
            </w:r>
            <w:r>
              <w:t>的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2</w:t>
            </w:r>
            <w:r>
              <w:t>-</w:t>
            </w:r>
            <w:r>
              <w:t>0</w:t>
            </w:r>
            <w:r>
              <w:t>5</w:t>
            </w:r>
            <w:r>
              <w:t xml:space="preserve"> </w:t>
            </w:r>
            <w:r>
              <w:t>0</w:t>
            </w:r>
            <w:r>
              <w:t>8</w:t>
            </w:r>
            <w:r>
              <w:t>:</w:t>
            </w:r>
            <w:r>
              <w:t>0</w:t>
            </w:r>
            <w:r>
              <w:t>0</w:t>
            </w:r>
            <w:r>
              <w:t>: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  <w:r>
              <w:t>编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 xml:space="preserve"> </w:t>
            </w: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  <w:r>
              <w:t>的</w:t>
            </w:r>
            <w:r>
              <w:t>编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1</w:t>
            </w:r>
            <w:r>
              <w:t>2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名</w:t>
            </w:r>
            <w:r>
              <w:t>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所</w:t>
            </w:r>
            <w:r>
              <w:t>属</w:t>
            </w:r>
            <w:r>
              <w:t>的</w:t>
            </w:r>
            <w:r>
              <w:t>课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等</w:t>
            </w:r>
            <w:r>
              <w:t>数</w:t>
            </w:r>
            <w:r>
              <w:t>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章</w:t>
            </w:r>
            <w:r>
              <w:t>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的</w:t>
            </w:r>
            <w:r>
              <w:t>章</w:t>
            </w:r>
            <w:r>
              <w:t>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姓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反</w:t>
            </w:r>
            <w:r>
              <w:t>馈</w:t>
            </w:r>
            <w:r>
              <w:t>的</w:t>
            </w:r>
            <w:r>
              <w:t>学</w:t>
            </w:r>
            <w:r>
              <w:t>生</w:t>
            </w:r>
            <w:r>
              <w:t>姓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张</w:t>
            </w:r>
            <w:r>
              <w:t>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学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类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的</w:t>
            </w:r>
            <w:r>
              <w:t>分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反</w:t>
            </w:r>
            <w:r>
              <w:t>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难</w:t>
            </w:r>
            <w:r>
              <w:t>度</w:t>
            </w:r>
            <w:r>
              <w:t>评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分</w:t>
            </w:r>
            <w:r>
              <w:t>的</w:t>
            </w:r>
            <w:r>
              <w:t>难</w:t>
            </w:r>
            <w:r>
              <w:t>度</w:t>
            </w:r>
            <w:r>
              <w:t>评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难</w:t>
            </w:r>
            <w:r>
              <w:t>度</w:t>
            </w:r>
            <w:r>
              <w:t>等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字</w:t>
            </w:r>
            <w:r>
              <w:t>描</w:t>
            </w:r>
            <w:r>
              <w:t>述</w:t>
            </w:r>
            <w:r>
              <w:t>的</w:t>
            </w:r>
            <w:r>
              <w:t>难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困</w:t>
            </w:r>
            <w:r>
              <w:t>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  <w:r>
              <w:t>的</w:t>
            </w: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这</w:t>
            </w:r>
            <w:r>
              <w:t>里</w:t>
            </w:r>
            <w:r>
              <w:t>的</w:t>
            </w:r>
            <w:r>
              <w:t>题</w:t>
            </w:r>
            <w:r>
              <w:t>目</w:t>
            </w:r>
            <w:r>
              <w:t>太</w:t>
            </w:r>
            <w:r>
              <w:t>难</w:t>
            </w:r>
            <w:r>
              <w:t>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内</w:t>
            </w:r>
            <w:r>
              <w:t>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的</w:t>
            </w:r>
            <w:r>
              <w:t>详</w:t>
            </w:r>
            <w:r>
              <w:t>细</w:t>
            </w:r>
            <w:r>
              <w:t>内</w:t>
            </w:r>
            <w:r>
              <w:t>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.</w:t>
            </w:r>
            <w:r>
              <w:t>.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  <w:r>
              <w:t>的</w:t>
            </w:r>
            <w:r>
              <w:t>状</w:t>
            </w:r>
            <w:r>
              <w:t>态</w:t>
            </w:r>
            <w:r>
              <w:t>（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/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i</w:t>
            </w:r>
            <w:r>
              <w:t>t</w:t>
            </w:r>
            <w:r>
              <w:t>H</w:t>
            </w:r>
            <w:r>
              <w:t>u</w:t>
            </w:r>
            <w:r>
              <w:t>b</w:t>
            </w:r>
            <w:r>
              <w:t>链</w:t>
            </w:r>
            <w:r>
              <w:t>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  <w:r>
              <w:t>的</w:t>
            </w:r>
            <w:r>
              <w:t>原</w:t>
            </w:r>
            <w:r>
              <w:t>始</w:t>
            </w:r>
            <w:r>
              <w:t>链</w:t>
            </w:r>
            <w:r>
              <w:t>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  <w:r>
              <w:t>:</w:t>
            </w:r>
            <w:r>
              <w:t>/</w:t>
            </w:r>
            <w:r>
              <w:t>/</w:t>
            </w:r>
            <w:r>
              <w:t>.</w:t>
            </w:r>
            <w:r>
              <w:t>.</w:t>
            </w:r>
            <w:r>
              <w:t>.</w:t>
            </w:r>
          </w:p>
        </w:tc>
      </w:tr>
    </w:tbl>
    <w:p/>
    <w:p>
      <w:pPr/>
      <w:r/>
      <w:r>
        <w:rPr>
          <w:b/>
        </w:rPr>
        <w:t>使用场景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</w:t>
      </w:r>
      <w:r>
        <w:t>看</w:t>
      </w:r>
      <w:r>
        <w:t>详</w:t>
      </w:r>
      <w:r>
        <w:t>细</w:t>
      </w:r>
      <w:r>
        <w:t>的</w:t>
      </w:r>
      <w:r>
        <w:t>反</w:t>
      </w:r>
      <w:r>
        <w:t>馈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</w:t>
      </w:r>
      <w:r>
        <w:t>学</w:t>
      </w:r>
      <w:r>
        <w:t>生</w:t>
      </w:r>
      <w:r>
        <w:t>或</w:t>
      </w:r>
      <w:r>
        <w:t>课</w:t>
      </w:r>
      <w:r>
        <w:t>程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导</w:t>
      </w:r>
      <w:r>
        <w:t>入</w:t>
      </w:r>
      <w:r>
        <w:t>其</w:t>
      </w:r>
      <w:r>
        <w:t>他</w:t>
      </w:r>
      <w:r>
        <w:t>分</w:t>
      </w:r>
      <w:r>
        <w:t>析</w:t>
      </w:r>
      <w:r>
        <w:t>工</w:t>
      </w:r>
      <w:r>
        <w:t>具</w:t>
      </w:r>
    </w:p>
    <w:p/>
    <w:p>
      <w:pPr>
        <w:pStyle w:val="Heading3"/>
      </w:pPr>
      <w:r>
        <w:t>工作表2：课程统计</w:t>
      </w:r>
    </w:p>
    <w:p/>
    <w:p>
      <w:pPr/>
      <w:r/>
      <w:r>
        <w:rPr>
          <w:b/>
        </w:rPr>
        <w:t>主要字段说明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名</w:t>
            </w:r>
            <w:r>
              <w:t>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的</w:t>
            </w:r>
            <w:r>
              <w:t>完</w:t>
            </w:r>
            <w:r>
              <w:t>整</w:t>
            </w:r>
            <w:r>
              <w:t>名</w:t>
            </w:r>
            <w:r>
              <w:t>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等</w:t>
            </w:r>
            <w:r>
              <w:t>数</w:t>
            </w:r>
            <w:r>
              <w:t>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总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该</w:t>
            </w:r>
            <w:r>
              <w:t>课</w:t>
            </w:r>
            <w:r>
              <w:t>程</w:t>
            </w:r>
            <w:r>
              <w:t>收</w:t>
            </w:r>
            <w:r>
              <w:t>到</w:t>
            </w:r>
            <w:r>
              <w:t>的</w:t>
            </w:r>
            <w:r>
              <w:t>反</w:t>
            </w:r>
            <w:r>
              <w:t>馈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参</w:t>
            </w:r>
            <w:r>
              <w:t>与</w:t>
            </w:r>
            <w:r>
              <w:t>学</w:t>
            </w:r>
            <w:r>
              <w:t>生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反</w:t>
            </w:r>
            <w:r>
              <w:t>馈</w:t>
            </w:r>
            <w:r>
              <w:t>的</w:t>
            </w:r>
            <w:r>
              <w:t>学</w:t>
            </w:r>
            <w:r>
              <w:t>生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难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该</w:t>
            </w:r>
            <w:r>
              <w:t>课</w:t>
            </w:r>
            <w:r>
              <w:t>程</w:t>
            </w:r>
            <w:r>
              <w:t>的</w:t>
            </w:r>
            <w:r>
              <w:t>平</w:t>
            </w:r>
            <w:r>
              <w:t>均</w:t>
            </w:r>
            <w:r>
              <w:t>难</w:t>
            </w:r>
            <w:r>
              <w:t>度</w:t>
            </w:r>
            <w:r>
              <w:t>评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容</w:t>
            </w:r>
            <w:r>
              <w:t>易</w:t>
            </w:r>
            <w:r>
              <w:t>（</w:t>
            </w:r>
            <w:r>
              <w:t>1</w:t>
            </w:r>
            <w:r>
              <w:t>分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1</w:t>
            </w:r>
            <w:r>
              <w:t>分</w:t>
            </w:r>
            <w:r>
              <w:t>的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一</w:t>
            </w:r>
            <w:r>
              <w:t>般</w:t>
            </w:r>
            <w:r>
              <w:t>（</w:t>
            </w:r>
            <w:r>
              <w:t>2</w:t>
            </w:r>
            <w:r>
              <w:t>分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2</w:t>
            </w:r>
            <w:r>
              <w:t>分</w:t>
            </w:r>
            <w:r>
              <w:t>的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困</w:t>
            </w:r>
            <w:r>
              <w:t>难</w:t>
            </w:r>
            <w:r>
              <w:t>（</w:t>
            </w:r>
            <w:r>
              <w:t>3</w:t>
            </w:r>
            <w:r>
              <w:t>分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3</w:t>
            </w:r>
            <w:r>
              <w:t>分</w:t>
            </w:r>
            <w:r>
              <w:t>的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非</w:t>
            </w:r>
            <w:r>
              <w:t>常</w:t>
            </w:r>
            <w:r>
              <w:t>困</w:t>
            </w:r>
            <w:r>
              <w:t>难</w:t>
            </w:r>
            <w:r>
              <w:t>（</w:t>
            </w:r>
            <w:r>
              <w:t>4</w:t>
            </w:r>
            <w:r>
              <w:t>分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4</w:t>
            </w:r>
            <w:r>
              <w:t>分</w:t>
            </w:r>
            <w:r>
              <w:t>的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难</w:t>
            </w:r>
            <w:r>
              <w:t>（</w:t>
            </w:r>
            <w:r>
              <w:t>5</w:t>
            </w:r>
            <w:r>
              <w:t>分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5</w:t>
            </w:r>
            <w:r>
              <w:t>分</w:t>
            </w:r>
            <w:r>
              <w:t>的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</w:tr>
    </w:tbl>
    <w:p/>
    <w:p>
      <w:pPr/>
      <w:r/>
      <w:r>
        <w:rPr>
          <w:b/>
        </w:rPr>
        <w:t>使用场景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估</w:t>
      </w:r>
      <w:r>
        <w:t>课</w:t>
      </w:r>
      <w:r>
        <w:t>程</w:t>
      </w:r>
      <w:r>
        <w:t>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现</w:t>
      </w:r>
      <w:r>
        <w:t>问</w:t>
      </w:r>
      <w:r>
        <w:t>题</w:t>
      </w:r>
      <w:r>
        <w:t>课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学</w:t>
      </w:r>
      <w:r>
        <w:t>质</w:t>
      </w:r>
      <w:r>
        <w:t>量</w:t>
      </w:r>
      <w:r>
        <w:t>分</w:t>
      </w:r>
      <w:r>
        <w:t>析</w:t>
      </w:r>
    </w:p>
    <w:p/>
    <w:p>
      <w:pPr>
        <w:pStyle w:val="Heading3"/>
      </w:pPr>
      <w:r>
        <w:t>工作表3：学生统计</w:t>
      </w:r>
    </w:p>
    <w:p/>
    <w:p>
      <w:pPr/>
      <w:r/>
      <w:r>
        <w:rPr>
          <w:b/>
        </w:rPr>
        <w:t>主要字段说明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姓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姓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张</w:t>
            </w:r>
            <w:r>
              <w:t>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学</w:t>
            </w:r>
            <w:r>
              <w:t>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次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该</w:t>
            </w:r>
            <w:r>
              <w:t>学</w:t>
            </w:r>
            <w:r>
              <w:t>生</w:t>
            </w:r>
            <w:r>
              <w:t>提</w:t>
            </w:r>
            <w:r>
              <w:t>交</w:t>
            </w:r>
            <w:r>
              <w:t>的</w:t>
            </w:r>
            <w:r>
              <w:t>反</w:t>
            </w:r>
            <w:r>
              <w:t>馈</w:t>
            </w:r>
            <w:r>
              <w:t>总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难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该</w:t>
            </w:r>
            <w:r>
              <w:t>学</w:t>
            </w:r>
            <w:r>
              <w:t>生</w:t>
            </w:r>
            <w:r>
              <w:t>反</w:t>
            </w:r>
            <w:r>
              <w:t>馈</w:t>
            </w:r>
            <w:r>
              <w:t>的</w:t>
            </w:r>
            <w:r>
              <w:t>平</w:t>
            </w:r>
            <w:r>
              <w:t>均</w:t>
            </w:r>
            <w:r>
              <w:t>难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5</w:t>
            </w:r>
          </w:p>
        </w:tc>
      </w:tr>
    </w:tbl>
    <w:p/>
    <w:p>
      <w:pPr/>
      <w:r/>
      <w:r>
        <w:rPr>
          <w:b/>
        </w:rPr>
        <w:t>使用场景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</w:t>
      </w:r>
      <w:r>
        <w:t>别</w:t>
      </w:r>
      <w:r>
        <w:t>活</w:t>
      </w:r>
      <w:r>
        <w:t>跃</w:t>
      </w:r>
      <w:r>
        <w:t>学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跟</w:t>
      </w:r>
      <w:r>
        <w:t>踪</w:t>
      </w:r>
      <w:r>
        <w:t>学</w:t>
      </w:r>
      <w:r>
        <w:t>生</w:t>
      </w:r>
      <w:r>
        <w:t>参</w:t>
      </w:r>
      <w:r>
        <w:t>与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现</w:t>
      </w:r>
      <w:r>
        <w:t>学</w:t>
      </w:r>
      <w:r>
        <w:t>习</w:t>
      </w:r>
      <w:r>
        <w:t>困</w:t>
      </w:r>
      <w:r>
        <w:t>难</w:t>
      </w:r>
      <w:r>
        <w:t>的</w:t>
      </w:r>
      <w:r>
        <w:t>学</w:t>
      </w:r>
      <w:r>
        <w:t>生</w:t>
      </w:r>
    </w:p>
    <w:p/>
    <w:p>
      <w:pPr>
        <w:pStyle w:val="Heading3"/>
      </w:pPr>
      <w:r>
        <w:t>工作表4：每日趋势</w:t>
      </w:r>
    </w:p>
    <w:p/>
    <w:p>
      <w:pPr/>
      <w:r/>
      <w:r>
        <w:rPr>
          <w:b/>
        </w:rPr>
        <w:t>主要字段说明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日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2</w:t>
            </w:r>
            <w:r>
              <w:t>-</w:t>
            </w:r>
            <w:r>
              <w:t>0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馈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天</w:t>
            </w:r>
            <w:r>
              <w:t>的</w:t>
            </w:r>
            <w:r>
              <w:t>反</w:t>
            </w:r>
            <w:r>
              <w:t>馈</w:t>
            </w:r>
            <w:r>
              <w:t>总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难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天</w:t>
            </w:r>
            <w:r>
              <w:t>反</w:t>
            </w:r>
            <w:r>
              <w:t>馈</w:t>
            </w:r>
            <w:r>
              <w:t>的</w:t>
            </w:r>
            <w:r>
              <w:t>平</w:t>
            </w:r>
            <w:r>
              <w:t>均</w:t>
            </w:r>
            <w:r>
              <w:t>难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1</w:t>
            </w:r>
          </w:p>
        </w:tc>
      </w:tr>
    </w:tbl>
    <w:p/>
    <w:p>
      <w:pPr/>
      <w:r/>
      <w:r>
        <w:rPr>
          <w:b/>
        </w:rPr>
        <w:t>使用场景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析</w:t>
      </w:r>
      <w:r>
        <w:t>反</w:t>
      </w:r>
      <w:r>
        <w:t>馈</w:t>
      </w:r>
      <w:r>
        <w:t>趋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现</w:t>
      </w:r>
      <w:r>
        <w:t>异</w:t>
      </w:r>
      <w:r>
        <w:t>常</w:t>
      </w:r>
      <w:r>
        <w:t>波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估</w:t>
      </w:r>
      <w:r>
        <w:t>教</w:t>
      </w:r>
      <w:r>
        <w:t>学</w:t>
      </w:r>
      <w:r>
        <w:t>效</w:t>
      </w:r>
      <w:r>
        <w:t>果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🛠️ 五、高级功能</w:t>
      </w:r>
    </w:p>
    <w:p/>
    <w:p>
      <w:pPr>
        <w:pStyle w:val="Heading3"/>
      </w:pPr>
      <w:r>
        <w:t>1. 自动生成数据摘要</w:t>
      </w:r>
    </w:p>
    <w:p/>
    <w:p>
      <w:pPr/>
      <w:r/>
      <w:r>
        <w:t>系</w:t>
      </w:r>
      <w:r>
        <w:t>统</w:t>
      </w:r>
      <w:r>
        <w:t>会</w:t>
      </w:r>
      <w:r>
        <w:t>自</w:t>
      </w:r>
      <w:r>
        <w:t>动</w:t>
      </w:r>
      <w:r>
        <w:t>生</w:t>
      </w:r>
      <w:r>
        <w:t>成</w:t>
      </w:r>
      <w:r>
        <w:t>J</w:t>
      </w:r>
      <w:r>
        <w:t>S</w:t>
      </w:r>
      <w:r>
        <w:t>O</w:t>
      </w:r>
      <w:r>
        <w:t>N</w:t>
      </w:r>
      <w:r>
        <w:t>格</w:t>
      </w:r>
      <w:r>
        <w:t>式</w:t>
      </w:r>
      <w:r>
        <w:t>的</w:t>
      </w:r>
      <w:r>
        <w:t>数</w:t>
      </w:r>
      <w:r>
        <w:t>据</w:t>
      </w:r>
      <w:r>
        <w:t>摘</w:t>
      </w:r>
      <w:r>
        <w:t>要</w:t>
      </w:r>
      <w:r>
        <w:t>，</w:t>
      </w:r>
      <w:r>
        <w:t>包</w:t>
      </w:r>
      <w:r>
        <w:t>含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热</w:t>
      </w:r>
      <w:r>
        <w:t>门</w:t>
      </w:r>
      <w:r>
        <w:t>课</w:t>
      </w:r>
      <w:r>
        <w:t>程</w:t>
      </w:r>
      <w:r>
        <w:t>T</w:t>
      </w:r>
      <w:r>
        <w:t>O</w:t>
      </w:r>
      <w:r>
        <w:t>P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活</w:t>
      </w:r>
      <w:r>
        <w:t>跃</w:t>
      </w:r>
      <w:r>
        <w:t>学</w:t>
      </w:r>
      <w:r>
        <w:t>生</w:t>
      </w:r>
      <w:r>
        <w:t>T</w:t>
      </w:r>
      <w:r>
        <w:t>O</w:t>
      </w:r>
      <w:r>
        <w:t>P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键</w:t>
      </w:r>
      <w:r>
        <w:t>统</w:t>
      </w:r>
      <w:r>
        <w:t>计</w:t>
      </w:r>
      <w:r>
        <w:t>指</w:t>
      </w:r>
      <w:r>
        <w:t>标</w:t>
      </w:r>
    </w:p>
    <w:p/>
    <w:p>
      <w:pPr/>
      <w:r/>
      <w:r>
        <w:rPr>
          <w:b/>
        </w:rPr>
        <w:t>查看摘要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 xml:space="preserve"> </w:t>
      </w:r>
      <w:r>
        <w:rPr>
          <w:rStyle w:val="CodeChar"/>
        </w:rPr>
        <w:t>data/excel/</w:t>
      </w:r>
      <w:r>
        <w:t xml:space="preserve"> </w:t>
      </w:r>
      <w:r>
        <w:t>目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查</w:t>
      </w:r>
      <w:r>
        <w:t>找</w:t>
      </w:r>
      <w:r>
        <w:t xml:space="preserve"> </w:t>
      </w:r>
      <w:r>
        <w:rPr>
          <w:rStyle w:val="CodeChar"/>
        </w:rPr>
        <w:t>摘要_时间戳.json</w:t>
      </w:r>
      <w:r>
        <w:t xml:space="preserve"> 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下</w:t>
      </w:r>
      <w:r>
        <w:t>载</w:t>
      </w:r>
      <w:r>
        <w:t>并</w:t>
      </w:r>
      <w:r>
        <w:t>打</w:t>
      </w:r>
      <w:r>
        <w:t>开</w:t>
      </w:r>
      <w:r>
        <w:t>查</w:t>
      </w:r>
      <w:r>
        <w:t>看</w:t>
      </w:r>
    </w:p>
    <w:p/>
    <w:p>
      <w:pPr>
        <w:pStyle w:val="Heading3"/>
      </w:pPr>
      <w:r>
        <w:t>2. 历史版本管理</w:t>
      </w:r>
    </w:p>
    <w:p/>
    <w:p>
      <w:pPr/>
      <w:r/>
      <w:r>
        <w:t>系</w:t>
      </w:r>
      <w:r>
        <w:t>统</w:t>
      </w:r>
      <w:r>
        <w:t>会</w:t>
      </w:r>
      <w:r>
        <w:t>自</w:t>
      </w:r>
      <w:r>
        <w:t>动</w:t>
      </w:r>
      <w:r>
        <w:t>保</w:t>
      </w:r>
      <w:r>
        <w:t>留</w:t>
      </w:r>
      <w:r>
        <w:t>最</w:t>
      </w:r>
      <w:r>
        <w:t>近</w:t>
      </w:r>
      <w:r>
        <w:t>7</w:t>
      </w:r>
      <w:r>
        <w:t>天</w:t>
      </w:r>
      <w:r>
        <w:t>的</w:t>
      </w:r>
      <w:r>
        <w:t>E</w:t>
      </w:r>
      <w:r>
        <w:t>x</w:t>
      </w:r>
      <w:r>
        <w:t>c</w:t>
      </w:r>
      <w:r>
        <w:t>e</w:t>
      </w:r>
      <w:r>
        <w:t>l</w:t>
      </w:r>
      <w:r>
        <w:t>历</w:t>
      </w:r>
      <w:r>
        <w:t>史</w:t>
      </w:r>
      <w:r>
        <w:t>版</w:t>
      </w:r>
      <w:r>
        <w:t>本</w:t>
      </w:r>
      <w:r>
        <w:t>，</w:t>
      </w:r>
      <w:r>
        <w:t>方</w:t>
      </w:r>
      <w:r>
        <w:t>便</w:t>
      </w:r>
      <w:r>
        <w:t>追</w:t>
      </w:r>
      <w:r>
        <w:t>溯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data/excel/</w:t>
        <w:br/>
      </w:r>
      <w:r>
        <w:rPr>
          <w:rStyle w:val="CodeChar"/>
        </w:rPr>
        <w:t>├── 反馈数据报表_20260205_080000.xlsx  ← 最新版本</w:t>
        <w:br/>
      </w:r>
      <w:r>
        <w:rPr>
          <w:rStyle w:val="CodeChar"/>
        </w:rPr>
        <w:t>├── 反馈数据报表_20260204_080000.xlsx  ← 昨天的版本</w:t>
        <w:br/>
      </w:r>
      <w:r>
        <w:rPr>
          <w:rStyle w:val="CodeChar"/>
        </w:rPr>
        <w:t>├── 反馈数据报表_20260203_080000.xlsx  ← 前天的版本</w:t>
        <w:br/>
      </w:r>
      <w:r>
        <w:rPr>
          <w:rStyle w:val="CodeChar"/>
        </w:rPr>
        <w:t>└── LATEST.txt                         ← 最新版本指针</w:t>
        <w:br/>
      </w:r>
    </w:p>
    <w:p/>
    <w:p>
      <w:pPr>
        <w:pStyle w:val="Heading3"/>
      </w:pPr>
      <w:r>
        <w:t>3. 邮件通知（需配置）</w:t>
      </w:r>
    </w:p>
    <w:p/>
    <w:p>
      <w:pPr/>
      <w:r/>
      <w:r>
        <w:t>如</w:t>
      </w:r>
      <w:r>
        <w:t>果</w:t>
      </w:r>
      <w:r>
        <w:t>需</w:t>
      </w:r>
      <w:r>
        <w:t>要</w:t>
      </w:r>
      <w:r>
        <w:t>邮</w:t>
      </w:r>
      <w:r>
        <w:t>件</w:t>
      </w:r>
      <w:r>
        <w:t>通</w:t>
      </w:r>
      <w:r>
        <w:t>知</w:t>
      </w:r>
      <w:r>
        <w:t>，</w:t>
      </w:r>
      <w:r>
        <w:t>可</w:t>
      </w:r>
      <w:r>
        <w:t>以</w:t>
      </w:r>
      <w:r>
        <w:t>在</w:t>
      </w:r>
      <w:r>
        <w:t>工</w:t>
      </w:r>
      <w:r>
        <w:t>作</w:t>
      </w:r>
      <w:r>
        <w:t>流</w:t>
      </w:r>
      <w:r>
        <w:t>中</w:t>
      </w:r>
      <w:r>
        <w:t>添</w:t>
      </w:r>
      <w:r>
        <w:t>加</w:t>
      </w:r>
      <w:r>
        <w:t>邮</w:t>
      </w:r>
      <w:r>
        <w:t>件</w:t>
      </w:r>
      <w:r>
        <w:t>发</w:t>
      </w:r>
      <w:r>
        <w:t>送</w:t>
      </w:r>
      <w:r>
        <w:t>步</w:t>
      </w:r>
      <w:r>
        <w:t>骤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- name: 发送邮件通知</w:t>
        <w:br/>
      </w:r>
      <w:r>
        <w:rPr>
          <w:rStyle w:val="CodeChar"/>
        </w:rPr>
        <w:t xml:space="preserve">  uses: dawidd6/action-send-mail@v3</w:t>
        <w:br/>
      </w:r>
      <w:r>
        <w:rPr>
          <w:rStyle w:val="CodeChar"/>
        </w:rPr>
        <w:t xml:space="preserve">  with:</w:t>
        <w:br/>
      </w:r>
      <w:r>
        <w:rPr>
          <w:rStyle w:val="CodeChar"/>
        </w:rPr>
        <w:t xml:space="preserve">    server_address: smtp.example.com</w:t>
        <w:br/>
      </w:r>
      <w:r>
        <w:rPr>
          <w:rStyle w:val="CodeChar"/>
        </w:rPr>
        <w:t xml:space="preserve">    server_port: 465</w:t>
        <w:br/>
      </w:r>
      <w:r>
        <w:rPr>
          <w:rStyle w:val="CodeChar"/>
        </w:rPr>
        <w:t xml:space="preserve">    username: ${{ secrets.EMAIL_USERNAME }}</w:t>
        <w:br/>
      </w:r>
      <w:r>
        <w:rPr>
          <w:rStyle w:val="CodeChar"/>
        </w:rPr>
        <w:t xml:space="preserve">    password: ${{ secrets.EMAIL_PASSWORD }}</w:t>
        <w:br/>
      </w:r>
      <w:r>
        <w:rPr>
          <w:rStyle w:val="CodeChar"/>
        </w:rPr>
        <w:t xml:space="preserve">    subject: Excel数据已更新</w:t>
        <w:br/>
      </w:r>
      <w:r>
        <w:rPr>
          <w:rStyle w:val="CodeChar"/>
        </w:rPr>
        <w:t xml:space="preserve">    to: your-email@example.com</w:t>
        <w:br/>
      </w:r>
      <w:r>
        <w:rPr>
          <w:rStyle w:val="CodeChar"/>
        </w:rPr>
        <w:t xml:space="preserve">    from: notification@example.com</w:t>
        <w:br/>
      </w:r>
      <w:r>
        <w:rPr>
          <w:rStyle w:val="CodeChar"/>
        </w:rPr>
        <w:t xml:space="preserve">    body: 最新的反馈数据Excel已生成，请查收！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❓ 六、常见问题</w:t>
      </w:r>
    </w:p>
    <w:p/>
    <w:p>
      <w:pPr>
        <w:pStyle w:val="Heading3"/>
      </w:pPr>
      <w:r>
        <w:t>Q1: Excel文件没有生成？</w:t>
      </w:r>
    </w:p>
    <w:p/>
    <w:p>
      <w:pPr/>
      <w:r/>
      <w:r>
        <w:rPr>
          <w:b/>
        </w:rPr>
        <w:t>可能原因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没</w:t>
      </w:r>
      <w:r>
        <w:t>有</w:t>
      </w:r>
      <w:r>
        <w:t>启</w:t>
      </w:r>
      <w:r>
        <w:t>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权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</w:t>
      </w:r>
      <w:r>
        <w:t>作</w:t>
      </w:r>
      <w:r>
        <w:t>流</w:t>
      </w:r>
      <w:r>
        <w:t>执</w:t>
      </w:r>
      <w:r>
        <w:t>行</w:t>
      </w:r>
      <w:r>
        <w:t>失</w:t>
      </w:r>
      <w:r>
        <w:t>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没</w:t>
      </w:r>
      <w:r>
        <w:t>有</w:t>
      </w:r>
      <w:r>
        <w:t>反</w:t>
      </w:r>
      <w:r>
        <w:t>馈</w:t>
      </w:r>
      <w:r>
        <w:t>数</w:t>
      </w:r>
      <w:r>
        <w:t>据</w:t>
      </w:r>
    </w:p>
    <w:p/>
    <w:p>
      <w:pPr/>
      <w:r/>
      <w:r>
        <w:rPr>
          <w:b/>
        </w:rPr>
        <w:t>解决方法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检</w:t>
      </w:r>
      <w:r>
        <w:t>查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权</w:t>
      </w:r>
      <w:r>
        <w:t>限</w:t>
      </w:r>
      <w:r>
        <w:t>设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查</w:t>
      </w:r>
      <w:r>
        <w:t>看</w:t>
      </w:r>
      <w:r>
        <w:t>工</w:t>
      </w:r>
      <w:r>
        <w:t>作</w:t>
      </w:r>
      <w:r>
        <w:t>流</w:t>
      </w:r>
      <w:r>
        <w:t>运</w:t>
      </w:r>
      <w:r>
        <w:t>行</w:t>
      </w:r>
      <w:r>
        <w:t>日</w:t>
      </w:r>
      <w:r>
        <w:t>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确</w:t>
      </w:r>
      <w:r>
        <w:t>认</w:t>
      </w:r>
      <w:r>
        <w:t>仓</w:t>
      </w:r>
      <w:r>
        <w:t>库</w:t>
      </w:r>
      <w:r>
        <w:t>中</w:t>
      </w:r>
      <w:r>
        <w:t>有</w:t>
      </w:r>
      <w:r>
        <w:t>带</w:t>
      </w:r>
      <w:r>
        <w:t>"</w:t>
      </w:r>
      <w:r>
        <w:t>反</w:t>
      </w:r>
      <w:r>
        <w:t>馈</w:t>
      </w:r>
      <w:r>
        <w:t>"</w:t>
      </w:r>
      <w:r>
        <w:t>标</w:t>
      </w:r>
      <w:r>
        <w:t>签</w:t>
      </w:r>
      <w:r>
        <w:t>的</w:t>
      </w:r>
      <w:r>
        <w:t>I</w:t>
      </w:r>
      <w:r>
        <w:t>s</w:t>
      </w:r>
      <w:r>
        <w:t>s</w:t>
      </w:r>
      <w:r>
        <w:t>u</w:t>
      </w:r>
      <w:r>
        <w:t>e</w:t>
      </w:r>
    </w:p>
    <w:p/>
    <w:p>
      <w:pPr>
        <w:pStyle w:val="Heading3"/>
      </w:pPr>
      <w:r>
        <w:t>Q2: 如何修改Excel文件名？</w:t>
      </w:r>
    </w:p>
    <w:p/>
    <w:p>
      <w:pPr/>
      <w:r/>
      <w:r>
        <w:t>编</w:t>
      </w:r>
      <w:r>
        <w:t>辑</w:t>
      </w:r>
      <w:r>
        <w:t>工</w:t>
      </w:r>
      <w:r>
        <w:t>作</w:t>
      </w:r>
      <w:r>
        <w:t>流</w:t>
      </w:r>
      <w:r>
        <w:t>文</w:t>
      </w:r>
      <w:r>
        <w:t>件</w:t>
      </w:r>
      <w:r>
        <w:t>中</w:t>
      </w:r>
      <w:r>
        <w:t>的</w:t>
      </w:r>
      <w:r>
        <w:t>以</w:t>
      </w:r>
      <w:r>
        <w:t>下</w:t>
      </w:r>
      <w:r>
        <w:t>行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excel_filename = f'反馈数据报表_{timestamp}.xlsx'</w:t>
        <w:br/>
      </w:r>
    </w:p>
    <w:p/>
    <w:p>
      <w:pPr/>
      <w:r/>
      <w:r>
        <w:t>修</w:t>
      </w:r>
      <w:r>
        <w:t>改</w:t>
      </w:r>
      <w:r>
        <w:t xml:space="preserve"> </w:t>
      </w:r>
      <w:r>
        <w:rPr>
          <w:rStyle w:val="CodeChar"/>
        </w:rPr>
        <w:t>反馈数据报表</w:t>
      </w:r>
      <w:r>
        <w:t xml:space="preserve"> </w:t>
      </w:r>
      <w:r>
        <w:t>为</w:t>
      </w:r>
      <w:r>
        <w:t>你</w:t>
      </w:r>
      <w:r>
        <w:t>想</w:t>
      </w:r>
      <w:r>
        <w:t>要</w:t>
      </w:r>
      <w:r>
        <w:t>的</w:t>
      </w:r>
      <w:r>
        <w:t>文</w:t>
      </w:r>
      <w:r>
        <w:t>件</w:t>
      </w:r>
      <w:r>
        <w:t>名</w:t>
      </w:r>
      <w:r>
        <w:t>。</w:t>
      </w:r>
    </w:p>
    <w:p/>
    <w:p>
      <w:pPr>
        <w:pStyle w:val="Heading3"/>
      </w:pPr>
      <w:r>
        <w:t>Q3: 如何添加自定义字段？</w:t>
      </w:r>
    </w:p>
    <w:p/>
    <w:p>
      <w:pPr/>
      <w:r/>
      <w:r>
        <w:t>需</w:t>
      </w:r>
      <w:r>
        <w:t>要</w:t>
      </w:r>
      <w:r>
        <w:t>在</w:t>
      </w:r>
      <w:r>
        <w:t>两</w:t>
      </w:r>
      <w:r>
        <w:t>个</w:t>
      </w:r>
      <w:r>
        <w:t>地</w:t>
      </w:r>
      <w:r>
        <w:t>方</w:t>
      </w:r>
      <w:r>
        <w:t>修</w:t>
      </w:r>
      <w:r>
        <w:t>改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解析逻辑</w:t>
      </w:r>
      <w:r>
        <w:t>（</w:t>
      </w:r>
      <w:r>
        <w:t>在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脚</w:t>
      </w:r>
      <w:r>
        <w:t>本</w:t>
      </w:r>
      <w:r>
        <w:t>中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# 添加新字段的解析</w:t>
        <w:br/>
      </w:r>
      <w:r>
        <w:rPr>
          <w:rStyle w:val="CodeChar"/>
        </w:rPr>
        <w:t>for line in body.split('\n'):</w:t>
        <w:br/>
      </w:r>
      <w:r>
        <w:rPr>
          <w:rStyle w:val="CodeChar"/>
        </w:rPr>
        <w:t xml:space="preserve">    if '你的新字段' in line:</w:t>
        <w:br/>
      </w:r>
      <w:r>
        <w:rPr>
          <w:rStyle w:val="CodeChar"/>
        </w:rPr>
        <w:t xml:space="preserve">        # 解析逻辑...</w:t>
        <w:br/>
      </w:r>
      <w:r>
        <w:rPr>
          <w:rStyle w:val="CodeChar"/>
        </w:rPr>
        <w:t xml:space="preserve">        your_field = parts[-1].strip()</w:t>
        <w:br/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数据结构</w:t>
      </w:r>
      <w:r>
        <w:t>（</w:t>
      </w:r>
      <w:r>
        <w:t>在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脚</w:t>
      </w:r>
      <w:r>
        <w:t>本</w:t>
      </w:r>
      <w:r>
        <w:t>中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record = {</w:t>
        <w:br/>
      </w:r>
      <w:r>
        <w:rPr>
          <w:rStyle w:val="CodeChar"/>
        </w:rPr>
        <w:t xml:space="preserve">    # ... 现有字段</w:t>
        <w:br/>
      </w:r>
      <w:r>
        <w:rPr>
          <w:rStyle w:val="CodeChar"/>
        </w:rPr>
        <w:t xml:space="preserve">    '你的新字段': your_field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Q4: Excel文件太大怎么办？</w:t>
      </w:r>
    </w:p>
    <w:p/>
    <w:p>
      <w:pPr/>
      <w:r/>
      <w:r>
        <w:rPr>
          <w:b/>
        </w:rPr>
        <w:t>解决方法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使</w:t>
      </w:r>
      <w:r>
        <w:t>用</w:t>
      </w:r>
      <w:r>
        <w:t>手</w:t>
      </w:r>
      <w:r>
        <w:t>动</w:t>
      </w:r>
      <w:r>
        <w:t>触</w:t>
      </w:r>
      <w:r>
        <w:t>发</w:t>
      </w:r>
      <w:r>
        <w:t>，</w:t>
      </w:r>
      <w:r>
        <w:t>选</w:t>
      </w:r>
      <w:r>
        <w:t>择</w:t>
      </w:r>
      <w:r>
        <w:t>较</w:t>
      </w:r>
      <w:r>
        <w:t>短</w:t>
      </w:r>
      <w:r>
        <w:t>的</w:t>
      </w:r>
      <w:r>
        <w:t>日</w:t>
      </w:r>
      <w:r>
        <w:t>期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在</w:t>
      </w:r>
      <w:r>
        <w:t>工</w:t>
      </w:r>
      <w:r>
        <w:t>作</w:t>
      </w:r>
      <w:r>
        <w:t>流</w:t>
      </w:r>
      <w:r>
        <w:t>中</w:t>
      </w:r>
      <w:r>
        <w:t>限</w:t>
      </w:r>
      <w:r>
        <w:t>制</w:t>
      </w:r>
      <w:r>
        <w:t>导</w:t>
      </w:r>
      <w:r>
        <w:t>出</w:t>
      </w:r>
      <w:r>
        <w:t>的</w:t>
      </w:r>
      <w:r>
        <w:t>记</w:t>
      </w:r>
      <w:r>
        <w:t>录</w:t>
      </w:r>
      <w:r>
        <w:t>数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按</w:t>
      </w:r>
      <w:r>
        <w:t>时</w:t>
      </w:r>
      <w:r>
        <w:t>间</w:t>
      </w:r>
      <w:r>
        <w:t>分</w:t>
      </w:r>
      <w:r>
        <w:t>批</w:t>
      </w:r>
      <w:r>
        <w:t>导</w:t>
      </w:r>
      <w:r>
        <w:t>出</w:t>
      </w:r>
    </w:p>
    <w:p/>
    <w:p>
      <w:pPr>
        <w:pStyle w:val="Heading3"/>
      </w:pPr>
      <w:r>
        <w:t>Q5: 如何导出到其他格式（CSV、JSON）？</w:t>
      </w:r>
    </w:p>
    <w:p/>
    <w:p>
      <w:pPr/>
      <w:r/>
      <w:r>
        <w:t>在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脚</w:t>
      </w:r>
      <w:r>
        <w:t>本</w:t>
      </w:r>
      <w:r>
        <w:t>中</w:t>
      </w:r>
      <w:r>
        <w:t>添</w:t>
      </w:r>
      <w:r>
        <w:t>加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# 导出为CSV</w:t>
        <w:br/>
      </w:r>
      <w:r>
        <w:rPr>
          <w:rStyle w:val="CodeChar"/>
        </w:rPr>
        <w:t>df_feedback.to_csv('feedback.csv', index=False, encoding='utf-8-sig')</w:t>
        <w:br/>
      </w:r>
      <w:r>
        <w:rPr>
          <w:rStyle w:val="CodeChar"/>
        </w:rPr>
        <w:br/>
      </w:r>
      <w:r>
        <w:rPr>
          <w:rStyle w:val="CodeChar"/>
        </w:rPr>
        <w:t># 导出为JSON</w:t>
        <w:br/>
      </w:r>
      <w:r>
        <w:rPr>
          <w:rStyle w:val="CodeChar"/>
        </w:rPr>
        <w:t>df_feedback.to_json('feedback.json', orient='records', force_ascii=False)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📝 七、维护建议</w:t>
      </w:r>
    </w:p>
    <w:p/>
    <w:p>
      <w:pPr>
        <w:pStyle w:val="Heading3"/>
      </w:pPr>
      <w:r>
        <w:t>定期检查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每周</w:t>
      </w:r>
      <w:r>
        <w:t xml:space="preserve"> </w:t>
      </w:r>
      <w:r>
        <w:t>-</w:t>
      </w:r>
      <w:r>
        <w:t xml:space="preserve"> </w:t>
      </w:r>
      <w:r>
        <w:t>检</w:t>
      </w:r>
      <w:r>
        <w:t>查</w:t>
      </w:r>
      <w:r>
        <w:t>工</w:t>
      </w:r>
      <w:r>
        <w:t>作</w:t>
      </w:r>
      <w:r>
        <w:t>流</w:t>
      </w:r>
      <w:r>
        <w:t>是</w:t>
      </w:r>
      <w:r>
        <w:t>否</w:t>
      </w:r>
      <w:r>
        <w:t>正</w:t>
      </w:r>
      <w:r>
        <w:t>常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每月</w:t>
      </w:r>
      <w:r>
        <w:t xml:space="preserve"> </w:t>
      </w:r>
      <w:r>
        <w:t>-</w:t>
      </w:r>
      <w:r>
        <w:t xml:space="preserve"> </w:t>
      </w:r>
      <w:r>
        <w:t>清</w:t>
      </w:r>
      <w:r>
        <w:t>理</w:t>
      </w:r>
      <w:r>
        <w:t>不</w:t>
      </w:r>
      <w:r>
        <w:t>再</w:t>
      </w:r>
      <w:r>
        <w:t>需</w:t>
      </w:r>
      <w:r>
        <w:t>要</w:t>
      </w:r>
      <w:r>
        <w:t>的</w:t>
      </w:r>
      <w:r>
        <w:t>旧</w:t>
      </w:r>
      <w:r>
        <w:t>版</w:t>
      </w:r>
      <w:r>
        <w:t>本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每学期</w:t>
      </w:r>
      <w:r>
        <w:t xml:space="preserve"> </w:t>
      </w:r>
      <w:r>
        <w:t>-</w:t>
      </w:r>
      <w:r>
        <w:t xml:space="preserve"> </w:t>
      </w:r>
      <w:r>
        <w:t>根</w:t>
      </w:r>
      <w:r>
        <w:t>据</w:t>
      </w:r>
      <w:r>
        <w:t>教</w:t>
      </w:r>
      <w:r>
        <w:t>学</w:t>
      </w:r>
      <w:r>
        <w:t>需</w:t>
      </w:r>
      <w:r>
        <w:t>求</w:t>
      </w:r>
      <w:r>
        <w:t>调</w:t>
      </w:r>
      <w:r>
        <w:t>整</w:t>
      </w:r>
      <w:r>
        <w:t>数</w:t>
      </w:r>
      <w:r>
        <w:t>据</w:t>
      </w:r>
      <w:r>
        <w:t>结</w:t>
      </w:r>
      <w:r>
        <w:t>构</w:t>
      </w:r>
      <w:r>
        <w:t>和</w:t>
      </w:r>
      <w:r>
        <w:t>分</w:t>
      </w:r>
      <w:r>
        <w:t>析</w:t>
      </w:r>
      <w:r>
        <w:t>维</w:t>
      </w:r>
      <w:r>
        <w:t>度</w:t>
      </w:r>
    </w:p>
    <w:p/>
    <w:p>
      <w:pPr>
        <w:pStyle w:val="Heading3"/>
      </w:pPr>
      <w:r>
        <w:t>性能优化</w:t>
      </w:r>
    </w:p>
    <w:p/>
    <w:p>
      <w:pPr/>
      <w:r/>
      <w:r>
        <w:t>如</w:t>
      </w:r>
      <w:r>
        <w:t>果</w:t>
      </w:r>
      <w:r>
        <w:t>反</w:t>
      </w:r>
      <w:r>
        <w:t>馈</w:t>
      </w:r>
      <w:r>
        <w:t>数</w:t>
      </w:r>
      <w:r>
        <w:t>据</w:t>
      </w:r>
      <w:r>
        <w:t>量</w:t>
      </w:r>
      <w:r>
        <w:t>很</w:t>
      </w:r>
      <w:r>
        <w:t>大</w:t>
      </w:r>
      <w:r>
        <w:t>（</w:t>
      </w:r>
      <w:r>
        <w:t>&gt;</w:t>
      </w:r>
      <w:r>
        <w:t>1</w:t>
      </w:r>
      <w:r>
        <w:t>0</w:t>
      </w:r>
      <w:r>
        <w:t>0</w:t>
      </w:r>
      <w:r>
        <w:t>0</w:t>
      </w:r>
      <w:r>
        <w:t>条</w:t>
      </w:r>
      <w:r>
        <w:t>）</w:t>
      </w:r>
      <w:r>
        <w:t>，</w:t>
      </w:r>
      <w:r>
        <w:t>可</w:t>
      </w:r>
      <w:r>
        <w:t>以</w:t>
      </w:r>
      <w:r>
        <w:t>考</w:t>
      </w:r>
      <w:r>
        <w:t>虑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使</w:t>
      </w:r>
      <w:r>
        <w:t>用</w:t>
      </w:r>
      <w:r>
        <w:t>数</w:t>
      </w:r>
      <w:r>
        <w:t>据</w:t>
      </w:r>
      <w:r>
        <w:t>库</w:t>
      </w:r>
      <w:r>
        <w:t>存</w:t>
      </w:r>
      <w:r>
        <w:t>储</w:t>
      </w:r>
      <w:r>
        <w:t>数</w:t>
      </w:r>
      <w:r>
        <w:t>据</w:t>
      </w:r>
      <w:r>
        <w:t>，</w:t>
      </w:r>
      <w:r>
        <w:t>而</w:t>
      </w:r>
      <w:r>
        <w:t>不</w:t>
      </w:r>
      <w:r>
        <w:t>是</w:t>
      </w:r>
      <w:r>
        <w:t>每</w:t>
      </w:r>
      <w:r>
        <w:t>次</w:t>
      </w:r>
      <w:r>
        <w:t>从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获</w:t>
      </w:r>
      <w:r>
        <w:t>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增</w:t>
      </w:r>
      <w:r>
        <w:t>加</w:t>
      </w:r>
      <w:r>
        <w:t>数</w:t>
      </w:r>
      <w:r>
        <w:t>据</w:t>
      </w:r>
      <w:r>
        <w:t>缓</w:t>
      </w:r>
      <w:r>
        <w:t>存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优</w:t>
      </w:r>
      <w:r>
        <w:t>化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P</w:t>
      </w:r>
      <w:r>
        <w:t>I</w:t>
      </w:r>
      <w:r>
        <w:t>调</w:t>
      </w:r>
      <w:r>
        <w:t>用</w:t>
      </w:r>
      <w:r>
        <w:t>频</w:t>
      </w:r>
      <w:r>
        <w:t>率</w:t>
      </w:r>
    </w:p>
    <w:p/>
    <w:p>
      <w:pPr>
        <w:pStyle w:val="Heading3"/>
      </w:pPr>
      <w:r>
        <w:t>数据备份</w:t>
      </w:r>
    </w:p>
    <w:p/>
    <w:p>
      <w:pPr/>
      <w:r/>
      <w:r>
        <w:t>定</w:t>
      </w:r>
      <w:r>
        <w:t>期</w:t>
      </w:r>
      <w:r>
        <w:t>备</w:t>
      </w:r>
      <w:r>
        <w:t>份</w:t>
      </w:r>
      <w:r>
        <w:t>E</w:t>
      </w:r>
      <w:r>
        <w:t>x</w:t>
      </w:r>
      <w:r>
        <w:t>c</w:t>
      </w:r>
      <w:r>
        <w:t>e</w:t>
      </w:r>
      <w:r>
        <w:t>l</w:t>
      </w:r>
      <w:r>
        <w:t>文</w:t>
      </w:r>
      <w:r>
        <w:t>件</w:t>
      </w:r>
      <w:r>
        <w:t>到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本</w:t>
      </w:r>
      <w:r>
        <w:t>地</w:t>
      </w:r>
      <w:r>
        <w:t>硬</w:t>
      </w:r>
      <w:r>
        <w:t>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云</w:t>
      </w:r>
      <w:r>
        <w:t>存</w:t>
      </w:r>
      <w:r>
        <w:t>储</w:t>
      </w:r>
      <w:r>
        <w:t>（</w:t>
      </w:r>
      <w:r>
        <w:t>如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、</w:t>
      </w:r>
      <w:r>
        <w:t>D</w:t>
      </w:r>
      <w:r>
        <w:t>r</w:t>
      </w:r>
      <w:r>
        <w:t>o</w:t>
      </w:r>
      <w:r>
        <w:t>p</w:t>
      </w:r>
      <w:r>
        <w:t>b</w:t>
      </w:r>
      <w:r>
        <w:t>o</w:t>
      </w:r>
      <w:r>
        <w:t>x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其</w:t>
      </w:r>
      <w:r>
        <w:t>他</w:t>
      </w:r>
      <w:r>
        <w:t>版</w:t>
      </w:r>
      <w:r>
        <w:t>本</w:t>
      </w:r>
      <w:r>
        <w:t>控</w:t>
      </w:r>
      <w:r>
        <w:t>制</w:t>
      </w:r>
      <w:r>
        <w:t>系</w:t>
      </w:r>
      <w:r>
        <w:t>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🎓 八、最佳实践</w:t>
      </w:r>
    </w:p>
    <w:p/>
    <w:p>
      <w:pPr>
        <w:pStyle w:val="Heading3"/>
      </w:pPr>
      <w:r>
        <w:t>1. 数据管理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审</w:t>
      </w:r>
      <w:r>
        <w:t>查</w:t>
      </w:r>
      <w:r>
        <w:t>和</w:t>
      </w:r>
      <w:r>
        <w:t>清</w:t>
      </w:r>
      <w:r>
        <w:t>理</w:t>
      </w:r>
      <w:r>
        <w:t>无</w:t>
      </w:r>
      <w:r>
        <w:t>效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标</w:t>
      </w:r>
      <w:r>
        <w:t>签</w:t>
      </w:r>
      <w:r>
        <w:t>分</w:t>
      </w:r>
      <w:r>
        <w:t>类</w:t>
      </w:r>
      <w:r>
        <w:t>不</w:t>
      </w:r>
      <w:r>
        <w:t>同</w:t>
      </w:r>
      <w:r>
        <w:t>类</w:t>
      </w:r>
      <w:r>
        <w:t>型</w:t>
      </w:r>
      <w:r>
        <w:t>的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及</w:t>
      </w:r>
      <w:r>
        <w:t>时</w:t>
      </w:r>
      <w:r>
        <w:t>关</w:t>
      </w:r>
      <w:r>
        <w:t>闭</w:t>
      </w:r>
      <w:r>
        <w:t>已</w:t>
      </w:r>
      <w:r>
        <w:t>处</w:t>
      </w:r>
      <w:r>
        <w:t>理</w:t>
      </w:r>
      <w:r>
        <w:t>的</w:t>
      </w:r>
      <w:r>
        <w:t>反</w:t>
      </w:r>
      <w:r>
        <w:t>馈</w:t>
      </w:r>
    </w:p>
    <w:p/>
    <w:p>
      <w:pPr>
        <w:pStyle w:val="Heading3"/>
      </w:pPr>
      <w:r>
        <w:t>2. 使用技巧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E</w:t>
      </w:r>
      <w:r>
        <w:t>x</w:t>
      </w:r>
      <w:r>
        <w:t>c</w:t>
      </w:r>
      <w:r>
        <w:t>e</w:t>
      </w:r>
      <w:r>
        <w:t>l</w:t>
      </w:r>
      <w:r>
        <w:t>的</w:t>
      </w:r>
      <w:r>
        <w:t>筛</w:t>
      </w:r>
      <w:r>
        <w:t>选</w:t>
      </w:r>
      <w:r>
        <w:t>功</w:t>
      </w:r>
      <w:r>
        <w:t>能</w:t>
      </w:r>
      <w:r>
        <w:t>快</w:t>
      </w:r>
      <w:r>
        <w:t>速</w:t>
      </w:r>
      <w:r>
        <w:t>定</w:t>
      </w:r>
      <w:r>
        <w:t>位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利</w:t>
      </w:r>
      <w:r>
        <w:t>用</w:t>
      </w:r>
      <w:r>
        <w:t>数</w:t>
      </w:r>
      <w:r>
        <w:t>据</w:t>
      </w:r>
      <w:r>
        <w:t>透</w:t>
      </w:r>
      <w:r>
        <w:t>视</w:t>
      </w:r>
      <w:r>
        <w:t>表</w:t>
      </w:r>
      <w:r>
        <w:t>进</w:t>
      </w:r>
      <w:r>
        <w:t>行</w:t>
      </w:r>
      <w:r>
        <w:t>深</w:t>
      </w:r>
      <w:r>
        <w:t>度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</w:t>
      </w:r>
      <w:r>
        <w:t>表</w:t>
      </w:r>
      <w:r>
        <w:t>化</w:t>
      </w:r>
      <w:r>
        <w:t>展</w:t>
      </w:r>
      <w:r>
        <w:t>示</w:t>
      </w:r>
      <w:r>
        <w:t>趋</w:t>
      </w:r>
      <w:r>
        <w:t>势</w:t>
      </w:r>
      <w:r>
        <w:t>数</w:t>
      </w:r>
      <w:r>
        <w:t>据</w:t>
      </w:r>
    </w:p>
    <w:p/>
    <w:p>
      <w:pPr>
        <w:pStyle w:val="Heading3"/>
      </w:pPr>
      <w:r>
        <w:t>3. 教学应用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周</w:t>
      </w:r>
      <w:r>
        <w:t>查</w:t>
      </w:r>
      <w:r>
        <w:t>看</w:t>
      </w:r>
      <w:r>
        <w:t>课</w:t>
      </w:r>
      <w:r>
        <w:t>程</w:t>
      </w:r>
      <w:r>
        <w:t>统</w:t>
      </w:r>
      <w:r>
        <w:t>计</w:t>
      </w:r>
      <w:r>
        <w:t>，</w:t>
      </w:r>
      <w:r>
        <w:t>发</w:t>
      </w:r>
      <w:r>
        <w:t>现</w:t>
      </w:r>
      <w:r>
        <w:t>教</w:t>
      </w:r>
      <w:r>
        <w:t>学</w:t>
      </w:r>
      <w:r>
        <w:t>难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注</w:t>
      </w:r>
      <w:r>
        <w:t>学</w:t>
      </w:r>
      <w:r>
        <w:t>生</w:t>
      </w:r>
      <w:r>
        <w:t>统</w:t>
      </w:r>
      <w:r>
        <w:t>计</w:t>
      </w:r>
      <w:r>
        <w:t>，</w:t>
      </w:r>
      <w:r>
        <w:t>识</w:t>
      </w:r>
      <w:r>
        <w:t>别</w:t>
      </w:r>
      <w:r>
        <w:t>需</w:t>
      </w:r>
      <w:r>
        <w:t>要</w:t>
      </w:r>
      <w:r>
        <w:t>帮</w:t>
      </w:r>
      <w:r>
        <w:t>助</w:t>
      </w:r>
      <w:r>
        <w:t>的</w:t>
      </w:r>
      <w:r>
        <w:t>学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析</w:t>
      </w:r>
      <w:r>
        <w:t>每</w:t>
      </w:r>
      <w:r>
        <w:t>日</w:t>
      </w:r>
      <w:r>
        <w:t>趋</w:t>
      </w:r>
      <w:r>
        <w:t>势</w:t>
      </w:r>
      <w:r>
        <w:t>，</w:t>
      </w:r>
      <w:r>
        <w:t>评</w:t>
      </w:r>
      <w:r>
        <w:t>估</w:t>
      </w:r>
      <w:r>
        <w:t>教</w:t>
      </w:r>
      <w:r>
        <w:t>学</w:t>
      </w:r>
      <w:r>
        <w:t>效</w:t>
      </w:r>
      <w:r>
        <w:t>果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📞 九、技术支持</w:t>
      </w:r>
    </w:p>
    <w:p/>
    <w:p>
      <w:pPr>
        <w:pStyle w:val="Heading3"/>
      </w:pPr>
      <w:r>
        <w:t>获取帮助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查看日志</w:t>
      </w:r>
      <w:r>
        <w:t>：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页</w:t>
      </w:r>
      <w:r>
        <w:t>面</w:t>
      </w:r>
      <w:r>
        <w:t>查</w:t>
      </w:r>
      <w:r>
        <w:t>看</w:t>
      </w:r>
      <w:r>
        <w:t>详</w:t>
      </w:r>
      <w:r>
        <w:t>细</w:t>
      </w:r>
      <w:r>
        <w:t>执</w:t>
      </w:r>
      <w:r>
        <w:t>行</w:t>
      </w:r>
      <w:r>
        <w:t>日</w:t>
      </w:r>
      <w:r>
        <w:t>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检查文档</w:t>
      </w:r>
      <w:r>
        <w:t>：</w:t>
      </w:r>
      <w:r>
        <w:t>参</w:t>
      </w:r>
      <w:r>
        <w:t>考</w:t>
      </w:r>
      <w:r>
        <w:t xml:space="preserve"> </w:t>
      </w:r>
      <w:r>
        <w:rPr>
          <w:rStyle w:val="CodeChar"/>
        </w:rPr>
        <w:t>docs/COMPLETE_DELIVERY_GUIDE.md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提交Issue</w:t>
      </w:r>
      <w:r>
        <w:t>：</w:t>
      </w:r>
      <w:r>
        <w:t>在</w:t>
      </w:r>
      <w:r>
        <w:t>仓</w:t>
      </w:r>
      <w:r>
        <w:t>库</w:t>
      </w:r>
      <w:r>
        <w:t>中</w:t>
      </w:r>
      <w:r>
        <w:t>提</w:t>
      </w:r>
      <w:r>
        <w:t>交</w:t>
      </w:r>
      <w:r>
        <w:t>问</w:t>
      </w:r>
      <w:r>
        <w:t>题</w:t>
      </w:r>
      <w:r>
        <w:t>反</w:t>
      </w:r>
      <w:r>
        <w:t>馈</w:t>
      </w:r>
    </w:p>
    <w:p/>
    <w:p>
      <w:pPr>
        <w:pStyle w:val="Heading3"/>
      </w:pPr>
      <w:r>
        <w:t>故障排查流程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检</w:t>
      </w:r>
      <w:r>
        <w:t>查</w:t>
      </w:r>
      <w:r>
        <w:t>工</w:t>
      </w:r>
      <w:r>
        <w:t>作</w:t>
      </w:r>
      <w:r>
        <w:t>流</w:t>
      </w:r>
      <w:r>
        <w:t>是</w:t>
      </w:r>
      <w:r>
        <w:t>否</w:t>
      </w:r>
      <w:r>
        <w:t>触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查</w:t>
      </w:r>
      <w:r>
        <w:t>看</w:t>
      </w:r>
      <w:r>
        <w:t>错</w:t>
      </w:r>
      <w:r>
        <w:t>误</w:t>
      </w:r>
      <w:r>
        <w:t>日</w:t>
      </w:r>
      <w:r>
        <w:t>志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验</w:t>
      </w:r>
      <w:r>
        <w:t>证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P</w:t>
      </w:r>
      <w:r>
        <w:t>I</w:t>
      </w:r>
      <w:r>
        <w:t>权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测</w:t>
      </w:r>
      <w:r>
        <w:t>试</w:t>
      </w:r>
      <w:r>
        <w:t>手</w:t>
      </w:r>
      <w:r>
        <w:t>动</w:t>
      </w:r>
      <w:r>
        <w:t>触</w:t>
      </w:r>
      <w:r>
        <w:t>发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检</w:t>
      </w:r>
      <w:r>
        <w:t>查</w:t>
      </w:r>
      <w:r>
        <w:t>数</w:t>
      </w:r>
      <w:r>
        <w:t>据</w:t>
      </w:r>
      <w:r>
        <w:t>格</w:t>
      </w:r>
      <w:r>
        <w:t>式</w:t>
      </w:r>
      <w:r>
        <w:t>是</w:t>
      </w:r>
      <w:r>
        <w:t>否</w:t>
      </w:r>
      <w:r>
        <w:t>正</w:t>
      </w:r>
      <w:r>
        <w:t>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📚 十、相关文档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系统总览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快速开始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完整交付指南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考研数学自动生成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配置完成时间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文档版本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最后更新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ocs/SYSTEM_OVERVIEW.md" TargetMode="External"/><Relationship Id="rId10" Type="http://schemas.openxmlformats.org/officeDocument/2006/relationships/hyperlink" Target="docs/QUICK_START.md" TargetMode="External"/><Relationship Id="rId11" Type="http://schemas.openxmlformats.org/officeDocument/2006/relationships/hyperlink" Target="docs/COMPLETE_DELIVERY_GUIDE.md" TargetMode="External"/><Relationship Id="rId12" Type="http://schemas.openxmlformats.org/officeDocument/2006/relationships/hyperlink" Target="docs/KAOYAN_MATH_AUTO_GENER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