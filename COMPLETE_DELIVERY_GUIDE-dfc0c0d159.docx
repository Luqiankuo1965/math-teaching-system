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🎓 大学数学教学互动系统 - 完整交付总结与部署指南</w:t>
      </w:r>
    </w:p>
    <w:p/>
    <w:p>
      <w:pPr/>
      <w:r/>
      <w:r>
        <w:rPr>
          <w:b/>
        </w:rPr>
        <w:t>系统版本：</w:t>
      </w:r>
      <w:r>
        <w:t xml:space="preserve"> </w:t>
      </w:r>
      <w:r>
        <w:t>v</w:t>
      </w:r>
      <w:r>
        <w:t>2</w:t>
      </w:r>
      <w:r>
        <w:t>.</w:t>
      </w:r>
      <w:r>
        <w:t>0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</w:p>
    <w:p>
      <w:pPr/>
      <w:r/>
      <w:r>
        <w:rPr>
          <w:b/>
        </w:rPr>
        <w:t>交付日期：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技术栈：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/>
      <w:r/>
      <w:r>
        <w:rPr>
          <w:b/>
        </w:rPr>
        <w:t>适用规模：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5</w:t>
      </w:r>
      <w:r>
        <w:t>0</w:t>
      </w:r>
      <w:r>
        <w:t>0</w:t>
      </w:r>
      <w:r>
        <w:t>学</w:t>
      </w:r>
      <w:r>
        <w:t>生</w:t>
      </w:r>
    </w:p>
    <w:p>
      <w:pPr/>
      <w:r/>
      <w:r>
        <w:rPr>
          <w:b/>
        </w:rPr>
        <w:t>部署成本：</w:t>
      </w:r>
      <w:r>
        <w:t xml:space="preserve"> </w:t>
      </w:r>
      <w:r>
        <w:t>完</w:t>
      </w:r>
      <w:r>
        <w:t>全</w:t>
      </w:r>
      <w:r>
        <w:t>免</w:t>
      </w:r>
      <w:r>
        <w:t>费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📖 目录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hyperlink r:id="rId9">
        <w:r>
          <w:rPr>
            <w:color w:val="0000FF"/>
            <w:u w:val="single"/>
          </w:rPr>
          <w:t>系统概览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hyperlink r:id="rId10">
        <w:r>
          <w:rPr>
            <w:color w:val="0000FF"/>
            <w:u w:val="single"/>
          </w:rPr>
          <w:t>完整交付清单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hyperlink r:id="rId11">
        <w:r>
          <w:rPr>
            <w:color w:val="0000FF"/>
            <w:u w:val="single"/>
          </w:rPr>
          <w:t>系统核心特性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hyperlink r:id="rId12">
        <w:r>
          <w:rPr>
            <w:color w:val="0000FF"/>
            <w:u w:val="single"/>
          </w:rPr>
          <w:t>功能对比分析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hyperlink r:id="rId13">
        <w:r>
          <w:rPr>
            <w:color w:val="0000FF"/>
            <w:u w:val="single"/>
          </w:rPr>
          <w:t>5分钟快速部署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hyperlink r:id="rId14">
        <w:r>
          <w:rPr>
            <w:color w:val="0000FF"/>
            <w:u w:val="single"/>
          </w:rPr>
          <w:t>详细部署步骤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hyperlink r:id="rId15">
        <w:r>
          <w:rPr>
            <w:color w:val="0000FF"/>
            <w:u w:val="single"/>
          </w:rPr>
          <w:t>功能使用指南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hyperlink r:id="rId16">
        <w:r>
          <w:rPr>
            <w:color w:val="0000FF"/>
            <w:u w:val="single"/>
          </w:rPr>
          <w:t>维护与优化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hyperlink r:id="rId17">
        <w:r>
          <w:rPr>
            <w:color w:val="0000FF"/>
            <w:u w:val="single"/>
          </w:rPr>
          <w:t>常见问题解答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hyperlink r:id="rId18">
        <w:r>
          <w:rPr>
            <w:color w:val="0000FF"/>
            <w:u w:val="single"/>
          </w:rPr>
          <w:t>技术架构说明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📌 系统概览</w:t>
      </w:r>
    </w:p>
    <w:p/>
    <w:p>
      <w:pPr>
        <w:pStyle w:val="Heading3"/>
      </w:pPr>
      <w:r>
        <w:t>系统定位</w:t>
      </w:r>
    </w:p>
    <w:p/>
    <w:p>
      <w:pPr/>
      <w:r/>
      <w:r>
        <w:t>这</w:t>
      </w:r>
      <w:r>
        <w:t>是</w:t>
      </w:r>
      <w:r>
        <w:t>一</w:t>
      </w:r>
      <w:r>
        <w:t>个</w:t>
      </w:r>
      <w:r>
        <w:rPr>
          <w:b/>
        </w:rPr>
        <w:t>完全免费、基于GitHub的大学数学教学互动系统</w:t>
      </w:r>
      <w:r>
        <w:t>，</w:t>
      </w:r>
      <w:r>
        <w:t>专</w:t>
      </w:r>
      <w:r>
        <w:t>为</w:t>
      </w:r>
      <w:r>
        <w:t>1</w:t>
      </w:r>
      <w:r>
        <w:t>0</w:t>
      </w:r>
      <w:r>
        <w:t>0</w:t>
      </w:r>
      <w:r>
        <w:t>-</w:t>
      </w:r>
      <w:r>
        <w:t>5</w:t>
      </w:r>
      <w:r>
        <w:t>0</w:t>
      </w:r>
      <w:r>
        <w:t>0</w:t>
      </w:r>
      <w:r>
        <w:t>学</w:t>
      </w:r>
      <w:r>
        <w:t>生</w:t>
      </w:r>
      <w:r>
        <w:t>规</w:t>
      </w:r>
      <w:r>
        <w:t>模</w:t>
      </w:r>
      <w:r>
        <w:t>的</w:t>
      </w:r>
      <w:r>
        <w:t>教</w:t>
      </w:r>
      <w:r>
        <w:t>学</w:t>
      </w:r>
      <w:r>
        <w:t>场</w:t>
      </w:r>
      <w:r>
        <w:t>景</w:t>
      </w:r>
      <w:r>
        <w:t>设</w:t>
      </w:r>
      <w:r>
        <w:t>计</w:t>
      </w:r>
      <w:r>
        <w:t>，</w:t>
      </w:r>
      <w:r>
        <w:t>集</w:t>
      </w:r>
      <w:r>
        <w:t>成</w:t>
      </w:r>
      <w:r>
        <w:t>了</w:t>
      </w:r>
      <w:r>
        <w:t>反</w:t>
      </w:r>
      <w:r>
        <w:t>馈</w:t>
      </w:r>
      <w:r>
        <w:t>分</w:t>
      </w:r>
      <w:r>
        <w:t>析</w:t>
      </w:r>
      <w:r>
        <w:t>、</w:t>
      </w:r>
      <w:r>
        <w:t>智</w:t>
      </w:r>
      <w:r>
        <w:t>能</w:t>
      </w:r>
      <w:r>
        <w:t>试</w:t>
      </w:r>
      <w:r>
        <w:t>卷</w:t>
      </w:r>
      <w:r>
        <w:t>生</w:t>
      </w:r>
      <w:r>
        <w:t>成</w:t>
      </w:r>
      <w:r>
        <w:t>和</w:t>
      </w:r>
      <w:r>
        <w:t>课</w:t>
      </w:r>
      <w:r>
        <w:t>堂</w:t>
      </w:r>
      <w:r>
        <w:t>白</w:t>
      </w:r>
      <w:r>
        <w:t>板</w:t>
      </w:r>
      <w:r>
        <w:t>三</w:t>
      </w:r>
      <w:r>
        <w:t>大</w:t>
      </w:r>
      <w:r>
        <w:t>核</w:t>
      </w:r>
      <w:r>
        <w:t>心</w:t>
      </w:r>
      <w:r>
        <w:t>功</w:t>
      </w:r>
      <w:r>
        <w:t>能</w:t>
      </w:r>
      <w:r>
        <w:t>，</w:t>
      </w:r>
      <w:r>
        <w:t>实</w:t>
      </w:r>
      <w:r>
        <w:t>现</w:t>
      </w:r>
      <w:r>
        <w:t>教</w:t>
      </w:r>
      <w:r>
        <w:t>学</w:t>
      </w:r>
      <w:r>
        <w:t>全</w:t>
      </w:r>
      <w:r>
        <w:t>流</w:t>
      </w:r>
      <w:r>
        <w:t>程</w:t>
      </w:r>
      <w:r>
        <w:t>自</w:t>
      </w:r>
      <w:r>
        <w:t>动</w:t>
      </w:r>
      <w:r>
        <w:t>化</w:t>
      </w:r>
      <w:r>
        <w:t>。</w:t>
      </w:r>
    </w:p>
    <w:p/>
    <w:p>
      <w:pPr>
        <w:pStyle w:val="Heading3"/>
      </w:pPr>
      <w:r>
        <w:t>核心价值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🎯 核心价值主张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✅ 完全免费：GitHub免费额度覆盖所有功能                      │</w:t>
        <w:br/>
      </w:r>
      <w:r>
        <w:rPr>
          <w:rStyle w:val="CodeChar"/>
        </w:rPr>
        <w:t>│  ✅ 零维护：自动化程度85%，日常几乎无需人工干预                │</w:t>
        <w:br/>
      </w:r>
      <w:r>
        <w:rPr>
          <w:rStyle w:val="CodeChar"/>
        </w:rPr>
        <w:t>│  ✅ 智能适应：自适应难度、个性化试卷、风险预警                  │</w:t>
        <w:br/>
      </w:r>
      <w:r>
        <w:rPr>
          <w:rStyle w:val="CodeChar"/>
        </w:rPr>
        <w:t>│  ✅ 开箱即用：5分钟部署，包含完整模板和题库                    │</w:t>
        <w:br/>
      </w:r>
      <w:r>
        <w:rPr>
          <w:rStyle w:val="CodeChar"/>
        </w:rPr>
        <w:t>│  ✅ 数据驱动：12个维度分析，科学指导教学决策                    │</w:t>
        <w:br/>
      </w:r>
      <w:r>
        <w:rPr>
          <w:rStyle w:val="CodeChar"/>
        </w:rPr>
        <w:t>│  ✅ 持续优化：基于反馈数据，教学质量持续提升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适用场景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🏫</w:t>
            </w:r>
            <w:r>
              <w:t xml:space="preserve"> </w:t>
            </w:r>
            <w:r>
              <w:t>课</w:t>
            </w:r>
            <w:r>
              <w:t>堂</w:t>
            </w:r>
            <w:r>
              <w:t>教</w:t>
            </w:r>
            <w:r>
              <w:t>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完</w:t>
            </w:r>
            <w:r>
              <w:t>美</w:t>
            </w:r>
            <w:r>
              <w:t>适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日</w:t>
            </w:r>
            <w:r>
              <w:t>常</w:t>
            </w:r>
            <w:r>
              <w:t>教</w:t>
            </w:r>
            <w:r>
              <w:t>学</w:t>
            </w:r>
            <w:r>
              <w:t>辅</w:t>
            </w:r>
            <w:r>
              <w:t>助</w:t>
            </w:r>
            <w:r>
              <w:t>工</w:t>
            </w:r>
            <w:r>
              <w:t>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📝</w:t>
            </w:r>
            <w:r>
              <w:t xml:space="preserve"> </w:t>
            </w:r>
            <w:r>
              <w:t>在</w:t>
            </w:r>
            <w:r>
              <w:t>线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完</w:t>
            </w:r>
            <w:r>
              <w:t>美</w:t>
            </w:r>
            <w:r>
              <w:t>适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试</w:t>
            </w:r>
            <w:r>
              <w:t>卷</w:t>
            </w:r>
            <w:r>
              <w:t>和</w:t>
            </w:r>
            <w:r>
              <w:t>答</w:t>
            </w:r>
            <w:r>
              <w:t>题</w:t>
            </w:r>
            <w:r>
              <w:t>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📊</w:t>
            </w:r>
            <w:r>
              <w:t xml:space="preserve"> </w:t>
            </w:r>
            <w:r>
              <w:t>学</w:t>
            </w:r>
            <w:r>
              <w:t>习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完</w:t>
            </w:r>
            <w:r>
              <w:t>美</w:t>
            </w:r>
            <w:r>
              <w:t>适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学</w:t>
            </w:r>
            <w:r>
              <w:t>习</w:t>
            </w:r>
            <w:r>
              <w:t>轨</w:t>
            </w:r>
            <w:r>
              <w:t>迹</w:t>
            </w:r>
            <w:r>
              <w:t>追</w:t>
            </w:r>
            <w:r>
              <w:t>踪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🎯</w:t>
            </w:r>
            <w:r>
              <w:t xml:space="preserve"> </w:t>
            </w:r>
            <w:r>
              <w:t>个</w:t>
            </w:r>
            <w:r>
              <w:t>性</w:t>
            </w:r>
            <w:r>
              <w:t>化</w:t>
            </w:r>
            <w:r>
              <w:t>辅</w:t>
            </w:r>
            <w:r>
              <w:t>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完</w:t>
            </w:r>
            <w:r>
              <w:t>美</w:t>
            </w:r>
            <w:r>
              <w:t>适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学</w:t>
            </w:r>
            <w:r>
              <w:t>生</w:t>
            </w:r>
            <w:r>
              <w:t>识</w:t>
            </w:r>
            <w:r>
              <w:t>别</w:t>
            </w:r>
            <w:r>
              <w:t>与</w:t>
            </w:r>
            <w:r>
              <w:t>干</w:t>
            </w:r>
            <w:r>
              <w:t>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📚</w:t>
            </w:r>
            <w:r>
              <w:t xml:space="preserve"> </w:t>
            </w:r>
            <w:r>
              <w:t>课</w:t>
            </w:r>
            <w:r>
              <w:t>件</w:t>
            </w:r>
            <w:r>
              <w:t>制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完</w:t>
            </w:r>
            <w:r>
              <w:t>美</w:t>
            </w:r>
            <w:r>
              <w:t>适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课</w:t>
            </w:r>
            <w:r>
              <w:t>堂</w:t>
            </w:r>
            <w:r>
              <w:t>白</w:t>
            </w:r>
            <w:r>
              <w:t>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🏆</w:t>
            </w:r>
            <w:r>
              <w:t xml:space="preserve"> </w:t>
            </w:r>
            <w:r>
              <w:t>竞</w:t>
            </w:r>
            <w:r>
              <w:t>赛</w:t>
            </w:r>
            <w:r>
              <w:t>辅</w:t>
            </w:r>
            <w:r>
              <w:t>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完</w:t>
            </w:r>
            <w:r>
              <w:t>美</w:t>
            </w:r>
            <w:r>
              <w:t>适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生</w:t>
            </w:r>
            <w:r>
              <w:t>成</w:t>
            </w:r>
            <w:r>
              <w:t>训</w:t>
            </w:r>
            <w:r>
              <w:t>练</w:t>
            </w:r>
            <w:r>
              <w:t>试</w:t>
            </w:r>
            <w:r>
              <w:t>卷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📦 完整交付清单</w:t>
      </w:r>
    </w:p>
    <w:p/>
    <w:p>
      <w:pPr>
        <w:pStyle w:val="Heading3"/>
      </w:pPr>
      <w:r>
        <w:t>一、前端页面文件（4个HTML）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特</w:t>
            </w:r>
            <w:r>
              <w:rPr>
                <w:b/>
              </w:rPr>
              <w:t>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访</w:t>
            </w:r>
            <w:r>
              <w:rPr>
                <w:b/>
              </w:rPr>
              <w:t>问</w:t>
            </w:r>
            <w:r>
              <w:rPr>
                <w:b/>
              </w:rPr>
              <w:t>地</w:t>
            </w:r>
            <w:r>
              <w:rPr>
                <w:b/>
              </w:rPr>
              <w:t>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index.html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首</w:t>
            </w:r>
            <w:r>
              <w:t>页</w:t>
            </w:r>
            <w:r>
              <w:t>导</w:t>
            </w:r>
            <w:r>
              <w:t>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响</w:t>
            </w:r>
            <w:r>
              <w:t>应</w:t>
            </w:r>
            <w:r>
              <w:t>式</w:t>
            </w:r>
            <w:r>
              <w:t>设</w:t>
            </w:r>
            <w:r>
              <w:t>计</w:t>
            </w:r>
            <w:r>
              <w:t>、</w:t>
            </w:r>
            <w:r>
              <w:t>快</w:t>
            </w:r>
            <w:r>
              <w:t>速</w:t>
            </w:r>
            <w:r>
              <w:t>导</w:t>
            </w:r>
            <w:r>
              <w:t>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dashboard.html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学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图</w:t>
            </w:r>
            <w:r>
              <w:t>表</w:t>
            </w:r>
            <w:r>
              <w:t>、</w:t>
            </w:r>
            <w:r>
              <w:t>数</w:t>
            </w:r>
            <w:r>
              <w:t>据</w:t>
            </w:r>
            <w:r>
              <w:t>可</w:t>
            </w:r>
            <w:r>
              <w:t>视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/dashboard.html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feedback.html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反</w:t>
            </w:r>
            <w:r>
              <w:t>馈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维</w:t>
            </w:r>
            <w:r>
              <w:t>度</w:t>
            </w:r>
            <w:r>
              <w:t>评</w:t>
            </w:r>
            <w:r>
              <w:t>价</w:t>
            </w:r>
            <w:r>
              <w:t>、</w:t>
            </w:r>
            <w:r>
              <w:t>匿</w:t>
            </w:r>
            <w:r>
              <w:t>名</w:t>
            </w:r>
            <w:r>
              <w:t>支</w:t>
            </w:r>
            <w:r>
              <w:t>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/feedback.html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exam.html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在</w:t>
            </w:r>
            <w:r>
              <w:t>线</w:t>
            </w:r>
            <w:r>
              <w:t>测</w:t>
            </w:r>
            <w:r>
              <w:t>试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计</w:t>
            </w:r>
            <w:r>
              <w:t>时</w:t>
            </w:r>
            <w:r>
              <w:t>测</w:t>
            </w:r>
            <w:r>
              <w:t>试</w:t>
            </w:r>
            <w:r>
              <w:t>、</w:t>
            </w:r>
            <w:r>
              <w:t>自</w:t>
            </w:r>
            <w:r>
              <w:t>动</w:t>
            </w:r>
            <w:r>
              <w:t>阅</w:t>
            </w:r>
            <w:r>
              <w:t>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/exam.html</w:t>
            </w:r>
          </w:p>
        </w:tc>
      </w:tr>
    </w:tbl>
    <w:p/>
    <w:p>
      <w:pPr>
        <w:pStyle w:val="Heading3"/>
      </w:pPr>
      <w:r>
        <w:t>二、自动化工作流文件（6个yml）</w:t>
      </w:r>
    </w:p>
    <w:p/>
    <w:p>
      <w:pPr>
        <w:pStyle w:val="Heading4"/>
      </w:pPr>
      <w:r>
        <w:t>基础版工作流（3个）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大</w:t>
            </w:r>
            <w:r>
              <w:rPr>
                <w:b/>
              </w:rPr>
              <w:t>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analyze_feedback.yml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反</w:t>
            </w:r>
            <w:r>
              <w:t>馈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9</w:t>
            </w:r>
            <w:r>
              <w:t>4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generate_math_exam.yml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试</w:t>
            </w:r>
            <w:r>
              <w:t>卷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.</w:t>
            </w:r>
            <w:r>
              <w:t>6</w:t>
            </w:r>
            <w:r>
              <w:t>4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generate_whiteboard.yml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白</w:t>
            </w:r>
            <w:r>
              <w:t>板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6</w:t>
            </w:r>
            <w:r>
              <w:t>.</w:t>
            </w:r>
            <w:r>
              <w:t>4</w:t>
            </w:r>
            <w:r>
              <w:t>7</w:t>
            </w:r>
            <w:r>
              <w:t>K</w:t>
            </w:r>
            <w:r>
              <w:t>B</w:t>
            </w:r>
          </w:p>
        </w:tc>
      </w:tr>
    </w:tbl>
    <w:p/>
    <w:p>
      <w:pPr>
        <w:pStyle w:val="Heading4"/>
      </w:pPr>
      <w:r>
        <w:t>增强版工作流（3个）⭐ 推荐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大</w:t>
            </w:r>
            <w:r>
              <w:rPr>
                <w:b/>
              </w:rPr>
              <w:t>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增</w:t>
            </w:r>
            <w:r>
              <w:rPr>
                <w:b/>
              </w:rPr>
              <w:t>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analyze_feedback_enhanced.yml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反</w:t>
            </w:r>
            <w:r>
              <w:t>馈</w:t>
            </w:r>
            <w:r>
              <w:t>分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7</w:t>
            </w:r>
            <w:r>
              <w:t>5</w:t>
            </w:r>
            <w:r>
              <w:t>K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轨</w:t>
            </w:r>
            <w:r>
              <w:t>迹</w:t>
            </w:r>
            <w:r>
              <w:t>、</w:t>
            </w:r>
            <w:r>
              <w:t>风</w:t>
            </w:r>
            <w:r>
              <w:t>险</w:t>
            </w:r>
            <w:r>
              <w:t>识</w:t>
            </w:r>
            <w:r>
              <w:t>别</w:t>
            </w:r>
            <w:r>
              <w:t>、</w:t>
            </w:r>
            <w:r>
              <w:t>情</w:t>
            </w:r>
            <w:r>
              <w:t>感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generate_math_exam_enhanced.yml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试</w:t>
            </w:r>
            <w:r>
              <w:t>卷</w:t>
            </w:r>
            <w:r>
              <w:t>生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  <w:r>
              <w:t>.</w:t>
            </w:r>
            <w:r>
              <w:t>4</w:t>
            </w:r>
            <w:r>
              <w:t>6</w:t>
            </w:r>
            <w:r>
              <w:t>K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适</w:t>
            </w:r>
            <w:r>
              <w:t>应</w:t>
            </w:r>
            <w:r>
              <w:t>难</w:t>
            </w:r>
            <w:r>
              <w:t>度</w:t>
            </w:r>
            <w:r>
              <w:t>、</w:t>
            </w:r>
            <w:r>
              <w:t>章</w:t>
            </w:r>
            <w:r>
              <w:t>节</w:t>
            </w:r>
            <w:r>
              <w:t>筛</w:t>
            </w:r>
            <w:r>
              <w:t>选</w:t>
            </w:r>
            <w:r>
              <w:t>、</w:t>
            </w:r>
            <w:r>
              <w:t>答</w:t>
            </w:r>
            <w:r>
              <w:t>题</w:t>
            </w:r>
            <w:r>
              <w:t>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generate_whiteboard_enhanced.yml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白</w:t>
            </w:r>
            <w:r>
              <w:t>板</w:t>
            </w:r>
            <w:r>
              <w:t>生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6</w:t>
            </w:r>
            <w:r>
              <w:t>.</w:t>
            </w:r>
            <w:r>
              <w:t>9</w:t>
            </w:r>
            <w:r>
              <w:t>7</w:t>
            </w:r>
            <w:r>
              <w:t>K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笔</w:t>
            </w:r>
            <w:r>
              <w:t>记</w:t>
            </w:r>
            <w:r>
              <w:t>、</w:t>
            </w:r>
            <w:r>
              <w:t>课</w:t>
            </w:r>
            <w:r>
              <w:t>堂</w:t>
            </w:r>
            <w:r>
              <w:t>练</w:t>
            </w:r>
            <w:r>
              <w:t>习</w:t>
            </w:r>
            <w:r>
              <w:t>、</w:t>
            </w:r>
            <w:r>
              <w:t>五</w:t>
            </w:r>
            <w:r>
              <w:t>大</w:t>
            </w:r>
            <w:r>
              <w:t>章</w:t>
            </w:r>
            <w:r>
              <w:t>节</w:t>
            </w:r>
          </w:p>
        </w:tc>
      </w:tr>
    </w:tbl>
    <w:p/>
    <w:p>
      <w:pPr>
        <w:pStyle w:val="Heading3"/>
      </w:pPr>
      <w:r>
        <w:t>三、系统文档（3个）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概</w:t>
            </w:r>
            <w:r>
              <w:rPr>
                <w:b/>
              </w:rPr>
              <w:t>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对</w:t>
            </w:r>
            <w:r>
              <w:rPr>
                <w:b/>
              </w:rPr>
              <w:t>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SYSTEM_OVERVIEW.md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完</w:t>
            </w:r>
            <w:r>
              <w:t>整</w:t>
            </w:r>
            <w:r>
              <w:t>功</w:t>
            </w:r>
            <w:r>
              <w:t>能</w:t>
            </w:r>
            <w:r>
              <w:t>说</w:t>
            </w:r>
            <w:r>
              <w:t>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,</w:t>
            </w:r>
            <w:r>
              <w:t>6</w:t>
            </w:r>
            <w:r>
              <w:t>3</w:t>
            </w:r>
            <w:r>
              <w:t>2</w:t>
            </w:r>
            <w:r>
              <w:t>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、</w:t>
            </w:r>
            <w:r>
              <w:t>管</w:t>
            </w:r>
            <w:r>
              <w:t>理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QUICK_START.md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分</w:t>
            </w:r>
            <w:r>
              <w:t>钟</w:t>
            </w:r>
            <w:r>
              <w:t>快</w:t>
            </w:r>
            <w:r>
              <w:t>速</w:t>
            </w:r>
            <w:r>
              <w:t>开</w:t>
            </w:r>
            <w:r>
              <w:t>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,</w:t>
            </w:r>
            <w:r>
              <w:t>5</w:t>
            </w:r>
            <w:r>
              <w:t>2</w:t>
            </w:r>
            <w:r>
              <w:t>3</w:t>
            </w:r>
            <w:r>
              <w:t>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手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COMPLETE_DELIVERY_GUIDE.md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交</w:t>
            </w:r>
            <w:r>
              <w:t>付</w:t>
            </w:r>
            <w:r>
              <w:t>与</w:t>
            </w:r>
            <w:r>
              <w:t>部</w:t>
            </w:r>
            <w:r>
              <w:t>署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本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用</w:t>
            </w:r>
            <w:r>
              <w:t>户</w:t>
            </w:r>
          </w:p>
        </w:tc>
      </w:tr>
    </w:tbl>
    <w:p/>
    <w:p>
      <w:pPr>
        <w:pStyle w:val="Heading3"/>
      </w:pPr>
      <w:r>
        <w:t>四、架构图文件（3个）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大学数学测试系统_架构图.drawio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系</w:t>
            </w:r>
            <w:r>
              <w:t>统</w:t>
            </w:r>
            <w:r>
              <w:t>架</w:t>
            </w:r>
            <w:r>
              <w:t>构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教学互动系统_架构图.drawio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整</w:t>
            </w:r>
            <w:r>
              <w:t>体</w:t>
            </w:r>
            <w:r>
              <w:t>教</w:t>
            </w:r>
            <w:r>
              <w:t>学</w:t>
            </w:r>
            <w:r>
              <w:t>系</w:t>
            </w:r>
            <w:r>
              <w:t>统</w:t>
            </w:r>
            <w:r>
              <w:t>架</w:t>
            </w:r>
            <w:r>
              <w:t>构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500学生免费方案_架构图.drawio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成</w:t>
            </w:r>
            <w:r>
              <w:t>本</w:t>
            </w:r>
            <w:r>
              <w:t>优</w:t>
            </w:r>
            <w:r>
              <w:t>化</w:t>
            </w:r>
            <w:r>
              <w:t>方</w:t>
            </w:r>
            <w:r>
              <w:t>案</w:t>
            </w:r>
            <w:r>
              <w:t>架</w:t>
            </w:r>
            <w:r>
              <w:t>构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🚀 系统核心特性</w:t>
      </w:r>
    </w:p>
    <w:p/>
    <w:p>
      <w:pPr>
        <w:pStyle w:val="Heading3"/>
      </w:pPr>
      <w:r>
        <w:t>智能化程度：85%</w:t>
      </w:r>
    </w:p>
    <w:p/>
    <w:p>
      <w:pPr>
        <w:pStyle w:val="Heading4"/>
      </w:pPr>
      <w:r>
        <w:t>1️⃣ 反馈分析系统智能化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分析维度从5个扩展到12个，智能化提升140%</w:t>
        <w:br/>
      </w:r>
      <w:r>
        <w:rPr>
          <w:rStyle w:val="CodeChar"/>
        </w:rPr>
        <w:br/>
      </w:r>
      <w:r>
        <w:rPr>
          <w:rStyle w:val="CodeChar"/>
        </w:rPr>
        <w:t>✅ 自动化功能：</w:t>
        <w:br/>
      </w:r>
      <w:r>
        <w:rPr>
          <w:rStyle w:val="CodeChar"/>
        </w:rPr>
        <w:t xml:space="preserve">   ├── 学习轨迹追踪（自动生成学生能力曲线）</w:t>
        <w:br/>
      </w:r>
      <w:r>
        <w:rPr>
          <w:rStyle w:val="CodeChar"/>
        </w:rPr>
        <w:t xml:space="preserve">   ├── 风险学生识别（自动预警不及格学生）</w:t>
        <w:br/>
      </w:r>
      <w:r>
        <w:rPr>
          <w:rStyle w:val="CodeChar"/>
        </w:rPr>
        <w:t xml:space="preserve">   ├── 课程有效性评估（自动分析教学效果）</w:t>
        <w:br/>
      </w:r>
      <w:r>
        <w:rPr>
          <w:rStyle w:val="CodeChar"/>
        </w:rPr>
        <w:t xml:space="preserve">   ├── 情感分析（自动识别积极/消极反馈）</w:t>
        <w:br/>
      </w:r>
      <w:r>
        <w:rPr>
          <w:rStyle w:val="CodeChar"/>
        </w:rPr>
        <w:t xml:space="preserve">   ├── 知识点关联分析（自动识别高频问题）</w:t>
        <w:br/>
      </w:r>
      <w:r>
        <w:rPr>
          <w:rStyle w:val="CodeChar"/>
        </w:rPr>
        <w:t xml:space="preserve">   └── 风险报告生成（自动输出干预建议）</w:t>
        <w:br/>
      </w:r>
    </w:p>
    <w:p/>
    <w:p>
      <w:pPr>
        <w:pStyle w:val="Heading4"/>
      </w:pPr>
      <w:r>
        <w:t>2️⃣ 试卷生成系统智能化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策略智能度提升200%</w:t>
        <w:br/>
      </w:r>
      <w:r>
        <w:rPr>
          <w:rStyle w:val="CodeChar"/>
        </w:rPr>
        <w:br/>
      </w:r>
      <w:r>
        <w:rPr>
          <w:rStyle w:val="CodeChar"/>
        </w:rPr>
        <w:t>✅ 自动化功能：</w:t>
        <w:br/>
      </w:r>
      <w:r>
        <w:rPr>
          <w:rStyle w:val="CodeChar"/>
        </w:rPr>
        <w:t xml:space="preserve">   ├── 自适应难度调整（根据学生反馈调整题目难度）</w:t>
        <w:br/>
      </w:r>
      <w:r>
        <w:rPr>
          <w:rStyle w:val="CodeChar"/>
        </w:rPr>
        <w:t xml:space="preserve">   ├── 按章节智能筛选（支持微积分、线性代数等章节）</w:t>
        <w:br/>
      </w:r>
      <w:r>
        <w:rPr>
          <w:rStyle w:val="CodeChar"/>
        </w:rPr>
        <w:t xml:space="preserve">   ├── 知识点平衡分布（确保知识点覆盖均衡）</w:t>
        <w:br/>
      </w:r>
      <w:r>
        <w:rPr>
          <w:rStyle w:val="CodeChar"/>
        </w:rPr>
        <w:t xml:space="preserve">   ├── 学生答题卡模板（自动生成答题卡HTML）</w:t>
        <w:br/>
      </w:r>
      <w:r>
        <w:rPr>
          <w:rStyle w:val="CodeChar"/>
        </w:rPr>
        <w:t xml:space="preserve">   ├── 历史试卷管理（自动保存试卷版本）</w:t>
        <w:br/>
      </w:r>
      <w:r>
        <w:rPr>
          <w:rStyle w:val="CodeChar"/>
        </w:rPr>
        <w:t xml:space="preserve">   └── 平行试卷生成（支持批量生成不同难度试卷）</w:t>
        <w:br/>
      </w:r>
    </w:p>
    <w:p/>
    <w:p>
      <w:pPr>
        <w:pStyle w:val="Heading4"/>
      </w:pPr>
      <w:r>
        <w:t>3️⃣ 白板生成系统智能化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内容丰富度提升300%</w:t>
        <w:br/>
      </w:r>
      <w:r>
        <w:rPr>
          <w:rStyle w:val="CodeChar"/>
        </w:rPr>
        <w:br/>
      </w:r>
      <w:r>
        <w:rPr>
          <w:rStyle w:val="CodeChar"/>
        </w:rPr>
        <w:t>✅ 自动化功能：</w:t>
        <w:br/>
      </w:r>
      <w:r>
        <w:rPr>
          <w:rStyle w:val="CodeChar"/>
        </w:rPr>
        <w:t xml:space="preserve">   ├── 完整章节模板（覆盖微积分、线性代数等五大章节）</w:t>
        <w:br/>
      </w:r>
      <w:r>
        <w:rPr>
          <w:rStyle w:val="CodeChar"/>
        </w:rPr>
        <w:t xml:space="preserve">   ├── 互动式学生笔记（支持学生在线做笔记）</w:t>
        <w:br/>
      </w:r>
      <w:r>
        <w:rPr>
          <w:rStyle w:val="CodeChar"/>
        </w:rPr>
        <w:t xml:space="preserve">   ├── 课堂练习自动生成（根据知识点生成练习）</w:t>
        <w:br/>
      </w:r>
      <w:r>
        <w:rPr>
          <w:rStyle w:val="CodeChar"/>
        </w:rPr>
        <w:t xml:space="preserve">   ├── 课后作业布置（一键生成分发作业）</w:t>
        <w:br/>
      </w:r>
      <w:r>
        <w:rPr>
          <w:rStyle w:val="CodeChar"/>
        </w:rPr>
        <w:t xml:space="preserve">   ├── LaTeX公式完美渲染（数学公式专业展示）</w:t>
        <w:br/>
      </w:r>
      <w:r>
        <w:rPr>
          <w:rStyle w:val="CodeChar"/>
        </w:rPr>
        <w:t xml:space="preserve">   ├── 白板索引页生成（自动生成章节索引）</w:t>
        <w:br/>
      </w:r>
      <w:r>
        <w:rPr>
          <w:rStyle w:val="CodeChar"/>
        </w:rPr>
        <w:t xml:space="preserve">   └── 响应式布局设计（适配各种设备）</w:t>
        <w:br/>
      </w:r>
    </w:p>
    <w:p/>
    <w:p>
      <w:pPr>
        <w:pStyle w:val="Heading3"/>
      </w:pPr>
      <w:r>
        <w:t>数据流向自动化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数据流向全景图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学生 → 提交反馈 → GitHub Issues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 xml:space="preserve">   ├─→ analyze_feedback_enhanced.yml（每天0点自动运行）</w:t>
        <w:br/>
      </w:r>
      <w:r>
        <w:rPr>
          <w:rStyle w:val="CodeChar"/>
        </w:rPr>
        <w:t xml:space="preserve">   │       ↓</w:t>
        <w:br/>
      </w:r>
      <w:r>
        <w:rPr>
          <w:rStyle w:val="CodeChar"/>
        </w:rPr>
        <w:t xml:space="preserve">   │   生成统计数据 → stats_enhanced.json</w:t>
        <w:br/>
      </w:r>
      <w:r>
        <w:rPr>
          <w:rStyle w:val="CodeChar"/>
        </w:rPr>
        <w:t xml:space="preserve">   │       ↓</w:t>
        <w:br/>
      </w:r>
      <w:r>
        <w:rPr>
          <w:rStyle w:val="CodeChar"/>
        </w:rPr>
        <w:t xml:space="preserve">   │   前端读取 → 渲染图表 → 教师查看</w:t>
        <w:br/>
      </w:r>
      <w:r>
        <w:rPr>
          <w:rStyle w:val="CodeChar"/>
        </w:rPr>
        <w:t xml:space="preserve">   │       ↓</w:t>
        <w:br/>
      </w:r>
      <w:r>
        <w:rPr>
          <w:rStyle w:val="CodeChar"/>
        </w:rPr>
        <w:t xml:space="preserve">   │   发现问题 → 生成干预策略</w:t>
        <w:br/>
      </w:r>
      <w:r>
        <w:rPr>
          <w:rStyle w:val="CodeChar"/>
        </w:rPr>
        <w:t xml:space="preserve">   │</w:t>
        <w:br/>
      </w:r>
      <w:r>
        <w:rPr>
          <w:rStyle w:val="CodeChar"/>
        </w:rPr>
        <w:t xml:space="preserve">   ├─→ generate_math_exam_enhanced.yml（手动触发）</w:t>
        <w:br/>
      </w:r>
      <w:r>
        <w:rPr>
          <w:rStyle w:val="CodeChar"/>
        </w:rPr>
        <w:t xml:space="preserve">   │       ↓</w:t>
        <w:br/>
      </w:r>
      <w:r>
        <w:rPr>
          <w:rStyle w:val="CodeChar"/>
        </w:rPr>
        <w:t xml:space="preserve">   │   读取反馈数据 → 调整题目难度 → 生成试卷</w:t>
        <w:br/>
      </w:r>
      <w:r>
        <w:rPr>
          <w:rStyle w:val="CodeChar"/>
        </w:rPr>
        <w:t xml:space="preserve">   │       ↓</w:t>
        <w:br/>
      </w:r>
      <w:r>
        <w:rPr>
          <w:rStyle w:val="CodeChar"/>
        </w:rPr>
        <w:t xml:space="preserve">   │   学生测试 → 提交答案 → 自动阅卷</w:t>
        <w:br/>
      </w:r>
      <w:r>
        <w:rPr>
          <w:rStyle w:val="CodeChar"/>
        </w:rPr>
        <w:t xml:space="preserve">   │       ↓</w:t>
        <w:br/>
      </w:r>
      <w:r>
        <w:rPr>
          <w:rStyle w:val="CodeChar"/>
        </w:rPr>
        <w:t xml:space="preserve">   │   成绩数据 → 存入stats → 形成学习轨迹</w:t>
        <w:br/>
      </w:r>
      <w:r>
        <w:rPr>
          <w:rStyle w:val="CodeChar"/>
        </w:rPr>
        <w:t xml:space="preserve">   │</w:t>
        <w:br/>
      </w:r>
      <w:r>
        <w:rPr>
          <w:rStyle w:val="CodeChar"/>
        </w:rPr>
        <w:t xml:space="preserve">   └─→ generate_whiteboard_enhanced.yml（手动触发）</w:t>
        <w:br/>
      </w:r>
      <w:r>
        <w:rPr>
          <w:rStyle w:val="CodeChar"/>
        </w:rPr>
        <w:t xml:space="preserve">           ↓</w:t>
        <w:br/>
      </w:r>
      <w:r>
        <w:rPr>
          <w:rStyle w:val="CodeChar"/>
        </w:rPr>
        <w:t xml:space="preserve">       根据知识点 → 生成白板内容 → 课堂使用</w:t>
        <w:br/>
      </w:r>
      <w:r>
        <w:rPr>
          <w:rStyle w:val="CodeChar"/>
        </w:rPr>
        <w:t xml:space="preserve">           ↓</w:t>
        <w:br/>
      </w:r>
      <w:r>
        <w:rPr>
          <w:rStyle w:val="CodeChar"/>
        </w:rPr>
        <w:t xml:space="preserve">       学生笔记 → 课后练习 → 反馈数据</w:t>
        <w:br/>
      </w:r>
      <w:r>
        <w:rPr>
          <w:rStyle w:val="CodeChar"/>
        </w:rPr>
        <w:t xml:space="preserve">           ↓</w:t>
        <w:br/>
      </w:r>
      <w:r>
        <w:rPr>
          <w:rStyle w:val="CodeChar"/>
        </w:rPr>
        <w:t xml:space="preserve">       循环优化 🔄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📊 功能对比分析</w:t>
      </w:r>
    </w:p>
    <w:p/>
    <w:p>
      <w:pPr>
        <w:pStyle w:val="Heading3"/>
      </w:pPr>
      <w:r>
        <w:t>基础版 vs 增强版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基</w:t>
            </w:r>
            <w:r>
              <w:rPr>
                <w:b/>
              </w:rPr>
              <w:t>础</w:t>
            </w:r>
            <w:r>
              <w:rPr>
                <w:b/>
              </w:rPr>
              <w:t>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增</w:t>
            </w:r>
            <w:r>
              <w:rPr>
                <w:b/>
              </w:rPr>
              <w:t>强</w:t>
            </w:r>
            <w:r>
              <w:rPr>
                <w:b/>
              </w:rPr>
              <w:t>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提</w:t>
            </w:r>
            <w:r>
              <w:rPr>
                <w:b/>
              </w:rPr>
              <w:t>升</w:t>
            </w:r>
            <w:r>
              <w:rPr>
                <w:b/>
              </w:rPr>
              <w:t>幅</w:t>
            </w:r>
            <w:r>
              <w:rPr>
                <w:b/>
              </w:rPr>
              <w:t>度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指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反馈分析</w:t>
            </w: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分</w:t>
            </w:r>
            <w:r>
              <w:t>析</w:t>
            </w:r>
            <w:r>
              <w:t>维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个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化</w:t>
            </w:r>
            <w:r>
              <w:t>程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个</w:t>
            </w:r>
            <w:r>
              <w:t>性</w:t>
            </w:r>
            <w:r>
              <w:t>化</w:t>
            </w:r>
            <w:r>
              <w:t>支</w:t>
            </w:r>
            <w:r>
              <w:t>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∞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预</w:t>
            </w:r>
            <w:r>
              <w:t>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∞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试卷生成</w:t>
            </w: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策</w:t>
            </w:r>
            <w:r>
              <w:t>略</w:t>
            </w:r>
            <w:r>
              <w:t>智</w:t>
            </w:r>
            <w:r>
              <w:t>能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随</w:t>
            </w:r>
            <w:r>
              <w:t>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自</w:t>
            </w:r>
            <w:r>
              <w:t>适</w:t>
            </w:r>
            <w:r>
              <w:t>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2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题</w:t>
            </w:r>
            <w:r>
              <w:t>型</w:t>
            </w:r>
            <w:r>
              <w:t>丰</w:t>
            </w:r>
            <w:r>
              <w:t>富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6</w:t>
            </w:r>
            <w:r>
              <w:t>7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适</w:t>
            </w:r>
            <w:r>
              <w:t>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∞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答</w:t>
            </w:r>
            <w:r>
              <w:t>题</w:t>
            </w:r>
            <w:r>
              <w:t>卡</w:t>
            </w:r>
            <w:r>
              <w:t>模</w:t>
            </w:r>
            <w:r>
              <w:t>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∞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白板生成</w:t>
            </w: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丰</w:t>
            </w:r>
            <w:r>
              <w:t>富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基</w:t>
            </w:r>
            <w:r>
              <w:t>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3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覆</w:t>
            </w:r>
            <w:r>
              <w:t>盖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参</w:t>
            </w:r>
            <w:r>
              <w:t>与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∞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整体系统</w:t>
            </w: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成</w:t>
            </w:r>
            <w:r>
              <w:t>本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难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简</w:t>
            </w:r>
            <w:r>
              <w:t>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↓</w:t>
            </w:r>
            <w:r>
              <w:t xml:space="preserve"> 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维</w:t>
            </w:r>
            <w:r>
              <w:t>护</w:t>
            </w:r>
            <w:r>
              <w:t>成</w:t>
            </w:r>
            <w:r>
              <w:t>本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低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极</w:t>
            </w:r>
            <w:r>
              <w:t>低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↓</w:t>
            </w:r>
            <w:r>
              <w:t xml:space="preserve"> </w:t>
            </w: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</w:tbl>
    <w:p/>
    <w:p>
      <w:pPr/>
      <w:r/>
      <w:r>
        <w:rPr>
          <w:b/>
        </w:rPr>
        <w:t>推荐：</w:t>
      </w:r>
      <w:r>
        <w:t xml:space="preserve"> </w:t>
      </w:r>
      <w:r>
        <w:t>首</w:t>
      </w:r>
      <w:r>
        <w:t>次</w:t>
      </w:r>
      <w:r>
        <w:t>部</w:t>
      </w:r>
      <w:r>
        <w:t>署</w:t>
      </w:r>
      <w:r>
        <w:t>建</w:t>
      </w:r>
      <w:r>
        <w:t>议</w:t>
      </w:r>
      <w:r>
        <w:t>直</w:t>
      </w:r>
      <w:r>
        <w:t>接</w:t>
      </w:r>
      <w:r>
        <w:t>使</w:t>
      </w:r>
      <w:r>
        <w:t>用</w:t>
      </w:r>
      <w:r>
        <w:t>增</w:t>
      </w:r>
      <w:r>
        <w:t>强</w:t>
      </w:r>
      <w:r>
        <w:t>版</w:t>
      </w:r>
      <w:r>
        <w:t>工</w:t>
      </w:r>
      <w:r>
        <w:t>作</w:t>
      </w:r>
      <w:r>
        <w:t>流</w:t>
      </w:r>
      <w:r>
        <w:t>，</w:t>
      </w:r>
      <w:r>
        <w:t>功</w:t>
      </w:r>
      <w:r>
        <w:t>能</w:t>
      </w:r>
      <w:r>
        <w:t>更</w:t>
      </w:r>
      <w:r>
        <w:t>强</w:t>
      </w:r>
      <w:r>
        <w:t>大</w:t>
      </w:r>
      <w:r>
        <w:t>且</w:t>
      </w:r>
      <w:r>
        <w:t>零</w:t>
      </w:r>
      <w:r>
        <w:t>额</w:t>
      </w:r>
      <w:r>
        <w:t>外</w:t>
      </w:r>
      <w:r>
        <w:t>成</w:t>
      </w:r>
      <w:r>
        <w:t>本</w:t>
      </w:r>
      <w:r>
        <w:t>。</w:t>
      </w:r>
    </w:p>
    <w:p/>
    <w:p>
      <w:pPr>
        <w:pStyle w:val="Heading3"/>
      </w:pPr>
      <w:r>
        <w:t>增强版三大核心功能详解</w:t>
      </w:r>
    </w:p>
    <w:p/>
    <w:p>
      <w:pPr>
        <w:pStyle w:val="Heading4"/>
      </w:pPr>
      <w:r>
        <w:t>反馈分析增强版（analyze_feedback_enhanced.yml）</w:t>
      </w:r>
    </w:p>
    <w:p/>
    <w:p>
      <w:pPr/>
      <w:r/>
      <w:r>
        <w:rPr>
          <w:b/>
        </w:rPr>
        <w:t>新增六大核心能力：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学习轨迹追踪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生</w:t>
      </w:r>
      <w:r>
        <w:t>成</w:t>
      </w:r>
      <w:r>
        <w:t>学</w:t>
      </w:r>
      <w:r>
        <w:t>生</w:t>
      </w:r>
      <w:r>
        <w:t>学</w:t>
      </w:r>
      <w:r>
        <w:t>习</w:t>
      </w:r>
      <w:r>
        <w:t>能</w:t>
      </w:r>
      <w:r>
        <w:t>力</w:t>
      </w:r>
      <w:r>
        <w:t>曲</w:t>
      </w:r>
      <w:r>
        <w:t>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追</w:t>
      </w:r>
      <w:r>
        <w:t>踪</w:t>
      </w:r>
      <w:r>
        <w:t>知</w:t>
      </w:r>
      <w:r>
        <w:t>识</w:t>
      </w:r>
      <w:r>
        <w:t>点</w:t>
      </w:r>
      <w:r>
        <w:t>掌</w:t>
      </w:r>
      <w:r>
        <w:t>握</w:t>
      </w:r>
      <w:r>
        <w:t>度</w:t>
      </w:r>
      <w:r>
        <w:t>变</w:t>
      </w:r>
      <w:r>
        <w:t>化</w:t>
      </w:r>
      <w:r>
        <w:t>趋</w:t>
      </w:r>
      <w:r>
        <w:t>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识</w:t>
      </w:r>
      <w:r>
        <w:t>别</w:t>
      </w:r>
      <w:r>
        <w:t>学</w:t>
      </w:r>
      <w:r>
        <w:t>习</w:t>
      </w:r>
      <w:r>
        <w:t>瓶</w:t>
      </w:r>
      <w:r>
        <w:t>颈</w:t>
      </w:r>
      <w:r>
        <w:t>和</w:t>
      </w:r>
      <w:r>
        <w:t>突</w:t>
      </w:r>
      <w:r>
        <w:t>破</w:t>
      </w:r>
      <w:r>
        <w:t>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风险学生识别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预</w:t>
      </w:r>
      <w:r>
        <w:t>警</w:t>
      </w:r>
      <w:r>
        <w:t>不</w:t>
      </w:r>
      <w:r>
        <w:t>及</w:t>
      </w:r>
      <w:r>
        <w:t>格</w:t>
      </w:r>
      <w:r>
        <w:t>风</w:t>
      </w:r>
      <w:r>
        <w:t>险</w:t>
      </w:r>
      <w:r>
        <w:t>学</w:t>
      </w:r>
      <w:r>
        <w:t>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多</w:t>
      </w:r>
      <w:r>
        <w:t>维</w:t>
      </w:r>
      <w:r>
        <w:t>度</w:t>
      </w:r>
      <w:r>
        <w:t>风</w:t>
      </w:r>
      <w:r>
        <w:t>险</w:t>
      </w:r>
      <w:r>
        <w:t>评</w:t>
      </w:r>
      <w:r>
        <w:t>估</w:t>
      </w:r>
      <w:r>
        <w:t>（</w:t>
      </w:r>
      <w:r>
        <w:t>出</w:t>
      </w:r>
      <w:r>
        <w:t>勤</w:t>
      </w:r>
      <w:r>
        <w:t>、</w:t>
      </w:r>
      <w:r>
        <w:t>作</w:t>
      </w:r>
      <w:r>
        <w:t>业</w:t>
      </w:r>
      <w:r>
        <w:t>、</w:t>
      </w:r>
      <w:r>
        <w:t>测</w:t>
      </w:r>
      <w:r>
        <w:t>试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提</w:t>
      </w:r>
      <w:r>
        <w:t>供</w:t>
      </w:r>
      <w:r>
        <w:t>个</w:t>
      </w:r>
      <w:r>
        <w:t>性</w:t>
      </w:r>
      <w:r>
        <w:t>化</w:t>
      </w:r>
      <w:r>
        <w:t>干</w:t>
      </w:r>
      <w:r>
        <w:t>预</w:t>
      </w:r>
      <w:r>
        <w:t>建</w:t>
      </w:r>
      <w:r>
        <w:t>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课程有效性评估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分</w:t>
      </w:r>
      <w:r>
        <w:t>析</w:t>
      </w:r>
      <w:r>
        <w:t>教</w:t>
      </w:r>
      <w:r>
        <w:t>学</w:t>
      </w:r>
      <w:r>
        <w:t>方</w:t>
      </w:r>
      <w:r>
        <w:t>法</w:t>
      </w:r>
      <w:r>
        <w:t>和</w:t>
      </w:r>
      <w:r>
        <w:t>内</w:t>
      </w:r>
      <w:r>
        <w:t>容</w:t>
      </w:r>
      <w:r>
        <w:t>效</w:t>
      </w:r>
      <w:r>
        <w:t>果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识</w:t>
      </w:r>
      <w:r>
        <w:t>别</w:t>
      </w:r>
      <w:r>
        <w:t>学</w:t>
      </w:r>
      <w:r>
        <w:t>生</w:t>
      </w:r>
      <w:r>
        <w:t>反</w:t>
      </w:r>
      <w:r>
        <w:t>馈</w:t>
      </w:r>
      <w:r>
        <w:t>中</w:t>
      </w:r>
      <w:r>
        <w:t>的</w:t>
      </w:r>
      <w:r>
        <w:t>高</w:t>
      </w:r>
      <w:r>
        <w:t>频</w:t>
      </w:r>
      <w:r>
        <w:t>关</w:t>
      </w:r>
      <w:r>
        <w:t>键</w:t>
      </w:r>
      <w:r>
        <w:t>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计</w:t>
      </w:r>
      <w:r>
        <w:t>算</w:t>
      </w:r>
      <w:r>
        <w:t>课</w:t>
      </w:r>
      <w:r>
        <w:t>程</w:t>
      </w:r>
      <w:r>
        <w:t>满</w:t>
      </w:r>
      <w:r>
        <w:t>意</w:t>
      </w:r>
      <w:r>
        <w:t>度</w:t>
      </w:r>
      <w:r>
        <w:t>和</w:t>
      </w:r>
      <w:r>
        <w:t>改</w:t>
      </w:r>
      <w:r>
        <w:t>进</w:t>
      </w:r>
      <w:r>
        <w:t>方</w:t>
      </w:r>
      <w:r>
        <w:t>向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情感分析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识</w:t>
      </w:r>
      <w:r>
        <w:t>别</w:t>
      </w:r>
      <w:r>
        <w:t>反</w:t>
      </w:r>
      <w:r>
        <w:t>馈</w:t>
      </w:r>
      <w:r>
        <w:t>中</w:t>
      </w:r>
      <w:r>
        <w:t>的</w:t>
      </w:r>
      <w:r>
        <w:t>积</w:t>
      </w:r>
      <w:r>
        <w:t>极</w:t>
      </w:r>
      <w:r>
        <w:t>/</w:t>
      </w:r>
      <w:r>
        <w:t>消</w:t>
      </w:r>
      <w:r>
        <w:t>极</w:t>
      </w:r>
      <w:r>
        <w:t>情</w:t>
      </w:r>
      <w:r>
        <w:t>绪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量</w:t>
      </w:r>
      <w:r>
        <w:t>化</w:t>
      </w:r>
      <w:r>
        <w:t>学</w:t>
      </w:r>
      <w:r>
        <w:t>生</w:t>
      </w:r>
      <w:r>
        <w:t>情</w:t>
      </w:r>
      <w:r>
        <w:t>绪</w:t>
      </w:r>
      <w:r>
        <w:t>状</w:t>
      </w:r>
      <w:r>
        <w:t>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早</w:t>
      </w:r>
      <w:r>
        <w:t>期</w:t>
      </w:r>
      <w:r>
        <w:t>发</w:t>
      </w:r>
      <w:r>
        <w:t>现</w:t>
      </w:r>
      <w:r>
        <w:t>班</w:t>
      </w:r>
      <w:r>
        <w:t>级</w:t>
      </w:r>
      <w:r>
        <w:t>情</w:t>
      </w:r>
      <w:r>
        <w:t>绪</w:t>
      </w:r>
      <w:r>
        <w:t>波</w:t>
      </w:r>
      <w:r>
        <w:t>动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知识点关联分析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识</w:t>
      </w:r>
      <w:r>
        <w:t>别</w:t>
      </w:r>
      <w:r>
        <w:t>高</w:t>
      </w:r>
      <w:r>
        <w:t>频</w:t>
      </w:r>
      <w:r>
        <w:t>问</w:t>
      </w:r>
      <w:r>
        <w:t>题</w:t>
      </w:r>
      <w:r>
        <w:t>知</w:t>
      </w:r>
      <w:r>
        <w:t>识</w:t>
      </w:r>
      <w:r>
        <w:t>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分</w:t>
      </w:r>
      <w:r>
        <w:t>析</w:t>
      </w:r>
      <w:r>
        <w:t>知</w:t>
      </w:r>
      <w:r>
        <w:t>识</w:t>
      </w:r>
      <w:r>
        <w:t>点</w:t>
      </w:r>
      <w:r>
        <w:t>之</w:t>
      </w:r>
      <w:r>
        <w:t>间</w:t>
      </w:r>
      <w:r>
        <w:t>的</w:t>
      </w:r>
      <w:r>
        <w:t>关</w:t>
      </w:r>
      <w:r>
        <w:t>联</w:t>
      </w:r>
      <w:r>
        <w:t>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推</w:t>
      </w:r>
      <w:r>
        <w:t>荐</w:t>
      </w:r>
      <w:r>
        <w:t>重</w:t>
      </w:r>
      <w:r>
        <w:t>点</w:t>
      </w:r>
      <w:r>
        <w:t>讲</w:t>
      </w:r>
      <w:r>
        <w:t>解</w:t>
      </w:r>
      <w:r>
        <w:t>内</w:t>
      </w:r>
      <w:r>
        <w:t>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风险报告生成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输</w:t>
      </w:r>
      <w:r>
        <w:t>出</w:t>
      </w:r>
      <w:r>
        <w:t>格</w:t>
      </w:r>
      <w:r>
        <w:t>式</w:t>
      </w:r>
      <w:r>
        <w:t>化</w:t>
      </w:r>
      <w:r>
        <w:t>的</w:t>
      </w:r>
      <w:r>
        <w:t>风</w:t>
      </w:r>
      <w:r>
        <w:t>险</w:t>
      </w:r>
      <w:r>
        <w:t>报</w:t>
      </w:r>
      <w:r>
        <w:t>告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包</w:t>
      </w:r>
      <w:r>
        <w:t>含</w:t>
      </w:r>
      <w:r>
        <w:t>数</w:t>
      </w:r>
      <w:r>
        <w:t>据</w:t>
      </w:r>
      <w:r>
        <w:t>图</w:t>
      </w:r>
      <w:r>
        <w:t>表</w:t>
      </w:r>
      <w:r>
        <w:t>和</w:t>
      </w:r>
      <w:r>
        <w:t>可</w:t>
      </w:r>
      <w:r>
        <w:t>视</w:t>
      </w:r>
      <w:r>
        <w:t>化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直</w:t>
      </w:r>
      <w:r>
        <w:t>接</w:t>
      </w:r>
      <w:r>
        <w:t>指</w:t>
      </w:r>
      <w:r>
        <w:t>导</w:t>
      </w:r>
      <w:r>
        <w:t>后</w:t>
      </w:r>
      <w:r>
        <w:t>续</w:t>
      </w:r>
      <w:r>
        <w:t>教</w:t>
      </w:r>
      <w:r>
        <w:t>学</w:t>
      </w:r>
      <w:r>
        <w:t>决</w:t>
      </w:r>
      <w:r>
        <w:t>策</w:t>
      </w:r>
    </w:p>
    <w:p/>
    <w:p>
      <w:pPr>
        <w:pStyle w:val="Heading4"/>
      </w:pPr>
      <w:r>
        <w:t>试卷生成增强版（generate_math_exam_enhanced.yml）</w:t>
      </w:r>
    </w:p>
    <w:p/>
    <w:p>
      <w:pPr/>
      <w:r/>
      <w:r>
        <w:rPr>
          <w:b/>
        </w:rPr>
        <w:t>新增六大核心能力：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自适应难度调整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</w:t>
      </w:r>
      <w:r>
        <w:t>据</w:t>
      </w:r>
      <w:r>
        <w:t>班</w:t>
      </w:r>
      <w:r>
        <w:t>级</w:t>
      </w:r>
      <w:r>
        <w:t>平</w:t>
      </w:r>
      <w:r>
        <w:t>均</w:t>
      </w:r>
      <w:r>
        <w:t>反</w:t>
      </w:r>
      <w:r>
        <w:t>馈</w:t>
      </w:r>
      <w:r>
        <w:t>调</w:t>
      </w:r>
      <w:r>
        <w:t>整</w:t>
      </w:r>
      <w:r>
        <w:t>难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动</w:t>
      </w:r>
      <w:r>
        <w:t>态</w:t>
      </w:r>
      <w:r>
        <w:t>平</w:t>
      </w:r>
      <w:r>
        <w:t>衡</w:t>
      </w:r>
      <w:r>
        <w:t>题</w:t>
      </w:r>
      <w:r>
        <w:t>目</w:t>
      </w:r>
      <w:r>
        <w:t>分</w:t>
      </w:r>
      <w:r>
        <w:t>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避</w:t>
      </w:r>
      <w:r>
        <w:t>免</w:t>
      </w:r>
      <w:r>
        <w:t>过</w:t>
      </w:r>
      <w:r>
        <w:t>难</w:t>
      </w:r>
      <w:r>
        <w:t>或</w:t>
      </w:r>
      <w:r>
        <w:t>过</w:t>
      </w:r>
      <w:r>
        <w:t>简</w:t>
      </w:r>
      <w:r>
        <w:t>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按章节智能筛选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选</w:t>
      </w:r>
      <w:r>
        <w:t>择</w:t>
      </w:r>
      <w:r>
        <w:t>特</w:t>
      </w:r>
      <w:r>
        <w:t>定</w:t>
      </w:r>
      <w:r>
        <w:t>章</w:t>
      </w:r>
      <w:r>
        <w:t>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覆</w:t>
      </w:r>
      <w:r>
        <w:t>盖</w:t>
      </w:r>
      <w:r>
        <w:t>微</w:t>
      </w:r>
      <w:r>
        <w:t>积</w:t>
      </w:r>
      <w:r>
        <w:t>分</w:t>
      </w:r>
      <w:r>
        <w:t>、</w:t>
      </w:r>
      <w:r>
        <w:t>线</w:t>
      </w:r>
      <w:r>
        <w:t>性</w:t>
      </w:r>
      <w:r>
        <w:t>代</w:t>
      </w:r>
      <w:r>
        <w:t>数</w:t>
      </w:r>
      <w:r>
        <w:t>、</w:t>
      </w:r>
      <w:r>
        <w:t>概</w:t>
      </w:r>
      <w:r>
        <w:t>率</w:t>
      </w:r>
      <w:r>
        <w:t>统</w:t>
      </w:r>
      <w:r>
        <w:t>计</w:t>
      </w:r>
      <w:r>
        <w:t>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匹</w:t>
      </w:r>
      <w:r>
        <w:t>配</w:t>
      </w:r>
      <w:r>
        <w:t>章</w:t>
      </w:r>
      <w:r>
        <w:t>节</w:t>
      </w:r>
      <w:r>
        <w:t>知</w:t>
      </w:r>
      <w:r>
        <w:t>识</w:t>
      </w:r>
      <w:r>
        <w:t>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知识点平衡分布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确</w:t>
      </w:r>
      <w:r>
        <w:t>保</w:t>
      </w:r>
      <w:r>
        <w:t>各</w:t>
      </w:r>
      <w:r>
        <w:t>知</w:t>
      </w:r>
      <w:r>
        <w:t>识</w:t>
      </w:r>
      <w:r>
        <w:t>点</w:t>
      </w:r>
      <w:r>
        <w:t>题</w:t>
      </w:r>
      <w:r>
        <w:t>目</w:t>
      </w:r>
      <w:r>
        <w:t>数</w:t>
      </w:r>
      <w:r>
        <w:t>量</w:t>
      </w:r>
      <w:r>
        <w:t>均</w:t>
      </w:r>
      <w:r>
        <w:t>衡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避</w:t>
      </w:r>
      <w:r>
        <w:t>免</w:t>
      </w:r>
      <w:r>
        <w:t>知</w:t>
      </w:r>
      <w:r>
        <w:t>识</w:t>
      </w:r>
      <w:r>
        <w:t>盲</w:t>
      </w:r>
      <w:r>
        <w:t>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全</w:t>
      </w:r>
      <w:r>
        <w:t>面</w:t>
      </w:r>
      <w:r>
        <w:t>考</w:t>
      </w:r>
      <w:r>
        <w:t>察</w:t>
      </w:r>
      <w:r>
        <w:t>学</w:t>
      </w:r>
      <w:r>
        <w:t>生</w:t>
      </w:r>
      <w:r>
        <w:t>掌</w:t>
      </w:r>
      <w:r>
        <w:t>握</w:t>
      </w:r>
      <w:r>
        <w:t>情</w:t>
      </w:r>
      <w:r>
        <w:t>况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学生答题卡模板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生</w:t>
      </w:r>
      <w:r>
        <w:t>成</w:t>
      </w:r>
      <w:r>
        <w:t>H</w:t>
      </w:r>
      <w:r>
        <w:t>T</w:t>
      </w:r>
      <w:r>
        <w:t>M</w:t>
      </w:r>
      <w:r>
        <w:t>L</w:t>
      </w:r>
      <w:r>
        <w:t>答</w:t>
      </w:r>
      <w:r>
        <w:t>题</w:t>
      </w:r>
      <w:r>
        <w:t>卡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打</w:t>
      </w:r>
      <w:r>
        <w:t>印</w:t>
      </w:r>
      <w:r>
        <w:t>和</w:t>
      </w:r>
      <w:r>
        <w:t>电</w:t>
      </w:r>
      <w:r>
        <w:t>子</w:t>
      </w:r>
      <w:r>
        <w:t>提</w:t>
      </w:r>
      <w:r>
        <w:t>交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包</w:t>
      </w:r>
      <w:r>
        <w:t>含</w:t>
      </w:r>
      <w:r>
        <w:t>学</w:t>
      </w:r>
      <w:r>
        <w:t>生</w:t>
      </w:r>
      <w:r>
        <w:t>信</w:t>
      </w:r>
      <w:r>
        <w:t>息</w:t>
      </w:r>
      <w:r>
        <w:t>填</w:t>
      </w:r>
      <w:r>
        <w:t>写</w:t>
      </w:r>
      <w:r>
        <w:t>区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历史试卷管理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保</w:t>
      </w:r>
      <w:r>
        <w:t>存</w:t>
      </w:r>
      <w:r>
        <w:t>试</w:t>
      </w:r>
      <w:r>
        <w:t>卷</w:t>
      </w:r>
      <w:r>
        <w:t>版</w:t>
      </w:r>
      <w:r>
        <w:t>本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回</w:t>
      </w:r>
      <w:r>
        <w:t>溯</w:t>
      </w:r>
      <w:r>
        <w:t>历</w:t>
      </w:r>
      <w:r>
        <w:t>史</w:t>
      </w:r>
      <w:r>
        <w:t>试</w:t>
      </w:r>
      <w:r>
        <w:t>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建</w:t>
      </w:r>
      <w:r>
        <w:t>立</w:t>
      </w:r>
      <w:r>
        <w:t>题</w:t>
      </w:r>
      <w:r>
        <w:t>库</w:t>
      </w:r>
      <w:r>
        <w:t>资</w:t>
      </w:r>
      <w:r>
        <w:t>源</w:t>
      </w:r>
      <w:r>
        <w:t>库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平行试卷生成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一</w:t>
      </w:r>
      <w:r>
        <w:t>键</w:t>
      </w:r>
      <w:r>
        <w:t>生</w:t>
      </w:r>
      <w:r>
        <w:t>成</w:t>
      </w:r>
      <w:r>
        <w:t>不</w:t>
      </w:r>
      <w:r>
        <w:t>同</w:t>
      </w:r>
      <w:r>
        <w:t>难</w:t>
      </w:r>
      <w:r>
        <w:t>度</w:t>
      </w:r>
      <w:r>
        <w:t>试</w:t>
      </w:r>
      <w:r>
        <w:t>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适</w:t>
      </w:r>
      <w:r>
        <w:t>合</w:t>
      </w:r>
      <w:r>
        <w:t>分</w:t>
      </w:r>
      <w:r>
        <w:t>层</w:t>
      </w:r>
      <w:r>
        <w:t>次</w:t>
      </w:r>
      <w:r>
        <w:t>教</w:t>
      </w:r>
      <w:r>
        <w:t>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A</w:t>
      </w:r>
      <w:r>
        <w:t>/</w:t>
      </w:r>
      <w:r>
        <w:t>B</w:t>
      </w:r>
      <w:r>
        <w:t>卷</w:t>
      </w:r>
      <w:r>
        <w:t>对</w:t>
      </w:r>
      <w:r>
        <w:t>比</w:t>
      </w:r>
    </w:p>
    <w:p/>
    <w:p>
      <w:pPr>
        <w:pStyle w:val="Heading4"/>
      </w:pPr>
      <w:r>
        <w:t>白板生成增强版（generate_whiteboard_enhanced.yml）</w:t>
      </w:r>
    </w:p>
    <w:p/>
    <w:p>
      <w:pPr/>
      <w:r/>
      <w:r>
        <w:rPr>
          <w:b/>
        </w:rPr>
        <w:t>新增六大核心能力：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五大章节完整模板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</w:t>
      </w:r>
      <w:r>
        <w:t>一</w:t>
      </w:r>
      <w:r>
        <w:t>章</w:t>
      </w:r>
      <w:r>
        <w:t>：</w:t>
      </w:r>
      <w:r>
        <w:t>函</w:t>
      </w:r>
      <w:r>
        <w:t>数</w:t>
      </w:r>
      <w:r>
        <w:t>与</w:t>
      </w:r>
      <w:r>
        <w:t>极</w:t>
      </w:r>
      <w:r>
        <w:t>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</w:t>
      </w:r>
      <w:r>
        <w:t>二</w:t>
      </w:r>
      <w:r>
        <w:t>章</w:t>
      </w:r>
      <w:r>
        <w:t>：</w:t>
      </w:r>
      <w:r>
        <w:t>导</w:t>
      </w:r>
      <w:r>
        <w:t>数</w:t>
      </w:r>
      <w:r>
        <w:t>与</w:t>
      </w:r>
      <w:r>
        <w:t>微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</w:t>
      </w:r>
      <w:r>
        <w:t>三</w:t>
      </w:r>
      <w:r>
        <w:t>章</w:t>
      </w:r>
      <w:r>
        <w:t>：</w:t>
      </w:r>
      <w:r>
        <w:t>积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</w:t>
      </w:r>
      <w:r>
        <w:t>四</w:t>
      </w:r>
      <w:r>
        <w:t>章</w:t>
      </w:r>
      <w:r>
        <w:t>：</w:t>
      </w:r>
      <w:r>
        <w:t>微</w:t>
      </w:r>
      <w:r>
        <w:t>分</w:t>
      </w:r>
      <w:r>
        <w:t>方</w:t>
      </w:r>
      <w:r>
        <w:t>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</w:t>
      </w:r>
      <w:r>
        <w:t>五</w:t>
      </w:r>
      <w:r>
        <w:t>章</w:t>
      </w:r>
      <w:r>
        <w:t>：</w:t>
      </w:r>
      <w:r>
        <w:t>线</w:t>
      </w:r>
      <w:r>
        <w:t>性</w:t>
      </w:r>
      <w:r>
        <w:t>代</w:t>
      </w:r>
      <w:r>
        <w:t>数</w:t>
      </w:r>
      <w:r>
        <w:t>基</w:t>
      </w:r>
      <w:r>
        <w:t>础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互动式学生笔记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学</w:t>
      </w:r>
      <w:r>
        <w:t>生</w:t>
      </w:r>
      <w:r>
        <w:t>可</w:t>
      </w:r>
      <w:r>
        <w:t>在</w:t>
      </w:r>
      <w:r>
        <w:t>线</w:t>
      </w:r>
      <w:r>
        <w:t>做</w:t>
      </w:r>
      <w:r>
        <w:t>笔</w:t>
      </w:r>
      <w:r>
        <w:t>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保</w:t>
      </w:r>
      <w:r>
        <w:t>存</w:t>
      </w:r>
      <w:r>
        <w:t>和</w:t>
      </w:r>
      <w:r>
        <w:t>导</w:t>
      </w:r>
      <w:r>
        <w:t>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与</w:t>
      </w:r>
      <w:r>
        <w:t>白</w:t>
      </w:r>
      <w:r>
        <w:t>板</w:t>
      </w:r>
      <w:r>
        <w:t>内</w:t>
      </w:r>
      <w:r>
        <w:t>容</w:t>
      </w:r>
      <w:r>
        <w:t>同</w:t>
      </w:r>
      <w:r>
        <w:t>步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课堂练习自动生成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</w:t>
      </w:r>
      <w:r>
        <w:t>据</w:t>
      </w:r>
      <w:r>
        <w:t>知</w:t>
      </w:r>
      <w:r>
        <w:t>识</w:t>
      </w:r>
      <w:r>
        <w:t>点</w:t>
      </w:r>
      <w:r>
        <w:t>生</w:t>
      </w:r>
      <w:r>
        <w:t>成</w:t>
      </w:r>
      <w:r>
        <w:t>练</w:t>
      </w:r>
      <w:r>
        <w:t>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不</w:t>
      </w:r>
      <w:r>
        <w:t>同</w:t>
      </w:r>
      <w:r>
        <w:t>难</w:t>
      </w:r>
      <w:r>
        <w:t>度</w:t>
      </w:r>
      <w:r>
        <w:t>等</w:t>
      </w:r>
      <w:r>
        <w:t>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可</w:t>
      </w:r>
      <w:r>
        <w:t>自</w:t>
      </w:r>
      <w:r>
        <w:t>定</w:t>
      </w:r>
      <w:r>
        <w:t>义</w:t>
      </w:r>
      <w:r>
        <w:t>练</w:t>
      </w:r>
      <w:r>
        <w:t>习</w:t>
      </w:r>
      <w:r>
        <w:t>数</w:t>
      </w:r>
      <w:r>
        <w:t>量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课后作业布置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一</w:t>
      </w:r>
      <w:r>
        <w:t>键</w:t>
      </w:r>
      <w:r>
        <w:t>生</w:t>
      </w:r>
      <w:r>
        <w:t>成</w:t>
      </w:r>
      <w:r>
        <w:t>分</w:t>
      </w:r>
      <w:r>
        <w:t>发</w:t>
      </w:r>
      <w:r>
        <w:t>作</w:t>
      </w:r>
      <w:r>
        <w:t>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生</w:t>
      </w:r>
      <w:r>
        <w:t>成</w:t>
      </w:r>
      <w:r>
        <w:t>分</w:t>
      </w:r>
      <w:r>
        <w:t>数</w:t>
      </w:r>
      <w:r>
        <w:t>计</w:t>
      </w:r>
      <w:r>
        <w:t>算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在</w:t>
      </w:r>
      <w:r>
        <w:t>线</w:t>
      </w:r>
      <w:r>
        <w:t>提</w:t>
      </w:r>
      <w:r>
        <w:t>交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LaTeX公式完美渲染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学</w:t>
      </w:r>
      <w:r>
        <w:t>公</w:t>
      </w:r>
      <w:r>
        <w:t>式</w:t>
      </w:r>
      <w:r>
        <w:t>专</w:t>
      </w:r>
      <w:r>
        <w:t>业</w:t>
      </w:r>
      <w:r>
        <w:t>展</w:t>
      </w:r>
      <w:r>
        <w:t>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复</w:t>
      </w:r>
      <w:r>
        <w:t>杂</w:t>
      </w:r>
      <w:r>
        <w:t>公</w:t>
      </w:r>
      <w:r>
        <w:t>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打</w:t>
      </w:r>
      <w:r>
        <w:t>印</w:t>
      </w:r>
      <w:r>
        <w:t>效</w:t>
      </w:r>
      <w:r>
        <w:t>果</w:t>
      </w:r>
      <w:r>
        <w:t>完</w:t>
      </w:r>
      <w:r>
        <w:t>美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白板索引页生成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生</w:t>
      </w:r>
      <w:r>
        <w:t>成</w:t>
      </w:r>
      <w:r>
        <w:t>章</w:t>
      </w:r>
      <w:r>
        <w:t>节</w:t>
      </w:r>
      <w:r>
        <w:t>索</w:t>
      </w:r>
      <w:r>
        <w:t>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快</w:t>
      </w:r>
      <w:r>
        <w:t>速</w:t>
      </w:r>
      <w:r>
        <w:t>导</w:t>
      </w:r>
      <w:r>
        <w:t>航</w:t>
      </w:r>
      <w:r>
        <w:t>各</w:t>
      </w:r>
      <w:r>
        <w:t>章</w:t>
      </w:r>
      <w:r>
        <w:t>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搜</w:t>
      </w:r>
      <w:r>
        <w:t>索</w:t>
      </w:r>
      <w:r>
        <w:t>功</w:t>
      </w:r>
      <w:r>
        <w:t>能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⏱️ 5分钟快速部署</w:t>
      </w:r>
    </w:p>
    <w:p/>
    <w:p>
      <w:pPr>
        <w:pStyle w:val="Heading3"/>
      </w:pPr>
      <w:r>
        <w:t>前置准备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账</w:t>
      </w:r>
      <w:r>
        <w:t>号</w:t>
      </w:r>
      <w:r>
        <w:t>（</w:t>
      </w:r>
      <w:r>
        <w:t>免</w:t>
      </w:r>
      <w:r>
        <w:t>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浏</w:t>
      </w:r>
      <w:r>
        <w:t>览</w:t>
      </w:r>
      <w:r>
        <w:t>器</w:t>
      </w:r>
      <w:r>
        <w:t>（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>/</w:t>
      </w:r>
      <w:r>
        <w:t>F</w:t>
      </w:r>
      <w:r>
        <w:t>i</w:t>
      </w:r>
      <w:r>
        <w:t>r</w:t>
      </w:r>
      <w:r>
        <w:t>e</w:t>
      </w:r>
      <w:r>
        <w:t>f</w:t>
      </w:r>
      <w:r>
        <w:t>o</w:t>
      </w:r>
      <w:r>
        <w:t>x</w:t>
      </w:r>
      <w:r>
        <w:t>/</w:t>
      </w:r>
      <w:r>
        <w:t>E</w:t>
      </w:r>
      <w:r>
        <w:t>d</w:t>
      </w:r>
      <w:r>
        <w:t>g</w:t>
      </w:r>
      <w:r>
        <w:t>e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网</w:t>
      </w:r>
      <w:r>
        <w:t>络</w:t>
      </w:r>
      <w:r>
        <w:t>连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⏱</w:t>
      </w:r>
      <w:r>
        <w:t>️</w:t>
      </w:r>
      <w:r>
        <w:t xml:space="preserve"> </w:t>
      </w:r>
      <w:r>
        <w:t>预</w:t>
      </w:r>
      <w:r>
        <w:t>计</w:t>
      </w:r>
      <w:r>
        <w:t>时</w:t>
      </w:r>
      <w:r>
        <w:t>间</w:t>
      </w:r>
      <w:r>
        <w:t>：</w:t>
      </w:r>
      <w:r>
        <w:t>5</w:t>
      </w:r>
      <w:r>
        <w:t>-</w:t>
      </w:r>
      <w:r>
        <w:t>1</w:t>
      </w:r>
      <w:r>
        <w:t>0</w:t>
      </w:r>
      <w:r>
        <w:t>分</w:t>
      </w:r>
      <w:r>
        <w:t>钟</w:t>
      </w:r>
    </w:p>
    <w:p/>
    <w:p>
      <w:pPr>
        <w:pStyle w:val="Heading3"/>
      </w:pPr>
      <w:r>
        <w:t>快速部署流程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第1分钟：创建GitHub仓库</w:t>
        <w:br/>
      </w:r>
      <w:r>
        <w:rPr>
          <w:rStyle w:val="CodeChar"/>
        </w:rPr>
        <w:t xml:space="preserve">   ├─ 登录GitHub</w:t>
        <w:br/>
      </w:r>
      <w:r>
        <w:rPr>
          <w:rStyle w:val="CodeChar"/>
        </w:rPr>
        <w:t xml:space="preserve">   ├─ 点击"+" → "New repository"</w:t>
        <w:br/>
      </w:r>
      <w:r>
        <w:rPr>
          <w:rStyle w:val="CodeChar"/>
        </w:rPr>
        <w:t xml:space="preserve">   ├─ 命名为 "math-teaching-system"</w:t>
        <w:br/>
      </w:r>
      <w:r>
        <w:rPr>
          <w:rStyle w:val="CodeChar"/>
        </w:rPr>
        <w:t xml:space="preserve">   └─ 选择Public，点击Create</w:t>
        <w:br/>
      </w:r>
      <w:r>
        <w:rPr>
          <w:rStyle w:val="CodeChar"/>
        </w:rPr>
        <w:br/>
      </w:r>
      <w:r>
        <w:rPr>
          <w:rStyle w:val="CodeChar"/>
        </w:rPr>
        <w:t>第2-3分钟：上传必需文件</w:t>
        <w:br/>
      </w:r>
      <w:r>
        <w:rPr>
          <w:rStyle w:val="CodeChar"/>
        </w:rPr>
        <w:t xml:space="preserve">   ├─ 在仓库中创建目录结构</w:t>
        <w:br/>
      </w:r>
      <w:r>
        <w:rPr>
          <w:rStyle w:val="CodeChar"/>
        </w:rPr>
        <w:t xml:space="preserve">   ├─ 上传4个HTML文件到根目录</w:t>
        <w:br/>
      </w:r>
      <w:r>
        <w:rPr>
          <w:rStyle w:val="CodeChar"/>
        </w:rPr>
        <w:t xml:space="preserve">   ├─ 上传3个增强版yml文件到.github/workflows/</w:t>
        <w:br/>
      </w:r>
      <w:r>
        <w:rPr>
          <w:rStyle w:val="CodeChar"/>
        </w:rPr>
        <w:t xml:space="preserve">   └─ 上传文档文件到根目录</w:t>
        <w:br/>
      </w:r>
      <w:r>
        <w:rPr>
          <w:rStyle w:val="CodeChar"/>
        </w:rPr>
        <w:br/>
      </w:r>
      <w:r>
        <w:rPr>
          <w:rStyle w:val="CodeChar"/>
        </w:rPr>
        <w:t>第4分钟：配置GitHub权限</w:t>
        <w:br/>
      </w:r>
      <w:r>
        <w:rPr>
          <w:rStyle w:val="CodeChar"/>
        </w:rPr>
        <w:t xml:space="preserve">   ├─ 进入仓库Settings</w:t>
        <w:br/>
      </w:r>
      <w:r>
        <w:rPr>
          <w:rStyle w:val="CodeChar"/>
        </w:rPr>
        <w:t xml:space="preserve">   ├─ 点击"Actions" → "General"</w:t>
        <w:br/>
      </w:r>
      <w:r>
        <w:rPr>
          <w:rStyle w:val="CodeChar"/>
        </w:rPr>
        <w:t xml:space="preserve">   ├─ 勾选"Allow all actions and reusable workflows"</w:t>
        <w:br/>
      </w:r>
      <w:r>
        <w:rPr>
          <w:rStyle w:val="CodeChar"/>
        </w:rPr>
        <w:t xml:space="preserve">   └─ 点击Save</w:t>
        <w:br/>
      </w:r>
      <w:r>
        <w:rPr>
          <w:rStyle w:val="CodeChar"/>
        </w:rPr>
        <w:br/>
      </w:r>
      <w:r>
        <w:rPr>
          <w:rStyle w:val="CodeChar"/>
        </w:rPr>
        <w:t>第5分钟：启用GitHub Pages</w:t>
        <w:br/>
      </w:r>
      <w:r>
        <w:rPr>
          <w:rStyle w:val="CodeChar"/>
        </w:rPr>
        <w:t xml:space="preserve">   ├─ 进入仓库Settings → "Pages"</w:t>
        <w:br/>
      </w:r>
      <w:r>
        <w:rPr>
          <w:rStyle w:val="CodeChar"/>
        </w:rPr>
        <w:t xml:space="preserve">   ├─ Source选择"Deploy from a branch"</w:t>
        <w:br/>
      </w:r>
      <w:r>
        <w:rPr>
          <w:rStyle w:val="CodeChar"/>
        </w:rPr>
        <w:t xml:space="preserve">   ├─ Branch选择"main"</w:t>
        <w:br/>
      </w:r>
      <w:r>
        <w:rPr>
          <w:rStyle w:val="CodeChar"/>
        </w:rPr>
        <w:t xml:space="preserve">   ├─ 文件夹选择"/ (root)"</w:t>
        <w:br/>
      </w:r>
      <w:r>
        <w:rPr>
          <w:rStyle w:val="CodeChar"/>
        </w:rPr>
        <w:t xml:space="preserve">   └─ 点击Save</w:t>
        <w:br/>
      </w:r>
      <w:r>
        <w:rPr>
          <w:rStyle w:val="CodeChar"/>
        </w:rPr>
        <w:br/>
      </w:r>
      <w:r>
        <w:rPr>
          <w:rStyle w:val="CodeChar"/>
        </w:rPr>
        <w:t>第6-7分钟：首次运行工作流测试</w:t>
        <w:br/>
      </w:r>
      <w:r>
        <w:rPr>
          <w:rStyle w:val="CodeChar"/>
        </w:rPr>
        <w:t xml:space="preserve">   ├─ 进入"Actions"标签</w:t>
        <w:br/>
      </w:r>
      <w:r>
        <w:rPr>
          <w:rStyle w:val="CodeChar"/>
        </w:rPr>
        <w:t xml:space="preserve">   ├─ 手动触发工作流测试</w:t>
        <w:br/>
      </w:r>
      <w:r>
        <w:rPr>
          <w:rStyle w:val="CodeChar"/>
        </w:rPr>
        <w:t xml:space="preserve">   ├─ 查看运行结果</w:t>
        <w:br/>
      </w:r>
      <w:r>
        <w:rPr>
          <w:rStyle w:val="CodeChar"/>
        </w:rPr>
        <w:t xml:space="preserve">   └─ 确认无错误</w:t>
        <w:br/>
      </w:r>
      <w:r>
        <w:rPr>
          <w:rStyle w:val="CodeChar"/>
        </w:rPr>
        <w:br/>
      </w:r>
      <w:r>
        <w:rPr>
          <w:rStyle w:val="CodeChar"/>
        </w:rPr>
        <w:t>第8-10分钟：验证所有功能</w:t>
        <w:br/>
      </w:r>
      <w:r>
        <w:rPr>
          <w:rStyle w:val="CodeChar"/>
        </w:rPr>
        <w:t xml:space="preserve">   ├─ 访问GitHub Pages链接</w:t>
        <w:br/>
      </w:r>
      <w:r>
        <w:rPr>
          <w:rStyle w:val="CodeChar"/>
        </w:rPr>
        <w:t xml:space="preserve">   ├─ 测试所有HTML页面</w:t>
        <w:br/>
      </w:r>
      <w:r>
        <w:rPr>
          <w:rStyle w:val="CodeChar"/>
        </w:rPr>
        <w:t xml:space="preserve">   ├─ 提交测试反馈</w:t>
        <w:br/>
      </w:r>
      <w:r>
        <w:rPr>
          <w:rStyle w:val="CodeChar"/>
        </w:rPr>
        <w:t xml:space="preserve">   ├─ 生成测试试卷</w:t>
        <w:br/>
      </w:r>
      <w:r>
        <w:rPr>
          <w:rStyle w:val="CodeChar"/>
        </w:rPr>
        <w:t xml:space="preserve">   └─ 生成测试白板</w:t>
        <w:br/>
      </w:r>
    </w:p>
    <w:p/>
    <w:p>
      <w:pPr>
        <w:pStyle w:val="Heading3"/>
      </w:pPr>
      <w:r>
        <w:t>部署完成后的访问地址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系统首页：https://你的用户名.github.io/math-teaching-system/</w:t>
        <w:br/>
      </w:r>
      <w:r>
        <w:rPr>
          <w:rStyle w:val="CodeChar"/>
        </w:rPr>
        <w:t>数据看板：https://你的用户名.github.io/math-teaching-system/dashboard.html</w:t>
        <w:br/>
      </w:r>
      <w:r>
        <w:rPr>
          <w:rStyle w:val="CodeChar"/>
        </w:rPr>
        <w:t>反馈页面：https://你的用户名.github.io/math-teaching-system/feedback.html</w:t>
        <w:br/>
      </w:r>
      <w:r>
        <w:rPr>
          <w:rStyle w:val="CodeChar"/>
        </w:rPr>
        <w:t>测试页面：https://你的用户名.github.io/math-teaching-system/exam.html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🔧 详细部署步骤</w:t>
      </w:r>
    </w:p>
    <w:p/>
    <w:p>
      <w:pPr>
        <w:pStyle w:val="Heading3"/>
      </w:pPr>
      <w:r>
        <w:t>第一步：创建GitHub仓库</w:t>
      </w:r>
    </w:p>
    <w:p/>
    <w:p>
      <w:pPr>
        <w:pStyle w:val="Heading4"/>
      </w:pPr>
      <w:r>
        <w:t>1.1 登录GitHub并创建仓库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访</w:t>
      </w:r>
      <w:r>
        <w:t>问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 xml:space="preserve"> </w:t>
      </w:r>
      <w:r>
        <w:t>并</w:t>
      </w:r>
      <w:r>
        <w:t>登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>的</w:t>
      </w:r>
      <w:r>
        <w:t xml:space="preserve"> </w:t>
      </w:r>
      <w:r>
        <w:t>"</w:t>
      </w:r>
      <w:r>
        <w:t>+</w:t>
      </w:r>
      <w:r>
        <w:t>"</w:t>
      </w:r>
      <w:r>
        <w:t xml:space="preserve"> </w:t>
      </w:r>
      <w:r>
        <w:t>按</w:t>
      </w:r>
      <w:r>
        <w:t>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选</w:t>
      </w:r>
      <w:r>
        <w:t>择</w:t>
      </w:r>
      <w:r>
        <w:t xml:space="preserve"> </w:t>
      </w:r>
      <w:r>
        <w:t>"</w:t>
      </w: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o</w:t>
      </w:r>
      <w:r>
        <w:t>r</w:t>
      </w:r>
      <w:r>
        <w:t>y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填</w:t>
      </w:r>
      <w:r>
        <w:t>写</w:t>
      </w:r>
      <w:r>
        <w:t>仓</w:t>
      </w:r>
      <w:r>
        <w:t>库</w:t>
      </w:r>
      <w:r>
        <w:t>信</w:t>
      </w:r>
      <w:r>
        <w:t>息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Repository name</w:t>
      </w:r>
      <w:r>
        <w:t>:</w:t>
      </w:r>
      <w:r>
        <w:t xml:space="preserve"> </w:t>
      </w:r>
      <w:r>
        <w:rPr>
          <w:rStyle w:val="CodeChar"/>
        </w:rPr>
        <w:t>math-teaching-system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Description</w:t>
      </w:r>
      <w:r>
        <w:t>:</w:t>
      </w:r>
      <w:r>
        <w:t xml:space="preserve"> </w:t>
      </w:r>
      <w:r>
        <w:rPr>
          <w:rStyle w:val="CodeChar"/>
        </w:rPr>
        <w:t>大学数学教学互动系统 - 完全免费版本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Public</w:t>
      </w:r>
      <w:r>
        <w:t xml:space="preserve"> </w:t>
      </w:r>
      <w:r>
        <w:t>✓</w:t>
      </w:r>
      <w:r>
        <w:t>（</w:t>
      </w:r>
      <w:r>
        <w:t>选</w:t>
      </w:r>
      <w:r>
        <w:t>择</w:t>
      </w:r>
      <w:r>
        <w:t>公</w:t>
      </w:r>
      <w:r>
        <w:t>开</w:t>
      </w:r>
      <w:r>
        <w:t>仓</w:t>
      </w:r>
      <w:r>
        <w:t>库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 xml:space="preserve"> </w:t>
      </w:r>
      <w:r>
        <w:t>"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o</w:t>
      </w:r>
      <w:r>
        <w:t>r</w:t>
      </w:r>
      <w:r>
        <w:t>y</w:t>
      </w:r>
      <w:r>
        <w:t>"</w:t>
      </w:r>
    </w:p>
    <w:p/>
    <w:p>
      <w:pPr>
        <w:pStyle w:val="Heading4"/>
      </w:pPr>
      <w:r>
        <w:t>1.2 仓库创建成功后的界面</w:t>
      </w:r>
    </w:p>
    <w:p/>
    <w:p>
      <w:pPr/>
      <w:r/>
      <w:r>
        <w:t>你</w:t>
      </w:r>
      <w:r>
        <w:t>会</w:t>
      </w:r>
      <w:r>
        <w:t>看</w:t>
      </w:r>
      <w:r>
        <w:t>到</w:t>
      </w:r>
      <w:r>
        <w:t>一</w:t>
      </w:r>
      <w:r>
        <w:t>个</w:t>
      </w:r>
      <w:r>
        <w:t>空</w:t>
      </w:r>
      <w:r>
        <w:t>仓</w:t>
      </w:r>
      <w:r>
        <w:t>库</w:t>
      </w:r>
      <w:r>
        <w:t>，</w:t>
      </w:r>
      <w:r>
        <w:t>显</w:t>
      </w:r>
      <w:r>
        <w:t>示</w:t>
      </w:r>
      <w:r>
        <w:t>以</w:t>
      </w:r>
      <w:r>
        <w:t>下</w:t>
      </w:r>
      <w:r>
        <w:t>信</w:t>
      </w:r>
      <w:r>
        <w:t>息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Quick setup — if you've done this kind of thing before</w:t>
        <w:br/>
      </w:r>
      <w:r>
        <w:rPr>
          <w:rStyle w:val="CodeChar"/>
        </w:rPr>
        <w:br/>
      </w:r>
      <w:r>
        <w:rPr>
          <w:rStyle w:val="CodeChar"/>
        </w:rPr>
        <w:t>Set up in Desktop or</w:t>
        <w:br/>
      </w:r>
      <w:r>
        <w:rPr>
          <w:rStyle w:val="CodeChar"/>
        </w:rPr>
        <w:t>HTTPS SSH</w:t>
        <w:br/>
      </w:r>
      <w:r>
        <w:rPr>
          <w:rStyle w:val="CodeChar"/>
        </w:rPr>
        <w:t>…or push an existing repository from the command line</w:t>
        <w:br/>
      </w:r>
    </w:p>
    <w:p/>
    <w:p>
      <w:pPr>
        <w:pStyle w:val="Heading3"/>
      </w:pPr>
      <w:r>
        <w:t>第二步：上传必需文件</w:t>
      </w:r>
    </w:p>
    <w:p/>
    <w:p>
      <w:pPr>
        <w:pStyle w:val="Heading4"/>
      </w:pPr>
      <w:r>
        <w:t>2.1 创建目录结构</w:t>
      </w:r>
    </w:p>
    <w:p/>
    <w:p>
      <w:pPr/>
      <w:r/>
      <w:r>
        <w:t>在</w:t>
      </w:r>
      <w:r>
        <w:t>仓</w:t>
      </w:r>
      <w:r>
        <w:t>库</w:t>
      </w:r>
      <w:r>
        <w:t>根</w:t>
      </w:r>
      <w:r>
        <w:t>目</w:t>
      </w:r>
      <w:r>
        <w:t>录</w:t>
      </w:r>
      <w:r>
        <w:t>下</w:t>
      </w:r>
      <w:r>
        <w:t>创</w:t>
      </w:r>
      <w:r>
        <w:t>建</w:t>
      </w:r>
      <w:r>
        <w:t>以</w:t>
      </w:r>
      <w:r>
        <w:t>下</w:t>
      </w:r>
      <w:r>
        <w:t>目</w:t>
      </w:r>
      <w:r>
        <w:t>录</w:t>
      </w:r>
      <w:r>
        <w:t>结</w:t>
      </w:r>
      <w:r>
        <w:t>构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math-teaching-system/</w:t>
        <w:br/>
      </w:r>
      <w:r>
        <w:rPr>
          <w:rStyle w:val="CodeChar"/>
        </w:rPr>
        <w:t>├── .github/</w:t>
        <w:br/>
      </w:r>
      <w:r>
        <w:rPr>
          <w:rStyle w:val="CodeChar"/>
        </w:rPr>
        <w:t>│   └── workflows/</w:t>
        <w:br/>
      </w:r>
      <w:r>
        <w:rPr>
          <w:rStyle w:val="CodeChar"/>
        </w:rPr>
        <w:t>│       ├── analyze_feedback_enhanced.yml</w:t>
        <w:br/>
      </w:r>
      <w:r>
        <w:rPr>
          <w:rStyle w:val="CodeChar"/>
        </w:rPr>
        <w:t>│       ├── generate_math_exam_enhanced.yml</w:t>
        <w:br/>
      </w:r>
      <w:r>
        <w:rPr>
          <w:rStyle w:val="CodeChar"/>
        </w:rPr>
        <w:t>│       └── generate_whiteboard_enhanced.yml</w:t>
        <w:br/>
      </w:r>
      <w:r>
        <w:rPr>
          <w:rStyle w:val="CodeChar"/>
        </w:rPr>
        <w:t>├── index.html</w:t>
        <w:br/>
      </w:r>
      <w:r>
        <w:rPr>
          <w:rStyle w:val="CodeChar"/>
        </w:rPr>
        <w:t>├── dashboard.html</w:t>
        <w:br/>
      </w:r>
      <w:r>
        <w:rPr>
          <w:rStyle w:val="CodeChar"/>
        </w:rPr>
        <w:t>├── feedback.html</w:t>
        <w:br/>
      </w:r>
      <w:r>
        <w:rPr>
          <w:rStyle w:val="CodeChar"/>
        </w:rPr>
        <w:t>├── exam.html</w:t>
        <w:br/>
      </w:r>
      <w:r>
        <w:rPr>
          <w:rStyle w:val="CodeChar"/>
        </w:rPr>
        <w:t>├── SYSTEM_OVERVIEW.md</w:t>
        <w:br/>
      </w:r>
      <w:r>
        <w:rPr>
          <w:rStyle w:val="CodeChar"/>
        </w:rPr>
        <w:t>├── QUICK_START.md</w:t>
        <w:br/>
      </w:r>
      <w:r>
        <w:rPr>
          <w:rStyle w:val="CodeChar"/>
        </w:rPr>
        <w:t>└── COMPLETE_DELIVERY_GUIDE.md</w:t>
        <w:br/>
      </w:r>
    </w:p>
    <w:p/>
    <w:p>
      <w:pPr>
        <w:pStyle w:val="Heading4"/>
      </w:pPr>
      <w:r>
        <w:t>2.2 上传文件（两种方法）</w:t>
      </w:r>
    </w:p>
    <w:p/>
    <w:p>
      <w:pPr/>
      <w:r/>
      <w:r>
        <w:rPr>
          <w:b/>
        </w:rPr>
        <w:t>方法一：通过GitHub网页界面上传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>仓</w:t>
      </w:r>
      <w:r>
        <w:t>库</w:t>
      </w:r>
      <w:r>
        <w:t>页</w:t>
      </w:r>
      <w:r>
        <w:t>面</w:t>
      </w:r>
      <w:r>
        <w:t>，</w:t>
      </w:r>
      <w:r>
        <w:t>点</w:t>
      </w:r>
      <w:r>
        <w:t>击</w:t>
      </w:r>
      <w:r>
        <w:t xml:space="preserve"> </w:t>
      </w:r>
      <w:r>
        <w:t>"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逐</w:t>
      </w:r>
      <w:r>
        <w:t>个</w:t>
      </w:r>
      <w:r>
        <w:t>拖</w:t>
      </w:r>
      <w:r>
        <w:t>拽</w:t>
      </w:r>
      <w:r>
        <w:t>或</w:t>
      </w:r>
      <w:r>
        <w:t>选</w:t>
      </w:r>
      <w:r>
        <w:t>择</w:t>
      </w:r>
      <w:r>
        <w:t>以</w:t>
      </w:r>
      <w:r>
        <w:t>下</w:t>
      </w:r>
      <w:r>
        <w:t>文</w:t>
      </w:r>
      <w:r>
        <w:t>件</w:t>
      </w:r>
      <w:r>
        <w:t>：</w:t>
      </w:r>
    </w:p>
    <w:p/>
    <w:p>
      <w:pPr/>
      <w:r/>
      <w:r>
        <w:rPr>
          <w:b/>
        </w:rPr>
        <w:t>HTML文件（4个）：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index.html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dashboard.html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feedback.html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exam.html</w:t>
      </w:r>
    </w:p>
    <w:p/>
    <w:p>
      <w:pPr/>
      <w:r/>
      <w:r>
        <w:rPr>
          <w:b/>
        </w:rPr>
        <w:t>工作流文件（3个）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先</w:t>
      </w:r>
      <w:r>
        <w:t>创</w:t>
      </w:r>
      <w:r>
        <w:t>建</w:t>
      </w:r>
      <w:r>
        <w:t xml:space="preserve"> </w:t>
      </w:r>
      <w:r>
        <w:rPr>
          <w:rStyle w:val="CodeChar"/>
        </w:rPr>
        <w:t>.github/workflows/</w:t>
      </w:r>
      <w:r>
        <w:t xml:space="preserve"> </w:t>
      </w:r>
      <w:r>
        <w:t>目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</w:t>
      </w:r>
      <w:r>
        <w:t>传</w:t>
      </w:r>
      <w:r>
        <w:t xml:space="preserve"> </w:t>
      </w:r>
      <w:r>
        <w:rPr>
          <w:rStyle w:val="CodeChar"/>
        </w:rPr>
        <w:t>analyze_feedback_enhanced.yml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</w:t>
      </w:r>
      <w:r>
        <w:t>传</w:t>
      </w:r>
      <w:r>
        <w:t xml:space="preserve"> </w:t>
      </w:r>
      <w:r>
        <w:rPr>
          <w:rStyle w:val="CodeChar"/>
        </w:rPr>
        <w:t>generate_math_exam_enhanced.yml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</w:t>
      </w:r>
      <w:r>
        <w:t>传</w:t>
      </w:r>
      <w:r>
        <w:t xml:space="preserve"> </w:t>
      </w:r>
      <w:r>
        <w:rPr>
          <w:rStyle w:val="CodeChar"/>
        </w:rPr>
        <w:t>generate_whiteboard_enhanced.yml</w:t>
      </w:r>
    </w:p>
    <w:p/>
    <w:p>
      <w:pPr/>
      <w:r/>
      <w:r>
        <w:rPr>
          <w:b/>
        </w:rPr>
        <w:t>文档文件（3个）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SYSTEM_OVERVIEW.md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QUICK_START.md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COMPLETE_DELIVERY_GUIDE.md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每</w:t>
      </w:r>
      <w:r>
        <w:t>次</w:t>
      </w:r>
      <w:r>
        <w:t>上</w:t>
      </w:r>
      <w:r>
        <w:t>传</w:t>
      </w:r>
      <w:r>
        <w:t>后</w:t>
      </w:r>
      <w:r>
        <w:t>在</w:t>
      </w:r>
      <w:r>
        <w:t>页</w:t>
      </w:r>
      <w:r>
        <w:t>面</w:t>
      </w:r>
      <w:r>
        <w:t>底</w:t>
      </w:r>
      <w:r>
        <w:t>部</w:t>
      </w:r>
      <w:r>
        <w:t>填</w:t>
      </w:r>
      <w:r>
        <w:t>写</w:t>
      </w:r>
      <w:r>
        <w:t>提</w:t>
      </w:r>
      <w:r>
        <w:t>交</w:t>
      </w:r>
      <w:r>
        <w:t>信</w:t>
      </w:r>
      <w:r>
        <w:t>息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Commit message</w:t>
      </w:r>
      <w:r>
        <w:t>:</w:t>
      </w:r>
      <w:r>
        <w:t xml:space="preserve"> </w:t>
      </w:r>
      <w:r>
        <w:rPr>
          <w:rStyle w:val="CodeChar"/>
        </w:rPr>
        <w:t>Initial commit - Upload system files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 xml:space="preserve"> </w:t>
      </w:r>
      <w:r>
        <w:t>"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t>"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"</w:t>
      </w:r>
      <w:r>
        <w:t xml:space="preserve"> </w:t>
      </w:r>
      <w:r>
        <w:t>按</w:t>
      </w:r>
      <w:r>
        <w:t>钮</w:t>
      </w:r>
    </w:p>
    <w:p/>
    <w:p>
      <w:pPr/>
      <w:r/>
      <w:r>
        <w:rPr>
          <w:b/>
        </w:rPr>
        <w:t>方法二：通过Git命令行上传（推荐给技术用户）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克隆空仓库</w:t>
        <w:br/>
      </w:r>
      <w:r>
        <w:rPr>
          <w:rStyle w:val="CodeChar"/>
        </w:rPr>
        <w:t>git clone https://github.com/你的用户名/math-teaching-system.git</w:t>
        <w:br/>
      </w:r>
      <w:r>
        <w:rPr>
          <w:rStyle w:val="CodeChar"/>
        </w:rPr>
        <w:t>cd math-teaching-system</w:t>
        <w:br/>
      </w:r>
      <w:r>
        <w:rPr>
          <w:rStyle w:val="CodeChar"/>
        </w:rPr>
        <w:br/>
      </w:r>
      <w:r>
        <w:rPr>
          <w:rStyle w:val="CodeChar"/>
        </w:rPr>
        <w:t># 2. 创建目录结构</w:t>
        <w:br/>
      </w:r>
      <w:r>
        <w:rPr>
          <w:rStyle w:val="CodeChar"/>
        </w:rPr>
        <w:t>mkdir -p .github/workflows</w:t>
        <w:br/>
      </w:r>
      <w:r>
        <w:rPr>
          <w:rStyle w:val="CodeChar"/>
        </w:rPr>
        <w:br/>
      </w:r>
      <w:r>
        <w:rPr>
          <w:rStyle w:val="CodeChar"/>
        </w:rPr>
        <w:t># 3. 复制所有文件到对应目录</w:t>
        <w:br/>
      </w:r>
      <w:r>
        <w:rPr>
          <w:rStyle w:val="CodeChar"/>
        </w:rPr>
        <w:t># （请将以下文件从你的本地复制过来）</w:t>
        <w:br/>
      </w:r>
      <w:r>
        <w:rPr>
          <w:rStyle w:val="CodeChar"/>
        </w:rPr>
        <w:t># index.html, dashboard.html, feedback.html, exam.html</w:t>
        <w:br/>
      </w:r>
      <w:r>
        <w:rPr>
          <w:rStyle w:val="CodeChar"/>
        </w:rPr>
        <w:t># .github/workflows/analyze_feedback_enhanced.yml</w:t>
        <w:br/>
      </w:r>
      <w:r>
        <w:rPr>
          <w:rStyle w:val="CodeChar"/>
        </w:rPr>
        <w:t># .github/workflows/generate_math_exam_enhanced.yml</w:t>
        <w:br/>
      </w:r>
      <w:r>
        <w:rPr>
          <w:rStyle w:val="CodeChar"/>
        </w:rPr>
        <w:t># .github/workflows/generate_whiteboard_enhanced.yml</w:t>
        <w:br/>
      </w:r>
      <w:r>
        <w:rPr>
          <w:rStyle w:val="CodeChar"/>
        </w:rPr>
        <w:t># SYSTEM_OVERVIEW.md, QUICK_START.md, COMPLETE_DELIVERY_GUIDE.md</w:t>
        <w:br/>
      </w:r>
      <w:r>
        <w:rPr>
          <w:rStyle w:val="CodeChar"/>
        </w:rPr>
        <w:br/>
      </w:r>
      <w:r>
        <w:rPr>
          <w:rStyle w:val="CodeChar"/>
        </w:rPr>
        <w:t># 4. 添加并提交所有文件</w:t>
        <w:br/>
      </w:r>
      <w:r>
        <w:rPr>
          <w:rStyle w:val="CodeChar"/>
        </w:rPr>
        <w:t>git add .</w:t>
        <w:br/>
      </w:r>
      <w:r>
        <w:rPr>
          <w:rStyle w:val="CodeChar"/>
        </w:rPr>
        <w:t>git commit -m "Initial commit - Upload system files"</w:t>
        <w:br/>
      </w:r>
      <w:r>
        <w:rPr>
          <w:rStyle w:val="CodeChar"/>
        </w:rPr>
        <w:br/>
      </w:r>
      <w:r>
        <w:rPr>
          <w:rStyle w:val="CodeChar"/>
        </w:rPr>
        <w:t># 5. 推送到GitHub</w:t>
        <w:br/>
      </w:r>
      <w:r>
        <w:rPr>
          <w:rStyle w:val="CodeChar"/>
        </w:rPr>
        <w:t>git push origin main</w:t>
        <w:br/>
      </w:r>
    </w:p>
    <w:p/>
    <w:p>
      <w:pPr>
        <w:pStyle w:val="Heading3"/>
      </w:pPr>
      <w:r>
        <w:t>第三步：配置GitHub权限</w:t>
      </w:r>
    </w:p>
    <w:p/>
    <w:p>
      <w:pPr>
        <w:pStyle w:val="Heading4"/>
      </w:pPr>
      <w:r>
        <w:t>3.1 启用GitHub Actions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>顶</w:t>
      </w:r>
      <w:r>
        <w:t>部</w:t>
      </w:r>
      <w:r>
        <w:t>的</w:t>
      </w:r>
      <w:r>
        <w:t xml:space="preserve"> </w:t>
      </w:r>
      <w:r>
        <w:t>"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"</w:t>
      </w:r>
      <w:r>
        <w:t xml:space="preserve"> 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左</w:t>
      </w:r>
      <w:r>
        <w:t>侧</w:t>
      </w:r>
      <w:r>
        <w:t>菜</w:t>
      </w:r>
      <w:r>
        <w:t>单</w:t>
      </w:r>
      <w:r>
        <w:t>找</w:t>
      </w:r>
      <w:r>
        <w:t>到</w:t>
      </w:r>
      <w:r>
        <w:t xml:space="preserve"> </w:t>
      </w:r>
      <w:r>
        <w:t>"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→</w:t>
      </w:r>
      <w:r>
        <w:t xml:space="preserve"> </w:t>
      </w:r>
      <w:r>
        <w:t>"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找</w:t>
      </w:r>
      <w:r>
        <w:t>到</w:t>
      </w:r>
      <w:r>
        <w:t xml:space="preserve"> </w:t>
      </w:r>
      <w:r>
        <w:t>"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部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选</w:t>
      </w:r>
      <w:r>
        <w:t>择</w:t>
      </w:r>
      <w:r>
        <w:t xml:space="preserve"> </w:t>
      </w:r>
      <w:r>
        <w:t>"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u</w:t>
      </w:r>
      <w:r>
        <w:t>s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s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点</w:t>
      </w:r>
      <w:r>
        <w:t>击</w:t>
      </w:r>
      <w:r>
        <w:t xml:space="preserve"> </w:t>
      </w:r>
      <w:r>
        <w:t>"</w:t>
      </w:r>
      <w:r>
        <w:t>S</w:t>
      </w:r>
      <w:r>
        <w:t>a</w:t>
      </w:r>
      <w:r>
        <w:t>v</w:t>
      </w:r>
      <w:r>
        <w:t>e</w:t>
      </w:r>
      <w:r>
        <w:t>"</w:t>
      </w:r>
      <w:r>
        <w:t xml:space="preserve"> </w:t>
      </w:r>
      <w:r>
        <w:t>按</w:t>
      </w:r>
      <w:r>
        <w:t>钮</w:t>
      </w:r>
    </w:p>
    <w:p/>
    <w:p>
      <w:pPr>
        <w:pStyle w:val="Heading4"/>
      </w:pPr>
      <w:r>
        <w:t>3.2 启用GitHub Pages权限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仍</w:t>
      </w:r>
      <w:r>
        <w:t>在</w:t>
      </w:r>
      <w:r>
        <w:t xml:space="preserve"> </w:t>
      </w:r>
      <w:r>
        <w:t>"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"</w:t>
      </w:r>
      <w:r>
        <w:t xml:space="preserve"> 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左</w:t>
      </w:r>
      <w:r>
        <w:t>侧</w:t>
      </w:r>
      <w:r>
        <w:t>菜</w:t>
      </w:r>
      <w:r>
        <w:t>单</w:t>
      </w:r>
      <w:r>
        <w:t>找</w:t>
      </w:r>
      <w:r>
        <w:t>到</w:t>
      </w:r>
      <w:r>
        <w:t xml:space="preserve"> </w:t>
      </w:r>
      <w:r>
        <w:t>"</w:t>
      </w:r>
      <w:r>
        <w:t>P</w:t>
      </w:r>
      <w:r>
        <w:t>a</w:t>
      </w:r>
      <w:r>
        <w:t>g</w:t>
      </w:r>
      <w:r>
        <w:t>e</w:t>
      </w:r>
      <w:r>
        <w:t>s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找</w:t>
      </w:r>
      <w:r>
        <w:t>到</w:t>
      </w:r>
      <w:r>
        <w:t xml:space="preserve"> </w:t>
      </w:r>
      <w:r>
        <w:t>"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>"</w:t>
      </w:r>
      <w:r>
        <w:t xml:space="preserve"> </w:t>
      </w:r>
      <w:r>
        <w:t>部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"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"</w:t>
      </w:r>
      <w:r>
        <w:t xml:space="preserve"> </w:t>
      </w:r>
      <w:r>
        <w:t>选</w:t>
      </w:r>
      <w:r>
        <w:t>择</w:t>
      </w:r>
      <w:r>
        <w:t xml:space="preserve"> </w:t>
      </w:r>
      <w:r>
        <w:t>"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"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>"</w:t>
      </w:r>
      <w:r>
        <w:t xml:space="preserve"> </w:t>
      </w:r>
      <w:r>
        <w:t>选</w:t>
      </w:r>
      <w:r>
        <w:t>择</w:t>
      </w:r>
      <w:r>
        <w:t xml:space="preserve"> </w:t>
      </w:r>
      <w:r>
        <w:t>"</w:t>
      </w:r>
      <w:r>
        <w:t>m</w:t>
      </w:r>
      <w:r>
        <w:t>a</w:t>
      </w:r>
      <w:r>
        <w:t>i</w:t>
      </w:r>
      <w:r>
        <w:t>n</w:t>
      </w:r>
      <w:r>
        <w:t>"</w:t>
      </w:r>
      <w:r>
        <w:t xml:space="preserve"> </w:t>
      </w:r>
      <w:r>
        <w:t>分</w:t>
      </w:r>
      <w:r>
        <w:t>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文</w:t>
      </w:r>
      <w:r>
        <w:t>件</w:t>
      </w:r>
      <w:r>
        <w:t>夹</w:t>
      </w:r>
      <w:r>
        <w:t>选</w:t>
      </w:r>
      <w:r>
        <w:t>择</w:t>
      </w:r>
      <w:r>
        <w:t xml:space="preserve"> </w:t>
      </w:r>
      <w:r>
        <w:t>"</w:t>
      </w:r>
      <w:r>
        <w:t>/</w:t>
      </w:r>
      <w:r>
        <w:t xml:space="preserve"> </w:t>
      </w:r>
      <w:r>
        <w:t>(</w:t>
      </w:r>
      <w:r>
        <w:t>r</w:t>
      </w:r>
      <w:r>
        <w:t>o</w:t>
      </w:r>
      <w:r>
        <w:t>o</w:t>
      </w:r>
      <w:r>
        <w:t>t</w:t>
      </w:r>
      <w:r>
        <w:t>)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点</w:t>
      </w:r>
      <w:r>
        <w:t>击</w:t>
      </w:r>
      <w:r>
        <w:t xml:space="preserve"> </w:t>
      </w:r>
      <w:r>
        <w:t>"</w:t>
      </w:r>
      <w:r>
        <w:t>S</w:t>
      </w:r>
      <w:r>
        <w:t>a</w:t>
      </w:r>
      <w:r>
        <w:t>v</w:t>
      </w:r>
      <w:r>
        <w:t>e</w:t>
      </w:r>
      <w:r>
        <w:t>"</w:t>
      </w:r>
      <w:r>
        <w:t xml:space="preserve"> </w:t>
      </w:r>
      <w:r>
        <w:t>按</w:t>
      </w:r>
      <w:r>
        <w:t>钮</w:t>
      </w:r>
    </w:p>
    <w:p/>
    <w:p>
      <w:pPr/>
      <w:r/>
      <w:r>
        <w:rPr>
          <w:b/>
        </w:rPr>
        <w:t>注意：</w:t>
      </w:r>
      <w:r>
        <w:t xml:space="preserve"> </w:t>
      </w:r>
      <w:r>
        <w:t>启</w:t>
      </w:r>
      <w:r>
        <w:t>用</w:t>
      </w:r>
      <w:r>
        <w:t>P</w:t>
      </w:r>
      <w:r>
        <w:t>a</w:t>
      </w:r>
      <w:r>
        <w:t>g</w:t>
      </w:r>
      <w:r>
        <w:t>e</w:t>
      </w:r>
      <w:r>
        <w:t>s</w:t>
      </w:r>
      <w:r>
        <w:t>后</w:t>
      </w:r>
      <w:r>
        <w:t>，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会</w:t>
      </w:r>
      <w:r>
        <w:t>自</w:t>
      </w:r>
      <w:r>
        <w:t>动</w:t>
      </w:r>
      <w:r>
        <w:t>构</w:t>
      </w:r>
      <w:r>
        <w:t>建</w:t>
      </w:r>
      <w:r>
        <w:t>你</w:t>
      </w:r>
      <w:r>
        <w:t>的</w:t>
      </w:r>
      <w:r>
        <w:t>网</w:t>
      </w:r>
      <w:r>
        <w:t>站</w:t>
      </w:r>
      <w:r>
        <w:t>，</w:t>
      </w:r>
      <w:r>
        <w:t>这</w:t>
      </w:r>
      <w:r>
        <w:t>通</w:t>
      </w:r>
      <w:r>
        <w:t>常</w:t>
      </w:r>
      <w:r>
        <w:t>需</w:t>
      </w:r>
      <w:r>
        <w:t>要</w:t>
      </w:r>
      <w:r>
        <w:t>1</w:t>
      </w:r>
      <w:r>
        <w:t>-</w:t>
      </w:r>
      <w:r>
        <w:t>3</w:t>
      </w:r>
      <w:r>
        <w:t>分</w:t>
      </w:r>
      <w:r>
        <w:t>钟</w:t>
      </w:r>
      <w:r>
        <w:t>。</w:t>
      </w:r>
    </w:p>
    <w:p/>
    <w:p>
      <w:pPr>
        <w:pStyle w:val="Heading3"/>
      </w:pPr>
      <w:r>
        <w:t>第四步：验证部署</w:t>
      </w:r>
    </w:p>
    <w:p/>
    <w:p>
      <w:pPr>
        <w:pStyle w:val="Heading4"/>
      </w:pPr>
      <w:r>
        <w:t>4.1 访问你的网站</w:t>
      </w:r>
    </w:p>
    <w:p/>
    <w:p>
      <w:pPr/>
      <w:r/>
      <w:r>
        <w:t>在</w:t>
      </w:r>
      <w:r>
        <w:t>浏</w:t>
      </w:r>
      <w:r>
        <w:t>览</w:t>
      </w:r>
      <w:r>
        <w:t>器</w:t>
      </w:r>
      <w:r>
        <w:t>中</w:t>
      </w:r>
      <w:r>
        <w:t>访</w:t>
      </w:r>
      <w:r>
        <w:t>问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https://你的用户名.github.io/math-teaching-system/</w:t>
        <w:br/>
      </w:r>
    </w:p>
    <w:p/>
    <w:p>
      <w:pPr/>
      <w:r/>
      <w:r>
        <w:t>替</w:t>
      </w:r>
      <w:r>
        <w:t>换</w:t>
      </w:r>
      <w:r>
        <w:t xml:space="preserve"> </w:t>
      </w:r>
      <w:r>
        <w:rPr>
          <w:rStyle w:val="CodeChar"/>
        </w:rPr>
        <w:t>你的用户名</w:t>
      </w:r>
      <w:r>
        <w:t xml:space="preserve"> </w:t>
      </w:r>
      <w:r>
        <w:t>为</w:t>
      </w:r>
      <w:r>
        <w:t>你</w:t>
      </w:r>
      <w:r>
        <w:t>的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用</w:t>
      </w:r>
      <w:r>
        <w:t>户</w:t>
      </w:r>
      <w:r>
        <w:t>名</w:t>
      </w:r>
      <w:r>
        <w:t>。</w:t>
      </w:r>
    </w:p>
    <w:p/>
    <w:p>
      <w:pPr>
        <w:pStyle w:val="Heading4"/>
      </w:pPr>
      <w:r>
        <w:t>4.2 检查功能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首页导航</w:t>
      </w:r>
      <w:r>
        <w:t>：</w:t>
      </w:r>
      <w:r>
        <w:t>应</w:t>
      </w:r>
      <w:r>
        <w:t>该</w:t>
      </w:r>
      <w:r>
        <w:t>看</w:t>
      </w:r>
      <w:r>
        <w:t>到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h</w:t>
      </w:r>
      <w:r>
        <w:t>t</w:t>
      </w:r>
      <w:r>
        <w:t>m</w:t>
      </w:r>
      <w:r>
        <w:t>l</w:t>
      </w:r>
      <w:r>
        <w:t>的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点击"数据看板"</w:t>
      </w:r>
      <w:r>
        <w:t>：</w:t>
      </w:r>
      <w:r>
        <w:t>跳</w:t>
      </w:r>
      <w:r>
        <w:t>转</w:t>
      </w:r>
      <w:r>
        <w:t>到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点击"学习反馈"</w:t>
      </w:r>
      <w:r>
        <w:t>：</w:t>
      </w:r>
      <w:r>
        <w:t>跳</w:t>
      </w:r>
      <w:r>
        <w:t>转</w:t>
      </w:r>
      <w:r>
        <w:t>到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点击"在线测试"</w:t>
      </w:r>
      <w:r>
        <w:t>：</w:t>
      </w:r>
      <w:r>
        <w:t>跳</w:t>
      </w:r>
      <w:r>
        <w:t>转</w:t>
      </w:r>
      <w:r>
        <w:t>到</w:t>
      </w:r>
      <w:r>
        <w:t>e</w:t>
      </w:r>
      <w:r>
        <w:t>x</w:t>
      </w:r>
      <w:r>
        <w:t>a</w:t>
      </w:r>
      <w:r>
        <w:t>m</w:t>
      </w:r>
      <w:r>
        <w:t>.</w:t>
      </w:r>
      <w:r>
        <w:t>h</w:t>
      </w:r>
      <w:r>
        <w:t>t</w:t>
      </w:r>
      <w:r>
        <w:t>m</w:t>
      </w:r>
      <w:r>
        <w:t>l</w:t>
      </w:r>
    </w:p>
    <w:p/>
    <w:p>
      <w:pPr>
        <w:pStyle w:val="Heading4"/>
      </w:pPr>
      <w:r>
        <w:t>4.3 测试工作流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>的</w:t>
      </w:r>
      <w:r>
        <w:t xml:space="preserve"> </w:t>
      </w:r>
      <w:r>
        <w:t>"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你</w:t>
      </w:r>
      <w:r>
        <w:t>应</w:t>
      </w:r>
      <w:r>
        <w:t>该</w:t>
      </w:r>
      <w:r>
        <w:t>看</w:t>
      </w:r>
      <w:r>
        <w:t>到</w:t>
      </w:r>
      <w:r>
        <w:t>已</w:t>
      </w:r>
      <w:r>
        <w:t>配</w:t>
      </w:r>
      <w:r>
        <w:t>置</w:t>
      </w:r>
      <w:r>
        <w:t>的</w:t>
      </w:r>
      <w:r>
        <w:t>工</w:t>
      </w:r>
      <w:r>
        <w:t>作</w:t>
      </w:r>
      <w:r>
        <w:t>流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其</w:t>
      </w:r>
      <w:r>
        <w:t>中</w:t>
      </w:r>
      <w:r>
        <w:t>一</w:t>
      </w:r>
      <w:r>
        <w:t>个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 xml:space="preserve"> </w:t>
      </w:r>
      <w:r>
        <w:t>"</w:t>
      </w:r>
      <w:r>
        <w:t>R</w:t>
      </w:r>
      <w:r>
        <w:t>u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  <w:r>
        <w:t xml:space="preserve"> </w:t>
      </w:r>
      <w:r>
        <w:t>按</w:t>
      </w:r>
      <w:r>
        <w:t>钮</w:t>
      </w:r>
      <w:r>
        <w:t>进</w:t>
      </w:r>
      <w:r>
        <w:t>行</w:t>
      </w:r>
      <w:r>
        <w:t>测</w:t>
      </w:r>
      <w:r>
        <w:t>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观</w:t>
      </w:r>
      <w:r>
        <w:t>察</w:t>
      </w:r>
      <w:r>
        <w:t>运</w:t>
      </w:r>
      <w:r>
        <w:t>行</w:t>
      </w:r>
      <w:r>
        <w:t>状</w:t>
      </w:r>
      <w:r>
        <w:t>态</w:t>
      </w:r>
      <w:r>
        <w:t>，</w:t>
      </w:r>
      <w:r>
        <w:t>确</w:t>
      </w:r>
      <w:r>
        <w:t>保</w:t>
      </w:r>
      <w:r>
        <w:t>无</w:t>
      </w:r>
      <w:r>
        <w:t>错</w:t>
      </w:r>
      <w:r>
        <w:t>误</w:t>
      </w:r>
    </w:p>
    <w:p/>
    <w:p>
      <w:pPr>
        <w:pStyle w:val="Heading3"/>
      </w:pPr>
      <w:r>
        <w:t>第五步：首次使用配置</w:t>
      </w:r>
    </w:p>
    <w:p/>
    <w:p>
      <w:pPr>
        <w:pStyle w:val="Heading4"/>
      </w:pPr>
      <w:r>
        <w:t>5.1 提交第一条测试反馈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访</w:t>
      </w:r>
      <w:r>
        <w:t>问</w:t>
      </w:r>
      <w:r>
        <w:t xml:space="preserve"> </w:t>
      </w:r>
      <w:r>
        <w:rPr>
          <w:rStyle w:val="CodeChar"/>
        </w:rPr>
        <w:t>feedback.html</w:t>
      </w:r>
      <w:r>
        <w:t xml:space="preserve"> 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填</w:t>
      </w:r>
      <w:r>
        <w:t>写</w:t>
      </w:r>
      <w:r>
        <w:t>测</w:t>
      </w:r>
      <w:r>
        <w:t>试</w:t>
      </w:r>
      <w:r>
        <w:t>反</w:t>
      </w:r>
      <w:r>
        <w:t>馈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学</w:t>
      </w:r>
      <w:r>
        <w:t>生</w:t>
      </w:r>
      <w:r>
        <w:t>姓</w:t>
      </w:r>
      <w:r>
        <w:t>名</w:t>
      </w:r>
      <w:r>
        <w:t>：</w:t>
      </w:r>
      <w:r>
        <w:t>测</w:t>
      </w:r>
      <w:r>
        <w:t>试</w:t>
      </w:r>
      <w:r>
        <w:t>学</w:t>
      </w:r>
      <w:r>
        <w:t>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课</w:t>
      </w:r>
      <w:r>
        <w:t>程</w:t>
      </w:r>
      <w:r>
        <w:t>章</w:t>
      </w:r>
      <w:r>
        <w:t>节</w:t>
      </w:r>
      <w:r>
        <w:t>：</w:t>
      </w:r>
      <w:r>
        <w:t>第</w:t>
      </w:r>
      <w:r>
        <w:t>一</w:t>
      </w:r>
      <w:r>
        <w:t>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难</w:t>
      </w:r>
      <w:r>
        <w:t>度</w:t>
      </w:r>
      <w:r>
        <w:t>评</w:t>
      </w:r>
      <w:r>
        <w:t>价</w:t>
      </w:r>
      <w:r>
        <w:t>：</w:t>
      </w:r>
      <w:r>
        <w:t>中</w:t>
      </w:r>
      <w:r>
        <w:t>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学</w:t>
      </w:r>
      <w:r>
        <w:t>习</w:t>
      </w:r>
      <w:r>
        <w:t>时</w:t>
      </w:r>
      <w:r>
        <w:t>长</w:t>
      </w:r>
      <w:r>
        <w:t>：</w:t>
      </w:r>
      <w:r>
        <w:t>1</w:t>
      </w:r>
      <w:r>
        <w:t>小</w:t>
      </w:r>
      <w:r>
        <w:t>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教</w:t>
      </w:r>
      <w:r>
        <w:t>学</w:t>
      </w:r>
      <w:r>
        <w:t>评</w:t>
      </w:r>
      <w:r>
        <w:t>价</w:t>
      </w:r>
      <w:r>
        <w:t>：</w:t>
      </w:r>
      <w:r>
        <w:t>5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反</w:t>
      </w:r>
      <w:r>
        <w:t>馈</w:t>
      </w:r>
      <w:r>
        <w:t>内</w:t>
      </w:r>
      <w:r>
        <w:t>容</w:t>
      </w:r>
      <w:r>
        <w:t>：</w:t>
      </w:r>
      <w:r>
        <w:t>测</w:t>
      </w:r>
      <w:r>
        <w:t>试</w:t>
      </w:r>
      <w:r>
        <w:t>反</w:t>
      </w:r>
      <w:r>
        <w:t>馈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"</w:t>
      </w:r>
      <w:r>
        <w:t>提</w:t>
      </w:r>
      <w:r>
        <w:t>交</w:t>
      </w:r>
      <w:r>
        <w:t>反</w:t>
      </w:r>
      <w:r>
        <w:t>馈</w:t>
      </w:r>
      <w:r>
        <w:t>"</w:t>
      </w:r>
    </w:p>
    <w:p/>
    <w:p>
      <w:pPr>
        <w:pStyle w:val="Heading4"/>
      </w:pPr>
      <w:r>
        <w:t>5.2 等待自动分析（第二天）</w:t>
      </w:r>
    </w:p>
    <w:p/>
    <w:p>
      <w:pPr/>
      <w:r/>
      <w:r>
        <w:t>由</w:t>
      </w:r>
      <w:r>
        <w:t>于</w:t>
      </w:r>
      <w:r>
        <w:t xml:space="preserve"> </w:t>
      </w:r>
      <w:r>
        <w:rPr>
          <w:rStyle w:val="CodeChar"/>
        </w:rPr>
        <w:t>analyze_feedback_enhanced.yml</w:t>
      </w:r>
      <w:r>
        <w:t xml:space="preserve"> </w:t>
      </w:r>
      <w:r>
        <w:t>设</w:t>
      </w:r>
      <w:r>
        <w:t>置</w:t>
      </w:r>
      <w:r>
        <w:t>为</w:t>
      </w:r>
      <w:r>
        <w:t>每</w:t>
      </w:r>
      <w:r>
        <w:t>天</w:t>
      </w:r>
      <w:r>
        <w:t>0</w:t>
      </w:r>
      <w:r>
        <w:t>点</w:t>
      </w:r>
      <w:r>
        <w:t>自</w:t>
      </w:r>
      <w:r>
        <w:t>动</w:t>
      </w:r>
      <w:r>
        <w:t>运</w:t>
      </w:r>
      <w:r>
        <w:t>行</w:t>
      </w:r>
      <w:r>
        <w:t>，</w:t>
      </w:r>
      <w:r>
        <w:t>你</w:t>
      </w:r>
      <w:r>
        <w:t>需</w:t>
      </w:r>
      <w:r>
        <w:t>要</w:t>
      </w:r>
      <w:r>
        <w:t>等</w:t>
      </w:r>
      <w:r>
        <w:t>到</w:t>
      </w:r>
      <w:r>
        <w:t>第</w:t>
      </w:r>
      <w:r>
        <w:t>二</w:t>
      </w:r>
      <w:r>
        <w:t>天</w:t>
      </w:r>
      <w:r>
        <w:t>才</w:t>
      </w:r>
      <w:r>
        <w:t>能</w:t>
      </w:r>
      <w:r>
        <w:t>看</w:t>
      </w:r>
      <w:r>
        <w:t>到</w:t>
      </w:r>
      <w:r>
        <w:t>自</w:t>
      </w:r>
      <w:r>
        <w:t>动</w:t>
      </w:r>
      <w:r>
        <w:t>生</w:t>
      </w:r>
      <w:r>
        <w:t>成</w:t>
      </w:r>
      <w:r>
        <w:t>的</w:t>
      </w:r>
      <w:r>
        <w:t>统</w:t>
      </w:r>
      <w:r>
        <w:t>计</w:t>
      </w:r>
      <w:r>
        <w:t>数</w:t>
      </w:r>
      <w:r>
        <w:t>据</w:t>
      </w:r>
      <w:r>
        <w:t>。</w:t>
      </w:r>
    </w:p>
    <w:p/>
    <w:p>
      <w:pPr/>
      <w:r/>
      <w:r>
        <w:rPr>
          <w:b/>
        </w:rPr>
        <w:t>手动触发测试：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 xml:space="preserve"> </w:t>
      </w:r>
      <w:r>
        <w:t>"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找</w:t>
      </w:r>
      <w:r>
        <w:t>到</w:t>
      </w:r>
      <w:r>
        <w:t xml:space="preserve"> </w:t>
      </w:r>
      <w:r>
        <w:t>"</w:t>
      </w:r>
      <w:r>
        <w:t>学</w:t>
      </w:r>
      <w:r>
        <w:t>生</w:t>
      </w:r>
      <w:r>
        <w:t>反</w:t>
      </w:r>
      <w:r>
        <w:t>馈</w:t>
      </w:r>
      <w:r>
        <w:t>深</w:t>
      </w:r>
      <w:r>
        <w:t>度</w:t>
      </w:r>
      <w:r>
        <w:t>分</w:t>
      </w:r>
      <w:r>
        <w:t>析</w:t>
      </w:r>
      <w:r>
        <w:t>"</w:t>
      </w:r>
      <w:r>
        <w:t xml:space="preserve"> 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t>"</w:t>
      </w:r>
      <w:r>
        <w:t>R</w:t>
      </w:r>
      <w:r>
        <w:t>u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选</w:t>
      </w:r>
      <w:r>
        <w:t>择</w:t>
      </w:r>
      <w:r>
        <w:t xml:space="preserve"> </w:t>
      </w:r>
      <w:r>
        <w:t>"</w:t>
      </w:r>
      <w:r>
        <w:t>m</w:t>
      </w:r>
      <w:r>
        <w:t>a</w:t>
      </w:r>
      <w:r>
        <w:t>i</w:t>
      </w:r>
      <w:r>
        <w:t>n</w:t>
      </w:r>
      <w:r>
        <w:t>"</w:t>
      </w:r>
      <w:r>
        <w:t xml:space="preserve"> </w:t>
      </w:r>
      <w:r>
        <w:t>分</w:t>
      </w:r>
      <w:r>
        <w:t>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 xml:space="preserve"> </w:t>
      </w:r>
      <w:r>
        <w:t>"</w:t>
      </w:r>
      <w:r>
        <w:t>R</w:t>
      </w:r>
      <w:r>
        <w:t>u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  <w:r>
        <w:t xml:space="preserve"> </w:t>
      </w:r>
      <w:r>
        <w:t>按</w:t>
      </w:r>
      <w:r>
        <w:t>钮</w:t>
      </w:r>
      <w:r>
        <w:t>手</w:t>
      </w:r>
      <w:r>
        <w:t>动</w:t>
      </w:r>
      <w:r>
        <w:t>触</w:t>
      </w:r>
      <w:r>
        <w:t>发</w:t>
      </w:r>
    </w:p>
    <w:p/>
    <w:p>
      <w:pPr>
        <w:pStyle w:val="Heading4"/>
      </w:pPr>
      <w:r>
        <w:t>5.3 查看数据分析结果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等</w:t>
      </w:r>
      <w:r>
        <w:t>待</w:t>
      </w:r>
      <w:r>
        <w:t>工</w:t>
      </w:r>
      <w:r>
        <w:t>作</w:t>
      </w:r>
      <w:r>
        <w:t>流</w:t>
      </w:r>
      <w:r>
        <w:t>运</w:t>
      </w:r>
      <w:r>
        <w:t>行</w:t>
      </w:r>
      <w:r>
        <w:t>完</w:t>
      </w:r>
      <w:r>
        <w:t>成</w:t>
      </w:r>
      <w:r>
        <w:t>（</w:t>
      </w:r>
      <w:r>
        <w:t>约</w:t>
      </w:r>
      <w:r>
        <w:t>2</w:t>
      </w:r>
      <w:r>
        <w:t>-</w:t>
      </w:r>
      <w:r>
        <w:t>3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进</w:t>
      </w:r>
      <w:r>
        <w:t>入</w:t>
      </w:r>
      <w:r>
        <w:t>仓</w:t>
      </w:r>
      <w:r>
        <w:t>库</w:t>
      </w:r>
      <w:r>
        <w:t>的</w:t>
      </w:r>
      <w:r>
        <w:t xml:space="preserve"> </w:t>
      </w:r>
      <w:r>
        <w:t>"</w:t>
      </w:r>
      <w:r>
        <w:t>C</w:t>
      </w:r>
      <w:r>
        <w:t>o</w:t>
      </w:r>
      <w:r>
        <w:t>d</w:t>
      </w:r>
      <w:r>
        <w:t>e</w:t>
      </w:r>
      <w:r>
        <w:t>"</w:t>
      </w:r>
      <w:r>
        <w:t xml:space="preserve"> 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查</w:t>
      </w:r>
      <w:r>
        <w:t>看</w:t>
      </w:r>
      <w:r>
        <w:t xml:space="preserve"> </w:t>
      </w:r>
      <w:r>
        <w:rPr>
          <w:rStyle w:val="CodeChar"/>
        </w:rPr>
        <w:t>data/stats_enhanced.json</w:t>
      </w:r>
      <w:r>
        <w:t xml:space="preserve"> 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访</w:t>
      </w:r>
      <w:r>
        <w:t>问</w:t>
      </w:r>
      <w:r>
        <w:t xml:space="preserve"> </w:t>
      </w:r>
      <w:r>
        <w:rPr>
          <w:rStyle w:val="CodeChar"/>
        </w:rPr>
        <w:t>dashboard.html</w:t>
      </w:r>
      <w:r>
        <w:t xml:space="preserve"> </w:t>
      </w:r>
      <w:r>
        <w:t>查</w:t>
      </w:r>
      <w:r>
        <w:t>看</w:t>
      </w:r>
      <w:r>
        <w:t>可</w:t>
      </w:r>
      <w:r>
        <w:t>视</w:t>
      </w:r>
      <w:r>
        <w:t>化</w:t>
      </w:r>
      <w:r>
        <w:t>图</w:t>
      </w:r>
      <w:r>
        <w:t>表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📚 功能使用指南</w:t>
      </w:r>
    </w:p>
    <w:p/>
    <w:p>
      <w:pPr>
        <w:pStyle w:val="Heading3"/>
      </w:pPr>
      <w:r>
        <w:t>反馈分析系统使用指南</w:t>
      </w:r>
    </w:p>
    <w:p/>
    <w:p>
      <w:pPr>
        <w:pStyle w:val="Heading4"/>
      </w:pPr>
      <w:r>
        <w:t>1. 学生如何提交反馈</w:t>
      </w:r>
    </w:p>
    <w:p/>
    <w:p>
      <w:pPr/>
      <w:r/>
      <w:r>
        <w:rPr>
          <w:b/>
        </w:rPr>
        <w:t>步骤：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访</w:t>
      </w:r>
      <w:r>
        <w:t>问</w:t>
      </w:r>
      <w:r>
        <w:t>反</w:t>
      </w:r>
      <w:r>
        <w:t>馈</w:t>
      </w:r>
      <w:r>
        <w:t>页</w:t>
      </w:r>
      <w:r>
        <w:t>面</w:t>
      </w:r>
      <w:r>
        <w:t>：</w:t>
      </w:r>
      <w:r>
        <w:rPr>
          <w:rStyle w:val="CodeChar"/>
        </w:rPr>
        <w:t>https://你的用户名.github.io/math-teaching-system/feedback.html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填</w:t>
      </w:r>
      <w:r>
        <w:t>写</w:t>
      </w:r>
      <w:r>
        <w:t>以</w:t>
      </w:r>
      <w:r>
        <w:t>下</w:t>
      </w:r>
      <w:r>
        <w:t>信</w:t>
      </w:r>
      <w:r>
        <w:t>息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学生姓名</w:t>
      </w:r>
      <w:r>
        <w:t>：</w:t>
      </w:r>
      <w:r>
        <w:t>可</w:t>
      </w:r>
      <w:r>
        <w:t>以</w:t>
      </w:r>
      <w:r>
        <w:t>是</w:t>
      </w:r>
      <w:r>
        <w:t>真</w:t>
      </w:r>
      <w:r>
        <w:t>实</w:t>
      </w:r>
      <w:r>
        <w:t>姓</w:t>
      </w:r>
      <w:r>
        <w:t>名</w:t>
      </w:r>
      <w:r>
        <w:t>或</w:t>
      </w:r>
      <w:r>
        <w:t>学</w:t>
      </w:r>
      <w:r>
        <w:t>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班级/专业</w:t>
      </w:r>
      <w:r>
        <w:t>：</w:t>
      </w:r>
      <w:r>
        <w:t>选</w:t>
      </w:r>
      <w:r>
        <w:t>择</w:t>
      </w:r>
      <w:r>
        <w:t>或</w:t>
      </w:r>
      <w:r>
        <w:t>输</w:t>
      </w:r>
      <w:r>
        <w:t>入</w:t>
      </w:r>
      <w:r>
        <w:t>班</w:t>
      </w:r>
      <w:r>
        <w:t>级</w:t>
      </w:r>
      <w:r>
        <w:t>信</w:t>
      </w:r>
      <w:r>
        <w:t>息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课程章节</w:t>
      </w:r>
      <w:r>
        <w:t>：</w:t>
      </w:r>
      <w:r>
        <w:t>选</w:t>
      </w:r>
      <w:r>
        <w:t>择</w:t>
      </w:r>
      <w:r>
        <w:t>当</w:t>
      </w:r>
      <w:r>
        <w:t>前</w:t>
      </w:r>
      <w:r>
        <w:t>学</w:t>
      </w:r>
      <w:r>
        <w:t>习</w:t>
      </w:r>
      <w:r>
        <w:t>章</w:t>
      </w:r>
      <w:r>
        <w:t>节</w:t>
      </w:r>
      <w:r>
        <w:t>（</w:t>
      </w:r>
      <w:r>
        <w:t>如</w:t>
      </w:r>
      <w:r>
        <w:t>：</w:t>
      </w:r>
      <w:r>
        <w:t>第</w:t>
      </w:r>
      <w:r>
        <w:t>一</w:t>
      </w:r>
      <w:r>
        <w:t>章</w:t>
      </w:r>
      <w:r>
        <w:t>函</w:t>
      </w:r>
      <w:r>
        <w:t>数</w:t>
      </w:r>
      <w:r>
        <w:t>与</w:t>
      </w:r>
      <w:r>
        <w:t>极</w:t>
      </w:r>
      <w:r>
        <w:t>限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难度评价</w:t>
      </w:r>
      <w:r>
        <w:t>：</w:t>
      </w:r>
      <w:r>
        <w:t>选</w:t>
      </w:r>
      <w:r>
        <w:t>择</w:t>
      </w:r>
      <w:r>
        <w:t>简</w:t>
      </w:r>
      <w:r>
        <w:t>单</w:t>
      </w:r>
      <w:r>
        <w:t>/</w:t>
      </w:r>
      <w:r>
        <w:t>中</w:t>
      </w:r>
      <w:r>
        <w:t>等</w:t>
      </w:r>
      <w:r>
        <w:t>/</w:t>
      </w:r>
      <w:r>
        <w:t>困</w:t>
      </w:r>
      <w:r>
        <w:t>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学习时长</w:t>
      </w:r>
      <w:r>
        <w:t>：</w:t>
      </w:r>
      <w:r>
        <w:t>输</w:t>
      </w:r>
      <w:r>
        <w:t>入</w:t>
      </w:r>
      <w:r>
        <w:t>学</w:t>
      </w:r>
      <w:r>
        <w:t>习</w:t>
      </w:r>
      <w:r>
        <w:t>时</w:t>
      </w:r>
      <w:r>
        <w:t>长</w:t>
      </w:r>
      <w:r>
        <w:t>（</w:t>
      </w:r>
      <w:r>
        <w:t>小</w:t>
      </w:r>
      <w:r>
        <w:t>时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教学评价</w:t>
      </w:r>
      <w:r>
        <w:t>：</w:t>
      </w:r>
      <w:r>
        <w:t>1</w:t>
      </w:r>
      <w:r>
        <w:t>-</w:t>
      </w:r>
      <w:r>
        <w:t>5</w:t>
      </w:r>
      <w:r>
        <w:t>分</w:t>
      </w:r>
      <w:r>
        <w:t>打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反馈内容</w:t>
      </w:r>
      <w:r>
        <w:t>：</w:t>
      </w:r>
      <w:r>
        <w:t>详</w:t>
      </w:r>
      <w:r>
        <w:t>细</w:t>
      </w:r>
      <w:r>
        <w:t>描</w:t>
      </w:r>
      <w:r>
        <w:t>述</w:t>
      </w:r>
      <w:r>
        <w:t>学</w:t>
      </w:r>
      <w:r>
        <w:t>习</w:t>
      </w:r>
      <w:r>
        <w:t>情</w:t>
      </w:r>
      <w:r>
        <w:t>况</w:t>
      </w:r>
      <w:r>
        <w:t>（</w:t>
      </w:r>
      <w:r>
        <w:t>可</w:t>
      </w:r>
      <w:r>
        <w:t>匿</w:t>
      </w:r>
      <w:r>
        <w:t>名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"</w:t>
      </w:r>
      <w:r>
        <w:t>提</w:t>
      </w:r>
      <w:r>
        <w:t>交</w:t>
      </w:r>
      <w:r>
        <w:t>反</w:t>
      </w:r>
      <w:r>
        <w:t>馈</w:t>
      </w:r>
      <w:r>
        <w:t>"</w:t>
      </w:r>
      <w:r>
        <w:t>按</w:t>
      </w:r>
      <w:r>
        <w:t>钮</w:t>
      </w:r>
    </w:p>
    <w:p/>
    <w:p>
      <w:pPr/>
      <w:r/>
      <w:r>
        <w:rPr>
          <w:b/>
        </w:rPr>
        <w:t>注意事项：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反</w:t>
      </w:r>
      <w:r>
        <w:t>馈</w:t>
      </w:r>
      <w:r>
        <w:t>会</w:t>
      </w:r>
      <w:r>
        <w:t>自</w:t>
      </w:r>
      <w:r>
        <w:t>动</w:t>
      </w:r>
      <w:r>
        <w:t>提</w:t>
      </w:r>
      <w:r>
        <w:t>交</w:t>
      </w:r>
      <w:r>
        <w:t>到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  <w:r>
        <w:t>的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会</w:t>
      </w:r>
      <w:r>
        <w:t>自</w:t>
      </w:r>
      <w:r>
        <w:t>动</w:t>
      </w:r>
      <w:r>
        <w:t>添</w:t>
      </w:r>
      <w:r>
        <w:t>加</w:t>
      </w:r>
      <w:r>
        <w:t>"</w:t>
      </w:r>
      <w:r>
        <w:t>反</w:t>
      </w:r>
      <w:r>
        <w:t>馈</w:t>
      </w:r>
      <w:r>
        <w:t>"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可</w:t>
      </w:r>
      <w:r>
        <w:t>以</w:t>
      </w:r>
      <w:r>
        <w:t>选</w:t>
      </w:r>
      <w:r>
        <w:t>择</w:t>
      </w:r>
      <w:r>
        <w:t>匿</w:t>
      </w:r>
      <w:r>
        <w:t>名</w:t>
      </w:r>
      <w:r>
        <w:t>提</w:t>
      </w:r>
      <w:r>
        <w:t>交</w:t>
      </w:r>
    </w:p>
    <w:p/>
    <w:p>
      <w:pPr>
        <w:pStyle w:val="Heading4"/>
      </w:pPr>
      <w:r>
        <w:t>2. 教师如何查看数据分析</w:t>
      </w:r>
    </w:p>
    <w:p/>
    <w:p>
      <w:pPr/>
      <w:r/>
      <w:r>
        <w:rPr>
          <w:b/>
        </w:rPr>
        <w:t>自动分析触发：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定时运行</w:t>
      </w:r>
      <w:r>
        <w:t>：</w:t>
      </w:r>
      <w:r>
        <w:t>每</w:t>
      </w:r>
      <w:r>
        <w:t>天</w:t>
      </w:r>
      <w:r>
        <w:t>0</w:t>
      </w:r>
      <w:r>
        <w:t>点</w:t>
      </w:r>
      <w:r>
        <w:t>自</w:t>
      </w:r>
      <w:r>
        <w:t>动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手动触发</w:t>
      </w:r>
      <w:r>
        <w:t>：</w:t>
      </w:r>
      <w:r>
        <w:t>可</w:t>
      </w:r>
      <w:r>
        <w:t>随</w:t>
      </w:r>
      <w:r>
        <w:t>时</w:t>
      </w:r>
      <w:r>
        <w:t>手</w:t>
      </w:r>
      <w:r>
        <w:t>动</w:t>
      </w:r>
      <w:r>
        <w:t>运</w:t>
      </w:r>
      <w:r>
        <w:t>行</w:t>
      </w:r>
    </w:p>
    <w:p/>
    <w:p>
      <w:pPr/>
      <w:r/>
      <w:r>
        <w:rPr>
          <w:b/>
        </w:rPr>
        <w:t>查看步骤：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访</w:t>
      </w:r>
      <w:r>
        <w:t>问</w:t>
      </w:r>
      <w:r>
        <w:t>数</w:t>
      </w:r>
      <w:r>
        <w:t>据</w:t>
      </w:r>
      <w:r>
        <w:t>看</w:t>
      </w:r>
      <w:r>
        <w:t>板</w:t>
      </w:r>
      <w:r>
        <w:t>：</w:t>
      </w:r>
      <w:r>
        <w:rPr>
          <w:rStyle w:val="CodeChar"/>
        </w:rPr>
        <w:t>https://你的用户名.github.io/math-teaching-system/dashboard.html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查</w:t>
      </w:r>
      <w:r>
        <w:t>看</w:t>
      </w:r>
      <w:r>
        <w:t>以</w:t>
      </w:r>
      <w:r>
        <w:t>下</w:t>
      </w:r>
      <w:r>
        <w:t>数</w:t>
      </w:r>
      <w:r>
        <w:t>据</w:t>
      </w:r>
      <w:r>
        <w:t>分</w:t>
      </w:r>
      <w:r>
        <w:t>析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学生反馈趋势图</w:t>
      </w:r>
      <w:r>
        <w:t>：</w:t>
      </w:r>
      <w:r>
        <w:t>展</w:t>
      </w:r>
      <w:r>
        <w:t>示</w:t>
      </w:r>
      <w:r>
        <w:t>每</w:t>
      </w:r>
      <w:r>
        <w:t>日</w:t>
      </w:r>
      <w:r>
        <w:t>/</w:t>
      </w:r>
      <w:r>
        <w:t>每</w:t>
      </w:r>
      <w:r>
        <w:t>周</w:t>
      </w:r>
      <w:r>
        <w:t>反</w:t>
      </w:r>
      <w:r>
        <w:t>馈</w:t>
      </w:r>
      <w:r>
        <w:t>数</w:t>
      </w:r>
      <w:r>
        <w:t>量</w:t>
      </w:r>
      <w:r>
        <w:t>变</w:t>
      </w:r>
      <w:r>
        <w:t>化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知识点掌握度热力图</w:t>
      </w:r>
      <w:r>
        <w:t>：</w:t>
      </w:r>
      <w:r>
        <w:t>直</w:t>
      </w:r>
      <w:r>
        <w:t>观</w:t>
      </w:r>
      <w:r>
        <w:t>显</w:t>
      </w:r>
      <w:r>
        <w:t>示</w:t>
      </w:r>
      <w:r>
        <w:t>各</w:t>
      </w:r>
      <w:r>
        <w:t>章</w:t>
      </w:r>
      <w:r>
        <w:t>节</w:t>
      </w:r>
      <w:r>
        <w:t>掌</w:t>
      </w:r>
      <w:r>
        <w:t>握</w:t>
      </w:r>
      <w:r>
        <w:t>情</w:t>
      </w:r>
      <w:r>
        <w:t>况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学生参与度统计</w:t>
      </w:r>
      <w:r>
        <w:t>：</w:t>
      </w:r>
      <w:r>
        <w:t>学</w:t>
      </w:r>
      <w:r>
        <w:t>生</w:t>
      </w:r>
      <w:r>
        <w:t>活</w:t>
      </w:r>
      <w:r>
        <w:t>跃</w:t>
      </w:r>
      <w:r>
        <w:t>度</w:t>
      </w:r>
      <w:r>
        <w:t>和</w:t>
      </w:r>
      <w:r>
        <w:t>参</w:t>
      </w:r>
      <w:r>
        <w:t>与</w:t>
      </w:r>
      <w:r>
        <w:t>频</w:t>
      </w:r>
      <w:r>
        <w:t>率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风险学生列表</w:t>
      </w:r>
      <w:r>
        <w:t>：</w:t>
      </w:r>
      <w:r>
        <w:t>预</w:t>
      </w:r>
      <w:r>
        <w:t>警</w:t>
      </w:r>
      <w:r>
        <w:t>不</w:t>
      </w:r>
      <w:r>
        <w:t>及</w:t>
      </w:r>
      <w:r>
        <w:t>格</w:t>
      </w:r>
      <w:r>
        <w:t>风</w:t>
      </w:r>
      <w:r>
        <w:t>险</w:t>
      </w:r>
      <w:r>
        <w:t>学</w:t>
      </w:r>
      <w:r>
        <w:t>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课程有效性评估</w:t>
      </w:r>
      <w:r>
        <w:t>：</w:t>
      </w:r>
      <w:r>
        <w:t>教</w:t>
      </w:r>
      <w:r>
        <w:t>学</w:t>
      </w:r>
      <w:r>
        <w:t>方</w:t>
      </w:r>
      <w:r>
        <w:t>法</w:t>
      </w:r>
      <w:r>
        <w:t>和</w:t>
      </w:r>
      <w:r>
        <w:t>内</w:t>
      </w:r>
      <w:r>
        <w:t>容</w:t>
      </w:r>
      <w:r>
        <w:t>效</w:t>
      </w:r>
      <w:r>
        <w:t>果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情感分析结果</w:t>
      </w:r>
      <w:r>
        <w:t>：</w:t>
      </w:r>
      <w:r>
        <w:t>学</w:t>
      </w:r>
      <w:r>
        <w:t>生</w:t>
      </w:r>
      <w:r>
        <w:t>情</w:t>
      </w:r>
      <w:r>
        <w:t>绪</w:t>
      </w:r>
      <w:r>
        <w:t>状</w:t>
      </w:r>
      <w:r>
        <w:t>态</w:t>
      </w:r>
      <w:r>
        <w:t>统</w:t>
      </w:r>
      <w:r>
        <w:t>计</w:t>
      </w:r>
    </w:p>
    <w:p/>
    <w:p>
      <w:pPr>
        <w:pStyle w:val="Heading4"/>
      </w:pPr>
      <w:r>
        <w:t>3. 风险学生预警机制</w:t>
      </w:r>
    </w:p>
    <w:p/>
    <w:p>
      <w:pPr/>
      <w:r/>
      <w:r>
        <w:rPr>
          <w:b/>
        </w:rPr>
        <w:t>风险识别标准：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测</w:t>
      </w:r>
      <w:r>
        <w:t>试</w:t>
      </w:r>
      <w:r>
        <w:t>成</w:t>
      </w:r>
      <w:r>
        <w:t>绩</w:t>
      </w:r>
      <w:r>
        <w:t>低</w:t>
      </w:r>
      <w:r>
        <w:t>于</w:t>
      </w:r>
      <w:r>
        <w:t>6</w:t>
      </w:r>
      <w:r>
        <w:t>0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连</w:t>
      </w:r>
      <w:r>
        <w:t>续</w:t>
      </w:r>
      <w:r>
        <w:t>两</w:t>
      </w:r>
      <w:r>
        <w:t>周</w:t>
      </w:r>
      <w:r>
        <w:t>未</w:t>
      </w:r>
      <w:r>
        <w:t>提</w:t>
      </w:r>
      <w:r>
        <w:t>交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反</w:t>
      </w:r>
      <w:r>
        <w:t>馈</w:t>
      </w:r>
      <w:r>
        <w:t>中</w:t>
      </w:r>
      <w:r>
        <w:t>"</w:t>
      </w:r>
      <w:r>
        <w:t>困</w:t>
      </w:r>
      <w:r>
        <w:t>难</w:t>
      </w:r>
      <w:r>
        <w:t>"</w:t>
      </w:r>
      <w:r>
        <w:t>评</w:t>
      </w:r>
      <w:r>
        <w:t>价</w:t>
      </w:r>
      <w:r>
        <w:t>占</w:t>
      </w:r>
      <w:r>
        <w:t>比</w:t>
      </w:r>
      <w:r>
        <w:t>超</w:t>
      </w:r>
      <w:r>
        <w:t>过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习</w:t>
      </w:r>
      <w:r>
        <w:t>时</w:t>
      </w:r>
      <w:r>
        <w:t>长</w:t>
      </w:r>
      <w:r>
        <w:t>平</w:t>
      </w:r>
      <w:r>
        <w:t>均</w:t>
      </w:r>
      <w:r>
        <w:t>值</w:t>
      </w:r>
      <w:r>
        <w:t>低</w:t>
      </w:r>
      <w:r>
        <w:t>于</w:t>
      </w:r>
      <w:r>
        <w:t>班</w:t>
      </w:r>
      <w:r>
        <w:t>级</w:t>
      </w:r>
      <w:r>
        <w:t>平</w:t>
      </w:r>
      <w:r>
        <w:t>均</w:t>
      </w:r>
      <w:r>
        <w:t>3</w:t>
      </w:r>
      <w:r>
        <w:t>0</w:t>
      </w:r>
      <w:r>
        <w:t>%</w:t>
      </w:r>
    </w:p>
    <w:p/>
    <w:p>
      <w:pPr/>
      <w:r/>
      <w:r>
        <w:rPr>
          <w:b/>
        </w:rPr>
        <w:t>预警等级：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🟡</w:t>
      </w:r>
      <w:r>
        <w:t xml:space="preserve"> </w:t>
      </w:r>
      <w:r>
        <w:t>轻</w:t>
      </w:r>
      <w:r>
        <w:t>度</w:t>
      </w:r>
      <w:r>
        <w:t>风</w:t>
      </w:r>
      <w:r>
        <w:t>险</w:t>
      </w:r>
      <w:r>
        <w:t>：</w:t>
      </w:r>
      <w:r>
        <w:t>需</w:t>
      </w:r>
      <w:r>
        <w:t>要</w:t>
      </w:r>
      <w:r>
        <w:t>关</w:t>
      </w:r>
      <w:r>
        <w:t>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🟠</w:t>
      </w:r>
      <w:r>
        <w:t xml:space="preserve"> </w:t>
      </w:r>
      <w:r>
        <w:t>中</w:t>
      </w:r>
      <w:r>
        <w:t>度</w:t>
      </w:r>
      <w:r>
        <w:t>风</w:t>
      </w:r>
      <w:r>
        <w:t>险</w:t>
      </w:r>
      <w:r>
        <w:t>：</w:t>
      </w:r>
      <w:r>
        <w:t>需</w:t>
      </w:r>
      <w:r>
        <w:t>要</w:t>
      </w:r>
      <w:r>
        <w:t>干</w:t>
      </w:r>
      <w:r>
        <w:t>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🔴</w:t>
      </w:r>
      <w:r>
        <w:t xml:space="preserve"> </w:t>
      </w:r>
      <w:r>
        <w:t>高</w:t>
      </w:r>
      <w:r>
        <w:t>度</w:t>
      </w:r>
      <w:r>
        <w:t>风</w:t>
      </w:r>
      <w:r>
        <w:t>险</w:t>
      </w:r>
      <w:r>
        <w:t>：</w:t>
      </w:r>
      <w:r>
        <w:t>急</w:t>
      </w:r>
      <w:r>
        <w:t>需</w:t>
      </w:r>
      <w:r>
        <w:t>辅</w:t>
      </w:r>
      <w:r>
        <w:t>导</w:t>
      </w:r>
    </w:p>
    <w:p/>
    <w:p>
      <w:pPr/>
      <w:r/>
      <w:r>
        <w:rPr>
          <w:b/>
        </w:rPr>
        <w:t>干预建议：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动</w:t>
      </w:r>
      <w:r>
        <w:t>生</w:t>
      </w:r>
      <w:r>
        <w:t>成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</w:t>
      </w:r>
      <w:r>
        <w:t>荐</w:t>
      </w:r>
      <w:r>
        <w:t>额</w:t>
      </w:r>
      <w:r>
        <w:t>外</w:t>
      </w:r>
      <w:r>
        <w:t>练</w:t>
      </w:r>
      <w:r>
        <w:t>习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议</w:t>
      </w:r>
      <w:r>
        <w:t>课</w:t>
      </w:r>
      <w:r>
        <w:t>后</w:t>
      </w:r>
      <w:r>
        <w:t>辅</w:t>
      </w:r>
      <w:r>
        <w:t>导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供</w:t>
      </w:r>
      <w:r>
        <w:t>学</w:t>
      </w:r>
      <w:r>
        <w:t>习</w:t>
      </w:r>
      <w:r>
        <w:t>资</w:t>
      </w:r>
      <w:r>
        <w:t>源</w:t>
      </w:r>
      <w:r>
        <w:t>链</w:t>
      </w:r>
      <w:r>
        <w:t>接</w:t>
      </w:r>
    </w:p>
    <w:p/>
    <w:p>
      <w:pPr>
        <w:pStyle w:val="Heading3"/>
      </w:pPr>
      <w:r>
        <w:t>试卷生成系统使用指南</w:t>
      </w:r>
    </w:p>
    <w:p/>
    <w:p>
      <w:pPr>
        <w:pStyle w:val="Heading4"/>
      </w:pPr>
      <w:r>
        <w:t>1. 手动触发试卷生成</w:t>
      </w:r>
    </w:p>
    <w:p/>
    <w:p>
      <w:pPr/>
      <w:r/>
      <w:r>
        <w:rPr>
          <w:b/>
        </w:rPr>
        <w:t>步骤：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 xml:space="preserve"> </w:t>
      </w:r>
      <w:r>
        <w:t>"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找</w:t>
      </w:r>
      <w:r>
        <w:t>到</w:t>
      </w:r>
      <w:r>
        <w:t xml:space="preserve"> </w:t>
      </w:r>
      <w:r>
        <w:t>"</w:t>
      </w:r>
      <w:r>
        <w:t>智</w:t>
      </w:r>
      <w:r>
        <w:t>能</w:t>
      </w:r>
      <w:r>
        <w:t>试</w:t>
      </w:r>
      <w:r>
        <w:t>卷</w:t>
      </w:r>
      <w:r>
        <w:t>生</w:t>
      </w:r>
      <w:r>
        <w:t>成</w:t>
      </w:r>
      <w:r>
        <w:t>"</w:t>
      </w:r>
      <w:r>
        <w:t xml:space="preserve"> 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t>"</w:t>
      </w:r>
      <w:r>
        <w:t>R</w:t>
      </w:r>
      <w:r>
        <w:t>u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配</w:t>
      </w:r>
      <w:r>
        <w:t>置</w:t>
      </w:r>
      <w:r>
        <w:t>参</w:t>
      </w:r>
      <w:r>
        <w:t>数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试卷类型</w:t>
      </w:r>
      <w:r>
        <w:t>：</w:t>
      </w:r>
      <w:r>
        <w:t>期</w:t>
      </w:r>
      <w:r>
        <w:t>中</w:t>
      </w:r>
      <w:r>
        <w:t>考</w:t>
      </w:r>
      <w:r>
        <w:t>试</w:t>
      </w:r>
      <w:r>
        <w:t>/</w:t>
      </w:r>
      <w:r>
        <w:t>期</w:t>
      </w:r>
      <w:r>
        <w:t>末</w:t>
      </w:r>
      <w:r>
        <w:t>考</w:t>
      </w:r>
      <w:r>
        <w:t>试</w:t>
      </w:r>
      <w:r>
        <w:t>/</w:t>
      </w:r>
      <w:r>
        <w:t>单</w:t>
      </w:r>
      <w:r>
        <w:t>元</w:t>
      </w:r>
      <w:r>
        <w:t>测</w:t>
      </w:r>
      <w:r>
        <w:t>试</w:t>
      </w:r>
      <w:r>
        <w:t>/</w:t>
      </w:r>
      <w:r>
        <w:t>竞</w:t>
      </w:r>
      <w:r>
        <w:t>赛</w:t>
      </w:r>
      <w:r>
        <w:t>训</w:t>
      </w:r>
      <w:r>
        <w:t>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章节选择</w:t>
      </w:r>
      <w:r>
        <w:t>：</w:t>
      </w:r>
      <w:r>
        <w:t>选</w:t>
      </w:r>
      <w:r>
        <w:t>择</w:t>
      </w:r>
      <w:r>
        <w:t>测</w:t>
      </w:r>
      <w:r>
        <w:t>试</w:t>
      </w:r>
      <w:r>
        <w:t>章</w:t>
      </w:r>
      <w:r>
        <w:t>节</w:t>
      </w:r>
      <w:r>
        <w:t>（</w:t>
      </w:r>
      <w:r>
        <w:t>可</w:t>
      </w:r>
      <w:r>
        <w:t>多</w:t>
      </w:r>
      <w:r>
        <w:t>选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难度等级</w:t>
      </w:r>
      <w:r>
        <w:t>：</w:t>
      </w:r>
      <w:r>
        <w:t>简</w:t>
      </w:r>
      <w:r>
        <w:t>单</w:t>
      </w:r>
      <w:r>
        <w:t>/</w:t>
      </w:r>
      <w:r>
        <w:t>中</w:t>
      </w:r>
      <w:r>
        <w:t>等</w:t>
      </w:r>
      <w:r>
        <w:t>/</w:t>
      </w:r>
      <w:r>
        <w:t>困</w:t>
      </w:r>
      <w:r>
        <w:t>难</w:t>
      </w:r>
      <w:r>
        <w:t>/</w:t>
      </w:r>
      <w:r>
        <w:t>自</w:t>
      </w:r>
      <w:r>
        <w:t>适</w:t>
      </w:r>
      <w:r>
        <w:t>应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题目数量</w:t>
      </w:r>
      <w:r>
        <w:t>：</w:t>
      </w:r>
      <w:r>
        <w:t>选</w:t>
      </w:r>
      <w:r>
        <w:t>择</w:t>
      </w:r>
      <w:r>
        <w:t>题</w:t>
      </w:r>
      <w:r>
        <w:t>数</w:t>
      </w:r>
      <w:r>
        <w:t>量</w:t>
      </w:r>
      <w:r>
        <w:t>/</w:t>
      </w:r>
      <w:r>
        <w:t>计</w:t>
      </w:r>
      <w:r>
        <w:t>算</w:t>
      </w:r>
      <w:r>
        <w:t>题</w:t>
      </w:r>
      <w:r>
        <w:t>数</w:t>
      </w:r>
      <w:r>
        <w:t>量</w:t>
      </w:r>
      <w:r>
        <w:t>/</w:t>
      </w:r>
      <w:r>
        <w:t>证</w:t>
      </w:r>
      <w:r>
        <w:t>明</w:t>
      </w:r>
      <w:r>
        <w:t>题</w:t>
      </w:r>
      <w:r>
        <w:t>数</w:t>
      </w:r>
      <w:r>
        <w:t>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总分设置</w:t>
      </w:r>
      <w:r>
        <w:t>：</w:t>
      </w:r>
      <w:r>
        <w:t>设</w:t>
      </w:r>
      <w:r>
        <w:t>置</w:t>
      </w:r>
      <w:r>
        <w:t>试</w:t>
      </w:r>
      <w:r>
        <w:t>卷</w:t>
      </w:r>
      <w:r>
        <w:t>总</w:t>
      </w:r>
      <w:r>
        <w:t>分</w:t>
      </w:r>
      <w:r>
        <w:t>（</w:t>
      </w:r>
      <w:r>
        <w:t>默</w:t>
      </w:r>
      <w:r>
        <w:t>认</w:t>
      </w:r>
      <w:r>
        <w:t>1</w:t>
      </w:r>
      <w:r>
        <w:t>0</w:t>
      </w:r>
      <w:r>
        <w:t>0</w:t>
      </w:r>
      <w:r>
        <w:t>分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考试时长</w:t>
      </w:r>
      <w:r>
        <w:t>：</w:t>
      </w:r>
      <w:r>
        <w:t>设</w:t>
      </w:r>
      <w:r>
        <w:t>置</w:t>
      </w:r>
      <w:r>
        <w:t>考</w:t>
      </w:r>
      <w:r>
        <w:t>试</w:t>
      </w:r>
      <w:r>
        <w:t>时</w:t>
      </w:r>
      <w:r>
        <w:t>间</w:t>
      </w:r>
      <w:r>
        <w:t>（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 xml:space="preserve"> </w:t>
      </w:r>
      <w:r>
        <w:t>"</w:t>
      </w:r>
      <w:r>
        <w:t>R</w:t>
      </w:r>
      <w:r>
        <w:t>u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  <w:r>
        <w:t xml:space="preserve"> </w:t>
      </w:r>
      <w:r>
        <w:t>按</w:t>
      </w:r>
      <w:r>
        <w:t>钮</w:t>
      </w:r>
    </w:p>
    <w:p/>
    <w:p>
      <w:pPr>
        <w:pStyle w:val="Heading4"/>
      </w:pPr>
      <w:r>
        <w:t>2. 自适应难度模式</w:t>
      </w:r>
    </w:p>
    <w:p/>
    <w:p>
      <w:pPr/>
      <w:r/>
      <w:r>
        <w:rPr>
          <w:b/>
        </w:rPr>
        <w:t>工作原理：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自</w:t>
      </w:r>
      <w:r>
        <w:t>动</w:t>
      </w:r>
      <w:r>
        <w:t>读</w:t>
      </w:r>
      <w:r>
        <w:t>取</w:t>
      </w:r>
      <w:r>
        <w:t xml:space="preserve"> </w:t>
      </w:r>
      <w:r>
        <w:rPr>
          <w:rStyle w:val="CodeChar"/>
        </w:rPr>
        <w:t>stats_enhanced.json</w:t>
      </w:r>
      <w:r>
        <w:t xml:space="preserve"> </w:t>
      </w:r>
      <w:r>
        <w:t>中</w:t>
      </w:r>
      <w:r>
        <w:t>的</w:t>
      </w:r>
      <w:r>
        <w:t>学</w:t>
      </w:r>
      <w:r>
        <w:t>生</w:t>
      </w:r>
      <w:r>
        <w:t>反</w:t>
      </w:r>
      <w:r>
        <w:t>馈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</w:t>
      </w:r>
      <w:r>
        <w:t>据</w:t>
      </w:r>
      <w:r>
        <w:t>班</w:t>
      </w:r>
      <w:r>
        <w:t>级</w:t>
      </w:r>
      <w:r>
        <w:t>平</w:t>
      </w:r>
      <w:r>
        <w:t>均</w:t>
      </w:r>
      <w:r>
        <w:t>反</w:t>
      </w:r>
      <w:r>
        <w:t>馈</w:t>
      </w:r>
      <w:r>
        <w:t>调</w:t>
      </w:r>
      <w:r>
        <w:t>整</w:t>
      </w:r>
      <w:r>
        <w:t>题</w:t>
      </w:r>
      <w:r>
        <w:t>目</w:t>
      </w:r>
      <w:r>
        <w:t>难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确</w:t>
      </w:r>
      <w:r>
        <w:t>保</w:t>
      </w:r>
      <w:r>
        <w:t>试</w:t>
      </w:r>
      <w:r>
        <w:t>卷</w:t>
      </w:r>
      <w:r>
        <w:t>难</w:t>
      </w:r>
      <w:r>
        <w:t>度</w:t>
      </w:r>
      <w:r>
        <w:t>与</w:t>
      </w:r>
      <w:r>
        <w:t>班</w:t>
      </w:r>
      <w:r>
        <w:t>级</w:t>
      </w:r>
      <w:r>
        <w:t>实</w:t>
      </w:r>
      <w:r>
        <w:t>际</w:t>
      </w:r>
      <w:r>
        <w:t>水</w:t>
      </w:r>
      <w:r>
        <w:t>平</w:t>
      </w:r>
      <w:r>
        <w:t>匹</w:t>
      </w:r>
      <w:r>
        <w:t>配</w:t>
      </w:r>
    </w:p>
    <w:p/>
    <w:p>
      <w:pPr/>
      <w:r/>
      <w:r>
        <w:rPr>
          <w:b/>
        </w:rPr>
        <w:t>适用场景：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</w:t>
      </w:r>
      <w:r>
        <w:t>元</w:t>
      </w:r>
      <w:r>
        <w:t>测</w:t>
      </w:r>
      <w:r>
        <w:t>试</w:t>
      </w:r>
      <w:r>
        <w:t>后</w:t>
      </w:r>
      <w:r>
        <w:t>，</w:t>
      </w:r>
      <w:r>
        <w:t>自</w:t>
      </w:r>
      <w:r>
        <w:t>动</w:t>
      </w:r>
      <w:r>
        <w:t>调</w:t>
      </w:r>
      <w:r>
        <w:t>整</w:t>
      </w:r>
      <w:r>
        <w:t>后</w:t>
      </w:r>
      <w:r>
        <w:t>续</w:t>
      </w:r>
      <w:r>
        <w:t>试</w:t>
      </w:r>
      <w:r>
        <w:t>卷</w:t>
      </w:r>
      <w:r>
        <w:t>难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</w:t>
      </w:r>
      <w:r>
        <w:t>据</w:t>
      </w:r>
      <w:r>
        <w:t>学</w:t>
      </w:r>
      <w:r>
        <w:t>生</w:t>
      </w:r>
      <w:r>
        <w:t>反</w:t>
      </w:r>
      <w:r>
        <w:t>馈</w:t>
      </w:r>
      <w:r>
        <w:t>实</w:t>
      </w:r>
      <w:r>
        <w:t>时</w:t>
      </w:r>
      <w:r>
        <w:t>优</w:t>
      </w:r>
      <w:r>
        <w:t>化</w:t>
      </w:r>
      <w:r>
        <w:t>教</w:t>
      </w:r>
      <w:r>
        <w:t>学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避</w:t>
      </w:r>
      <w:r>
        <w:t>免</w:t>
      </w:r>
      <w:r>
        <w:t>试</w:t>
      </w:r>
      <w:r>
        <w:t>卷</w:t>
      </w:r>
      <w:r>
        <w:t>过</w:t>
      </w:r>
      <w:r>
        <w:t>难</w:t>
      </w:r>
      <w:r>
        <w:t>或</w:t>
      </w:r>
      <w:r>
        <w:t>过</w:t>
      </w:r>
      <w:r>
        <w:t>简</w:t>
      </w:r>
      <w:r>
        <w:t>单</w:t>
      </w:r>
    </w:p>
    <w:p/>
    <w:p>
      <w:pPr>
        <w:pStyle w:val="Heading4"/>
      </w:pPr>
      <w:r>
        <w:t>3. 章节筛选功能</w:t>
      </w:r>
    </w:p>
    <w:p/>
    <w:p>
      <w:pPr/>
      <w:r/>
      <w:r>
        <w:rPr>
          <w:b/>
        </w:rPr>
        <w:t>支持章节：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一</w:t>
      </w:r>
      <w:r>
        <w:t>章</w:t>
      </w:r>
      <w:r>
        <w:t>：</w:t>
      </w:r>
      <w:r>
        <w:t>函</w:t>
      </w:r>
      <w:r>
        <w:t>数</w:t>
      </w:r>
      <w:r>
        <w:t>与</w:t>
      </w:r>
      <w:r>
        <w:t>极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二</w:t>
      </w:r>
      <w:r>
        <w:t>章</w:t>
      </w:r>
      <w:r>
        <w:t>：</w:t>
      </w:r>
      <w:r>
        <w:t>导</w:t>
      </w:r>
      <w:r>
        <w:t>数</w:t>
      </w:r>
      <w:r>
        <w:t>与</w:t>
      </w:r>
      <w:r>
        <w:t>微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三</w:t>
      </w:r>
      <w:r>
        <w:t>章</w:t>
      </w:r>
      <w:r>
        <w:t>：</w:t>
      </w:r>
      <w:r>
        <w:t>积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四</w:t>
      </w:r>
      <w:r>
        <w:t>章</w:t>
      </w:r>
      <w:r>
        <w:t>：</w:t>
      </w:r>
      <w:r>
        <w:t>微</w:t>
      </w:r>
      <w:r>
        <w:t>分</w:t>
      </w:r>
      <w:r>
        <w:t>方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五</w:t>
      </w:r>
      <w:r>
        <w:t>章</w:t>
      </w:r>
      <w:r>
        <w:t>：</w:t>
      </w:r>
      <w:r>
        <w:t>线</w:t>
      </w:r>
      <w:r>
        <w:t>性</w:t>
      </w:r>
      <w:r>
        <w:t>代</w:t>
      </w:r>
      <w:r>
        <w:t>数</w:t>
      </w:r>
      <w:r>
        <w:t>基</w:t>
      </w:r>
      <w:r>
        <w:t>础</w:t>
      </w:r>
    </w:p>
    <w:p/>
    <w:p>
      <w:pPr/>
      <w:r/>
      <w:r>
        <w:rPr>
          <w:b/>
        </w:rPr>
        <w:t>使用方法：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触</w:t>
      </w:r>
      <w:r>
        <w:t>发</w:t>
      </w:r>
      <w:r>
        <w:t>工</w:t>
      </w:r>
      <w:r>
        <w:t>作</w:t>
      </w:r>
      <w:r>
        <w:t>流</w:t>
      </w:r>
      <w:r>
        <w:t>时</w:t>
      </w:r>
      <w:r>
        <w:t>，</w:t>
      </w:r>
      <w:r>
        <w:t>在</w:t>
      </w:r>
      <w:r>
        <w:t>"</w:t>
      </w:r>
      <w:r>
        <w:t>章</w:t>
      </w:r>
      <w:r>
        <w:t>节</w:t>
      </w:r>
      <w:r>
        <w:t>选</w:t>
      </w:r>
      <w:r>
        <w:t>择</w:t>
      </w:r>
      <w:r>
        <w:t>"</w:t>
      </w:r>
      <w:r>
        <w:t>参</w:t>
      </w:r>
      <w:r>
        <w:t>数</w:t>
      </w:r>
      <w:r>
        <w:t>中</w:t>
      </w:r>
      <w:r>
        <w:t>勾</w:t>
      </w:r>
      <w:r>
        <w:t>选</w:t>
      </w:r>
      <w:r>
        <w:t>需</w:t>
      </w:r>
      <w:r>
        <w:t>要</w:t>
      </w:r>
      <w:r>
        <w:t>的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会</w:t>
      </w:r>
      <w:r>
        <w:t>从</w:t>
      </w:r>
      <w:r>
        <w:t>题</w:t>
      </w:r>
      <w:r>
        <w:t>库</w:t>
      </w:r>
      <w:r>
        <w:t>中</w:t>
      </w:r>
      <w:r>
        <w:t>筛</w:t>
      </w:r>
      <w:r>
        <w:t>选</w:t>
      </w:r>
      <w:r>
        <w:t>对</w:t>
      </w:r>
      <w:r>
        <w:t>应</w:t>
      </w:r>
      <w:r>
        <w:t>章</w:t>
      </w:r>
      <w:r>
        <w:t>节</w:t>
      </w:r>
      <w:r>
        <w:t>的</w:t>
      </w:r>
      <w:r>
        <w:t>题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多</w:t>
      </w:r>
      <w:r>
        <w:t>章</w:t>
      </w:r>
      <w:r>
        <w:t>节</w:t>
      </w:r>
      <w:r>
        <w:t>组</w:t>
      </w:r>
      <w:r>
        <w:t>合</w:t>
      </w:r>
      <w:r>
        <w:t>测</w:t>
      </w:r>
      <w:r>
        <w:t>试</w:t>
      </w:r>
    </w:p>
    <w:p/>
    <w:p>
      <w:pPr>
        <w:pStyle w:val="Heading4"/>
      </w:pPr>
      <w:r>
        <w:t>4. 答题卡模板使用</w:t>
      </w:r>
    </w:p>
    <w:p/>
    <w:p>
      <w:pPr/>
      <w:r/>
      <w:r>
        <w:rPr>
          <w:b/>
        </w:rPr>
        <w:t>自动生成：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次</w:t>
      </w:r>
      <w:r>
        <w:t>生</w:t>
      </w:r>
      <w:r>
        <w:t>成</w:t>
      </w:r>
      <w:r>
        <w:t>试</w:t>
      </w:r>
      <w:r>
        <w:t>卷</w:t>
      </w:r>
      <w:r>
        <w:t>时</w:t>
      </w:r>
      <w:r>
        <w:t>，</w:t>
      </w:r>
      <w:r>
        <w:t>系</w:t>
      </w:r>
      <w:r>
        <w:t>统</w:t>
      </w:r>
      <w:r>
        <w:t>自</w:t>
      </w:r>
      <w:r>
        <w:t>动</w:t>
      </w:r>
      <w:r>
        <w:t>生</w:t>
      </w:r>
      <w:r>
        <w:t>成</w:t>
      </w:r>
      <w:r>
        <w:t>对</w:t>
      </w:r>
      <w:r>
        <w:t>应</w:t>
      </w:r>
      <w:r>
        <w:t>的</w:t>
      </w:r>
      <w:r>
        <w:t>答</w:t>
      </w:r>
      <w:r>
        <w:t>题</w:t>
      </w:r>
      <w:r>
        <w:t>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答</w:t>
      </w:r>
      <w:r>
        <w:t>题</w:t>
      </w:r>
      <w:r>
        <w:t>卡</w:t>
      </w:r>
      <w:r>
        <w:t>包</w:t>
      </w:r>
      <w:r>
        <w:t>含</w:t>
      </w:r>
      <w:r>
        <w:t>：</w:t>
      </w:r>
      <w:r>
        <w:t>学</w:t>
      </w:r>
      <w:r>
        <w:t>生</w:t>
      </w:r>
      <w:r>
        <w:t>信</w:t>
      </w:r>
      <w:r>
        <w:t>息</w:t>
      </w:r>
      <w:r>
        <w:t>填</w:t>
      </w:r>
      <w:r>
        <w:t>写</w:t>
      </w:r>
      <w:r>
        <w:t>区</w:t>
      </w:r>
      <w:r>
        <w:t>、</w:t>
      </w:r>
      <w:r>
        <w:t>题</w:t>
      </w:r>
      <w:r>
        <w:t>目</w:t>
      </w:r>
      <w:r>
        <w:t>作</w:t>
      </w:r>
      <w:r>
        <w:t>答</w:t>
      </w:r>
      <w:r>
        <w:t>区</w:t>
      </w:r>
      <w:r>
        <w:t>、</w:t>
      </w:r>
      <w:r>
        <w:t>注</w:t>
      </w:r>
      <w:r>
        <w:t>意</w:t>
      </w:r>
      <w:r>
        <w:t>事</w:t>
      </w:r>
      <w:r>
        <w:t>项</w:t>
      </w:r>
    </w:p>
    <w:p/>
    <w:p>
      <w:pPr/>
      <w:r/>
      <w:r>
        <w:rPr>
          <w:b/>
        </w:rPr>
        <w:t>使用方式：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 xml:space="preserve"> </w:t>
      </w:r>
      <w:r>
        <w:rPr>
          <w:rStyle w:val="CodeChar"/>
        </w:rPr>
        <w:t>data/exams/</w:t>
      </w:r>
      <w:r>
        <w:t xml:space="preserve"> </w:t>
      </w:r>
      <w:r>
        <w:t>目</w:t>
      </w:r>
      <w:r>
        <w:t>录</w:t>
      </w:r>
      <w:r>
        <w:t>下</w:t>
      </w:r>
      <w:r>
        <w:t>找</w:t>
      </w:r>
      <w:r>
        <w:t>到</w:t>
      </w:r>
      <w:r>
        <w:t>生</w:t>
      </w:r>
      <w:r>
        <w:t>成</w:t>
      </w:r>
      <w:r>
        <w:t>的</w:t>
      </w:r>
      <w:r>
        <w:t>试</w:t>
      </w:r>
      <w:r>
        <w:t>卷</w:t>
      </w:r>
      <w:r>
        <w:t>和</w:t>
      </w:r>
      <w:r>
        <w:t>答</w:t>
      </w:r>
      <w:r>
        <w:t>题</w:t>
      </w:r>
      <w:r>
        <w:t>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打</w:t>
      </w:r>
      <w:r>
        <w:t>印</w:t>
      </w:r>
      <w:r>
        <w:t>试</w:t>
      </w:r>
      <w:r>
        <w:t>卷</w:t>
      </w:r>
      <w:r>
        <w:t>和</w:t>
      </w:r>
      <w:r>
        <w:t>答</w:t>
      </w:r>
      <w:r>
        <w:t>题</w:t>
      </w:r>
      <w:r>
        <w:t>卡</w:t>
      </w:r>
      <w:r>
        <w:t>（</w:t>
      </w:r>
      <w:r>
        <w:t>推</w:t>
      </w:r>
      <w:r>
        <w:t>荐</w:t>
      </w:r>
      <w:r>
        <w:t>A</w:t>
      </w:r>
      <w:r>
        <w:t>4</w:t>
      </w:r>
      <w:r>
        <w:t>纸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</w:t>
      </w:r>
      <w:r>
        <w:t>生</w:t>
      </w:r>
      <w:r>
        <w:t>在</w:t>
      </w:r>
      <w:r>
        <w:t>答</w:t>
      </w:r>
      <w:r>
        <w:t>题</w:t>
      </w:r>
      <w:r>
        <w:t>卡</w:t>
      </w:r>
      <w:r>
        <w:t>上</w:t>
      </w:r>
      <w:r>
        <w:t>作</w:t>
      </w:r>
      <w:r>
        <w:t>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扫</w:t>
      </w:r>
      <w:r>
        <w:t>描</w:t>
      </w:r>
      <w:r>
        <w:t>或</w:t>
      </w:r>
      <w:r>
        <w:t>拍</w:t>
      </w:r>
      <w:r>
        <w:t>照</w:t>
      </w:r>
      <w:r>
        <w:t>上</w:t>
      </w:r>
      <w:r>
        <w:t>传</w:t>
      </w:r>
      <w:r>
        <w:t>（</w:t>
      </w:r>
      <w:r>
        <w:t>可</w:t>
      </w:r>
      <w:r>
        <w:t>选</w:t>
      </w:r>
      <w:r>
        <w:t>）</w:t>
      </w:r>
    </w:p>
    <w:p/>
    <w:p>
      <w:pPr>
        <w:pStyle w:val="Heading3"/>
      </w:pPr>
      <w:r>
        <w:t>课堂白板生成系统使用指南</w:t>
      </w:r>
    </w:p>
    <w:p/>
    <w:p>
      <w:pPr>
        <w:pStyle w:val="Heading4"/>
      </w:pPr>
      <w:r>
        <w:t>1. 白板内容结构</w:t>
      </w:r>
    </w:p>
    <w:p/>
    <w:p>
      <w:pPr/>
      <w:r/>
      <w:r>
        <w:t>每</w:t>
      </w:r>
      <w:r>
        <w:t>个</w:t>
      </w:r>
      <w:r>
        <w:t>白</w:t>
      </w:r>
      <w:r>
        <w:t>板</w:t>
      </w:r>
      <w:r>
        <w:t>包</w:t>
      </w:r>
      <w:r>
        <w:t>含</w:t>
      </w:r>
      <w:r>
        <w:t>以</w:t>
      </w:r>
      <w:r>
        <w:t>下</w:t>
      </w:r>
      <w:r>
        <w:t>标</w:t>
      </w:r>
      <w:r>
        <w:t>准</w:t>
      </w:r>
      <w:r>
        <w:t>化</w:t>
      </w:r>
      <w:r>
        <w:t>板</w:t>
      </w:r>
      <w:r>
        <w:t>块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课堂白板结构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1. 📚 学习目标 (Learning Objectives)                        │</w:t>
        <w:br/>
      </w:r>
      <w:r>
        <w:rPr>
          <w:rStyle w:val="CodeChar"/>
        </w:rPr>
        <w:t>│     - 本节课的核心学习目标                                   │</w:t>
        <w:br/>
      </w:r>
      <w:r>
        <w:rPr>
          <w:rStyle w:val="CodeChar"/>
        </w:rPr>
        <w:t>│     - 学生应掌握的知识点         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2. 💡 核心概念 (Core Concepts)                              │</w:t>
        <w:br/>
      </w:r>
      <w:r>
        <w:rPr>
          <w:rStyle w:val="CodeChar"/>
        </w:rPr>
        <w:t>│     - 重要概念的定义和解释                                   │</w:t>
        <w:br/>
      </w:r>
      <w:r>
        <w:rPr>
          <w:rStyle w:val="CodeChar"/>
        </w:rPr>
        <w:t>│     - 关键知识点的详细说明       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3. 📐 重要公式 (Important Formulas)                         │</w:t>
        <w:br/>
      </w:r>
      <w:r>
        <w:rPr>
          <w:rStyle w:val="CodeChar"/>
        </w:rPr>
        <w:t>│     - 本节课涉及的重要公式                                   │</w:t>
        <w:br/>
      </w:r>
      <w:r>
        <w:rPr>
          <w:rStyle w:val="CodeChar"/>
        </w:rPr>
        <w:t>│     - LaTeX格式渲染的专业数学公式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4. 📝 典型例题 (Typical Examples)                          │</w:t>
        <w:br/>
      </w:r>
      <w:r>
        <w:rPr>
          <w:rStyle w:val="CodeChar"/>
        </w:rPr>
        <w:t>│     - 精选典型例题                                           │</w:t>
        <w:br/>
      </w:r>
      <w:r>
        <w:rPr>
          <w:rStyle w:val="CodeChar"/>
        </w:rPr>
        <w:t>│     - 详细的解题步骤             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5. ✏️ 课堂练习 (Class Exercises)                            │</w:t>
        <w:br/>
      </w:r>
      <w:r>
        <w:rPr>
          <w:rStyle w:val="CodeChar"/>
        </w:rPr>
        <w:t>│     - 课堂即时练习题                                         │</w:t>
        <w:br/>
      </w:r>
      <w:r>
        <w:rPr>
          <w:rStyle w:val="CodeChar"/>
        </w:rPr>
        <w:t>│     - 支持学生在线答题           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6. 📖 课后作业 (Homework)                                   │</w:t>
        <w:br/>
      </w:r>
      <w:r>
        <w:rPr>
          <w:rStyle w:val="CodeChar"/>
        </w:rPr>
        <w:t>│     - 课后巩固作业                                           │</w:t>
        <w:br/>
      </w:r>
      <w:r>
        <w:rPr>
          <w:rStyle w:val="CodeChar"/>
        </w:rPr>
        <w:t>│     - 自动生成分数计算           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7. 📌 学生笔记 (Student Notes)                              │</w:t>
        <w:br/>
      </w:r>
      <w:r>
        <w:rPr>
          <w:rStyle w:val="CodeChar"/>
        </w:rPr>
        <w:t>│     - 互动式笔记区域                                         │</w:t>
        <w:br/>
      </w:r>
      <w:r>
        <w:rPr>
          <w:rStyle w:val="CodeChar"/>
        </w:rPr>
        <w:t>│     - 学生可在线做笔记并保存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2. 生成课堂白板</w:t>
      </w:r>
    </w:p>
    <w:p/>
    <w:p>
      <w:pPr/>
      <w:r/>
      <w:r>
        <w:rPr>
          <w:b/>
        </w:rPr>
        <w:t>步骤：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 xml:space="preserve"> </w:t>
      </w:r>
      <w:r>
        <w:t>"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找</w:t>
      </w:r>
      <w:r>
        <w:t>到</w:t>
      </w:r>
      <w:r>
        <w:t xml:space="preserve"> </w:t>
      </w:r>
      <w:r>
        <w:t>"</w:t>
      </w:r>
      <w:r>
        <w:t>智</w:t>
      </w:r>
      <w:r>
        <w:t>能</w:t>
      </w:r>
      <w:r>
        <w:t>课</w:t>
      </w:r>
      <w:r>
        <w:t>堂</w:t>
      </w:r>
      <w:r>
        <w:t>白</w:t>
      </w:r>
      <w:r>
        <w:t>板</w:t>
      </w:r>
      <w:r>
        <w:t>生</w:t>
      </w:r>
      <w:r>
        <w:t>成</w:t>
      </w:r>
      <w:r>
        <w:t>"</w:t>
      </w:r>
      <w:r>
        <w:t xml:space="preserve"> 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t>"</w:t>
      </w:r>
      <w:r>
        <w:t>R</w:t>
      </w:r>
      <w:r>
        <w:t>u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配</w:t>
      </w:r>
      <w:r>
        <w:t>置</w:t>
      </w:r>
      <w:r>
        <w:t>参</w:t>
      </w:r>
      <w:r>
        <w:t>数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章节选择</w:t>
      </w:r>
      <w:r>
        <w:t>：</w:t>
      </w:r>
      <w:r>
        <w:t>选</w:t>
      </w:r>
      <w:r>
        <w:t>择</w:t>
      </w:r>
      <w:r>
        <w:t>要</w:t>
      </w:r>
      <w:r>
        <w:t>生</w:t>
      </w:r>
      <w:r>
        <w:t>成</w:t>
      </w:r>
      <w:r>
        <w:t>白</w:t>
      </w:r>
      <w:r>
        <w:t>板</w:t>
      </w:r>
      <w:r>
        <w:t>的</w:t>
      </w:r>
      <w:r>
        <w:t>章</w:t>
      </w:r>
      <w:r>
        <w:t>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主题选择</w:t>
      </w:r>
      <w:r>
        <w:t>：</w:t>
      </w:r>
      <w:r>
        <w:t>选</w:t>
      </w:r>
      <w:r>
        <w:t>择</w:t>
      </w:r>
      <w:r>
        <w:t>具</w:t>
      </w:r>
      <w:r>
        <w:t>体</w:t>
      </w:r>
      <w:r>
        <w:t>主</w:t>
      </w:r>
      <w:r>
        <w:t>题</w:t>
      </w:r>
      <w:r>
        <w:t>（</w:t>
      </w:r>
      <w:r>
        <w:t>如</w:t>
      </w:r>
      <w:r>
        <w:t>：</w:t>
      </w:r>
      <w:r>
        <w:t>极</w:t>
      </w:r>
      <w:r>
        <w:t>限</w:t>
      </w:r>
      <w:r>
        <w:t>、</w:t>
      </w:r>
      <w:r>
        <w:t>导</w:t>
      </w:r>
      <w:r>
        <w:t>数</w:t>
      </w:r>
      <w:r>
        <w:t>、</w:t>
      </w:r>
      <w:r>
        <w:t>积</w:t>
      </w:r>
      <w:r>
        <w:t>分</w:t>
      </w:r>
      <w:r>
        <w:t>等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难度等级</w:t>
      </w:r>
      <w:r>
        <w:t>：</w:t>
      </w:r>
      <w:r>
        <w:t>简</w:t>
      </w:r>
      <w:r>
        <w:t>单</w:t>
      </w:r>
      <w:r>
        <w:t>/</w:t>
      </w:r>
      <w:r>
        <w:t>中</w:t>
      </w:r>
      <w:r>
        <w:t>等</w:t>
      </w:r>
      <w:r>
        <w:t>/</w:t>
      </w:r>
      <w:r>
        <w:t>困</w:t>
      </w:r>
      <w:r>
        <w:t>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是否包含互动笔记</w:t>
      </w:r>
      <w:r>
        <w:t>：</w:t>
      </w:r>
      <w:r>
        <w:t>勾</w:t>
      </w:r>
      <w:r>
        <w:t>选</w:t>
      </w:r>
      <w:r>
        <w:t>则</w:t>
      </w:r>
      <w:r>
        <w:t>生</w:t>
      </w:r>
      <w:r>
        <w:t>成</w:t>
      </w:r>
      <w:r>
        <w:t>互</w:t>
      </w:r>
      <w:r>
        <w:t>动</w:t>
      </w:r>
      <w:r>
        <w:t>式</w:t>
      </w:r>
      <w:r>
        <w:t>笔</w:t>
      </w:r>
      <w:r>
        <w:t>记</w:t>
      </w:r>
      <w:r>
        <w:t>区</w:t>
      </w:r>
      <w:r>
        <w:t>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是否生成课堂练习</w:t>
      </w:r>
      <w:r>
        <w:t>：</w:t>
      </w:r>
      <w:r>
        <w:t>勾</w:t>
      </w:r>
      <w:r>
        <w:t>选</w:t>
      </w:r>
      <w:r>
        <w:t>则</w:t>
      </w:r>
      <w:r>
        <w:t>生</w:t>
      </w:r>
      <w:r>
        <w:t>成</w:t>
      </w:r>
      <w:r>
        <w:t>课</w:t>
      </w:r>
      <w:r>
        <w:t>堂</w:t>
      </w:r>
      <w:r>
        <w:t>练</w:t>
      </w:r>
      <w:r>
        <w:t>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是否布置课后作业</w:t>
      </w:r>
      <w:r>
        <w:t>：</w:t>
      </w:r>
      <w:r>
        <w:t>勾</w:t>
      </w:r>
      <w:r>
        <w:t>选</w:t>
      </w:r>
      <w:r>
        <w:t>则</w:t>
      </w:r>
      <w:r>
        <w:t>生</w:t>
      </w:r>
      <w:r>
        <w:t>成</w:t>
      </w:r>
      <w:r>
        <w:t>课</w:t>
      </w:r>
      <w:r>
        <w:t>后</w:t>
      </w:r>
      <w:r>
        <w:t>作</w:t>
      </w:r>
      <w:r>
        <w:t>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 xml:space="preserve"> </w:t>
      </w:r>
      <w:r>
        <w:t>"</w:t>
      </w:r>
      <w:r>
        <w:t>R</w:t>
      </w:r>
      <w:r>
        <w:t>u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  <w:r>
        <w:t xml:space="preserve"> </w:t>
      </w:r>
      <w:r>
        <w:t>按</w:t>
      </w:r>
      <w:r>
        <w:t>钮</w:t>
      </w:r>
    </w:p>
    <w:p/>
    <w:p>
      <w:pPr>
        <w:pStyle w:val="Heading4"/>
      </w:pPr>
      <w:r>
        <w:t>3. 互动式学生笔记功能</w:t>
      </w:r>
    </w:p>
    <w:p/>
    <w:p>
      <w:pPr/>
      <w:r/>
      <w:r>
        <w:rPr>
          <w:b/>
        </w:rPr>
        <w:t>功能特点：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可</w:t>
      </w:r>
      <w:r>
        <w:t>在</w:t>
      </w:r>
      <w:r>
        <w:t>白</w:t>
      </w:r>
      <w:r>
        <w:t>板</w:t>
      </w:r>
      <w:r>
        <w:t>页</w:t>
      </w:r>
      <w:r>
        <w:t>面</w:t>
      </w:r>
      <w:r>
        <w:t>上</w:t>
      </w:r>
      <w:r>
        <w:t>直</w:t>
      </w:r>
      <w:r>
        <w:t>接</w:t>
      </w:r>
      <w:r>
        <w:t>做</w:t>
      </w:r>
      <w:r>
        <w:t>笔</w:t>
      </w:r>
      <w:r>
        <w:t>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文</w:t>
      </w:r>
      <w:r>
        <w:t>字</w:t>
      </w:r>
      <w:r>
        <w:t>输</w:t>
      </w:r>
      <w:r>
        <w:t>入</w:t>
      </w:r>
      <w:r>
        <w:t>、</w:t>
      </w:r>
      <w:r>
        <w:t>高</w:t>
      </w:r>
      <w:r>
        <w:t>亮</w:t>
      </w:r>
      <w:r>
        <w:t>标</w:t>
      </w:r>
      <w:r>
        <w:t>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笔</w:t>
      </w:r>
      <w:r>
        <w:t>记</w:t>
      </w:r>
      <w:r>
        <w:t>自</w:t>
      </w:r>
      <w:r>
        <w:t>动</w:t>
      </w:r>
      <w:r>
        <w:t>保</w:t>
      </w:r>
      <w:r>
        <w:t>存</w:t>
      </w:r>
      <w:r>
        <w:t>到</w:t>
      </w:r>
      <w:r>
        <w:t>浏</w:t>
      </w:r>
      <w:r>
        <w:t>览</w:t>
      </w:r>
      <w:r>
        <w:t>器</w:t>
      </w:r>
      <w:r>
        <w:t>本</w:t>
      </w:r>
      <w:r>
        <w:t>地</w:t>
      </w:r>
      <w:r>
        <w:t>存</w:t>
      </w:r>
      <w:r>
        <w:t>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导</w:t>
      </w:r>
      <w:r>
        <w:t>出</w:t>
      </w:r>
      <w:r>
        <w:t>为</w:t>
      </w:r>
      <w:r>
        <w:t>文</w:t>
      </w:r>
      <w:r>
        <w:t>本</w:t>
      </w:r>
      <w:r>
        <w:t>文</w:t>
      </w:r>
      <w:r>
        <w:t>件</w:t>
      </w:r>
    </w:p>
    <w:p/>
    <w:p>
      <w:pPr/>
      <w:r/>
      <w:r>
        <w:rPr>
          <w:b/>
        </w:rPr>
        <w:t>使用方法：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学</w:t>
      </w:r>
      <w:r>
        <w:t>生</w:t>
      </w:r>
      <w:r>
        <w:t>访</w:t>
      </w:r>
      <w:r>
        <w:t>问</w:t>
      </w:r>
      <w:r>
        <w:t>白</w:t>
      </w:r>
      <w:r>
        <w:t>板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>"</w:t>
      </w:r>
      <w:r>
        <w:t>开</w:t>
      </w:r>
      <w:r>
        <w:t>始</w:t>
      </w:r>
      <w:r>
        <w:t>记</w:t>
      </w:r>
      <w:r>
        <w:t>笔</w:t>
      </w:r>
      <w:r>
        <w:t>记</w:t>
      </w:r>
      <w:r>
        <w:t>"</w:t>
      </w:r>
      <w:r>
        <w:t>按</w:t>
      </w:r>
      <w:r>
        <w:t>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在</w:t>
      </w:r>
      <w:r>
        <w:t>笔</w:t>
      </w:r>
      <w:r>
        <w:t>记</w:t>
      </w:r>
      <w:r>
        <w:t>区</w:t>
      </w:r>
      <w:r>
        <w:t>域</w:t>
      </w:r>
      <w:r>
        <w:t>输</w:t>
      </w:r>
      <w:r>
        <w:t>入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>"</w:t>
      </w:r>
      <w:r>
        <w:t>保</w:t>
      </w:r>
      <w:r>
        <w:t>存</w:t>
      </w:r>
      <w:r>
        <w:t>笔</w:t>
      </w:r>
      <w:r>
        <w:t>记</w:t>
      </w:r>
      <w:r>
        <w:t>"</w:t>
      </w:r>
      <w:r>
        <w:t>保</w:t>
      </w:r>
      <w:r>
        <w:t>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>"</w:t>
      </w:r>
      <w:r>
        <w:t>导</w:t>
      </w:r>
      <w:r>
        <w:t>出</w:t>
      </w:r>
      <w:r>
        <w:t>笔</w:t>
      </w:r>
      <w:r>
        <w:t>记</w:t>
      </w:r>
      <w:r>
        <w:t>"</w:t>
      </w:r>
      <w:r>
        <w:t>下</w:t>
      </w:r>
      <w:r>
        <w:t>载</w:t>
      </w:r>
      <w:r>
        <w:t>为</w:t>
      </w:r>
      <w:r>
        <w:t>文</w:t>
      </w:r>
      <w:r>
        <w:t>件</w:t>
      </w:r>
    </w:p>
    <w:p/>
    <w:p>
      <w:pPr>
        <w:pStyle w:val="Heading4"/>
      </w:pPr>
      <w:r>
        <w:t>4. LaTeX公式渲染</w:t>
      </w:r>
    </w:p>
    <w:p/>
    <w:p>
      <w:pPr/>
      <w:r/>
      <w:r>
        <w:rPr>
          <w:b/>
        </w:rPr>
        <w:t>支持的数学符号：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微</w:t>
      </w:r>
      <w:r>
        <w:t>积</w:t>
      </w:r>
      <w:r>
        <w:t>分</w:t>
      </w:r>
      <w:r>
        <w:t>符</w:t>
      </w:r>
      <w:r>
        <w:t>号</w:t>
      </w:r>
      <w:r>
        <w:t>：</w:t>
      </w:r>
      <w:r>
        <w:t>积</w:t>
      </w:r>
      <w:r>
        <w:t>分</w:t>
      </w:r>
      <w:r>
        <w:t>、</w:t>
      </w:r>
      <w:r>
        <w:t>极</w:t>
      </w:r>
      <w:r>
        <w:t>限</w:t>
      </w:r>
      <w:r>
        <w:t>、</w:t>
      </w:r>
      <w:r>
        <w:t>导</w:t>
      </w:r>
      <w:r>
        <w:t>数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线</w:t>
      </w:r>
      <w:r>
        <w:t>性</w:t>
      </w:r>
      <w:r>
        <w:t>代</w:t>
      </w:r>
      <w:r>
        <w:t>数</w:t>
      </w:r>
      <w:r>
        <w:t>符</w:t>
      </w:r>
      <w:r>
        <w:t>号</w:t>
      </w:r>
      <w:r>
        <w:t>：</w:t>
      </w:r>
      <w:r>
        <w:t>矩</w:t>
      </w:r>
      <w:r>
        <w:t>阵</w:t>
      </w:r>
      <w:r>
        <w:t>、</w:t>
      </w:r>
      <w:r>
        <w:t>向</w:t>
      </w:r>
      <w:r>
        <w:t>量</w:t>
      </w:r>
      <w:r>
        <w:t>、</w:t>
      </w:r>
      <w:r>
        <w:t>行</w:t>
      </w:r>
      <w:r>
        <w:t>列</w:t>
      </w:r>
      <w:r>
        <w:t>式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希</w:t>
      </w:r>
      <w:r>
        <w:t>腊</w:t>
      </w:r>
      <w:r>
        <w:t>字</w:t>
      </w:r>
      <w:r>
        <w:t>母</w:t>
      </w:r>
      <w:r>
        <w:t>：</w:t>
      </w:r>
      <w:r>
        <w:t>α</w:t>
      </w:r>
      <w:r>
        <w:t>,</w:t>
      </w:r>
      <w:r>
        <w:t xml:space="preserve"> </w:t>
      </w:r>
      <w:r>
        <w:t>β</w:t>
      </w:r>
      <w:r>
        <w:t>,</w:t>
      </w:r>
      <w:r>
        <w:t xml:space="preserve"> </w:t>
      </w:r>
      <w:r>
        <w:t>γ</w:t>
      </w:r>
      <w:r>
        <w:t>,</w:t>
      </w:r>
      <w:r>
        <w:t xml:space="preserve"> </w:t>
      </w:r>
      <w:r>
        <w:t>δ</w:t>
      </w:r>
      <w:r>
        <w:t>,</w:t>
      </w:r>
      <w:r>
        <w:t xml:space="preserve"> </w:t>
      </w:r>
      <w:r>
        <w:t>ε</w:t>
      </w:r>
      <w:r>
        <w:t>,</w:t>
      </w:r>
      <w:r>
        <w:t xml:space="preserve"> </w:t>
      </w:r>
      <w:r>
        <w:t>π</w:t>
      </w:r>
      <w:r>
        <w:t>,</w:t>
      </w:r>
      <w:r>
        <w:t xml:space="preserve"> </w:t>
      </w:r>
      <w:r>
        <w:t>θ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特</w:t>
      </w:r>
      <w:r>
        <w:t>殊</w:t>
      </w:r>
      <w:r>
        <w:t>符</w:t>
      </w:r>
      <w:r>
        <w:t>号</w:t>
      </w:r>
      <w:r>
        <w:t>：</w:t>
      </w:r>
      <w:r>
        <w:t>∞</w:t>
      </w:r>
      <w:r>
        <w:t>,</w:t>
      </w:r>
      <w:r>
        <w:t xml:space="preserve"> </w:t>
      </w:r>
      <w:r>
        <w:t>∑</w:t>
      </w:r>
      <w:r>
        <w:t>,</w:t>
      </w:r>
      <w:r>
        <w:t xml:space="preserve"> </w:t>
      </w:r>
      <w:r>
        <w:t>∏</w:t>
      </w:r>
      <w:r>
        <w:t>,</w:t>
      </w:r>
      <w:r>
        <w:t xml:space="preserve"> </w:t>
      </w:r>
      <w:r>
        <w:t>√</w:t>
      </w:r>
      <w:r>
        <w:t>,</w:t>
      </w:r>
      <w:r>
        <w:t xml:space="preserve"> </w:t>
      </w:r>
      <w:r>
        <w:t>∂</w:t>
      </w:r>
      <w:r>
        <w:t>等</w:t>
      </w:r>
    </w:p>
    <w:p/>
    <w:p>
      <w:pPr/>
      <w:r/>
      <w:r>
        <w:rPr>
          <w:b/>
        </w:rPr>
        <w:t>渲染效果：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矢</w:t>
      </w:r>
      <w:r>
        <w:t>量</w:t>
      </w:r>
      <w:r>
        <w:t>渲</w:t>
      </w:r>
      <w:r>
        <w:t>染</w:t>
      </w:r>
      <w:r>
        <w:t>，</w:t>
      </w:r>
      <w:r>
        <w:t>任</w:t>
      </w:r>
      <w:r>
        <w:t>意</w:t>
      </w:r>
      <w:r>
        <w:t>缩</w:t>
      </w:r>
      <w:r>
        <w:t>放</w:t>
      </w:r>
      <w:r>
        <w:t>不</w:t>
      </w:r>
      <w:r>
        <w:t>失</w:t>
      </w:r>
      <w:r>
        <w:t>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打</w:t>
      </w:r>
      <w:r>
        <w:t>印</w:t>
      </w:r>
      <w:r>
        <w:t>，</w:t>
      </w:r>
      <w:r>
        <w:t>打</w:t>
      </w:r>
      <w:r>
        <w:t>印</w:t>
      </w:r>
      <w:r>
        <w:t>效</w:t>
      </w:r>
      <w:r>
        <w:t>果</w:t>
      </w:r>
      <w:r>
        <w:t>完</w:t>
      </w:r>
      <w:r>
        <w:t>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响</w:t>
      </w:r>
      <w:r>
        <w:t>应</w:t>
      </w:r>
      <w:r>
        <w:t>式</w:t>
      </w:r>
      <w:r>
        <w:t>设</w:t>
      </w:r>
      <w:r>
        <w:t>计</w:t>
      </w:r>
      <w:r>
        <w:t>，</w:t>
      </w:r>
      <w:r>
        <w:t>适</w:t>
      </w:r>
      <w:r>
        <w:t>配</w:t>
      </w:r>
      <w:r>
        <w:t>各</w:t>
      </w:r>
      <w:r>
        <w:t>种</w:t>
      </w:r>
      <w:r>
        <w:t>设</w:t>
      </w:r>
      <w:r>
        <w:t>备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🔍 维护与优化</w:t>
      </w:r>
    </w:p>
    <w:p/>
    <w:p>
      <w:pPr>
        <w:pStyle w:val="Heading3"/>
      </w:pPr>
      <w:r>
        <w:t>日常维护工作</w:t>
      </w:r>
    </w:p>
    <w:p/>
    <w:p>
      <w:pPr>
        <w:pStyle w:val="Heading4"/>
      </w:pPr>
      <w:r>
        <w:t>1. 数据备份</w:t>
      </w:r>
    </w:p>
    <w:p/>
    <w:p>
      <w:pPr/>
      <w:r/>
      <w:r>
        <w:rPr>
          <w:b/>
        </w:rPr>
        <w:t>自动备份：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  <w:r>
        <w:t>本</w:t>
      </w:r>
      <w:r>
        <w:t>身</w:t>
      </w:r>
      <w:r>
        <w:t>就</w:t>
      </w:r>
      <w:r>
        <w:t>是</w:t>
      </w:r>
      <w:r>
        <w:t>备</w:t>
      </w:r>
      <w:r>
        <w:t>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次</w:t>
      </w:r>
      <w:r>
        <w:t>工</w:t>
      </w:r>
      <w:r>
        <w:t>作</w:t>
      </w:r>
      <w:r>
        <w:t>流</w:t>
      </w:r>
      <w:r>
        <w:t>运</w:t>
      </w:r>
      <w:r>
        <w:t>行</w:t>
      </w:r>
      <w:r>
        <w:t>都</w:t>
      </w:r>
      <w:r>
        <w:t>会</w:t>
      </w:r>
      <w:r>
        <w:t>创</w:t>
      </w:r>
      <w:r>
        <w:t>建</w:t>
      </w:r>
      <w:r>
        <w:t>新</w:t>
      </w:r>
      <w:r>
        <w:t>的</w:t>
      </w:r>
      <w:r>
        <w:t>提</w:t>
      </w:r>
      <w:r>
        <w:t>交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随</w:t>
      </w:r>
      <w:r>
        <w:t>时</w:t>
      </w:r>
      <w:r>
        <w:t>回</w:t>
      </w:r>
      <w:r>
        <w:t>溯</w:t>
      </w:r>
      <w:r>
        <w:t>历</w:t>
      </w:r>
      <w:r>
        <w:t>史</w:t>
      </w:r>
      <w:r>
        <w:t>版</w:t>
      </w:r>
      <w:r>
        <w:t>本</w:t>
      </w:r>
    </w:p>
    <w:p/>
    <w:p>
      <w:pPr/>
      <w:r/>
      <w:r>
        <w:rPr>
          <w:b/>
        </w:rPr>
        <w:t>手动备份：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定期克隆仓库到本地作为备份</w:t>
        <w:br/>
      </w:r>
      <w:r>
        <w:rPr>
          <w:rStyle w:val="CodeChar"/>
        </w:rPr>
        <w:t>git clone https://github.com/你的用户名/math-teaching-system.git</w:t>
        <w:br/>
      </w:r>
      <w:r>
        <w:rPr>
          <w:rStyle w:val="CodeChar"/>
        </w:rPr>
        <w:t>cd math-teaching-system</w:t>
        <w:br/>
      </w:r>
      <w:r>
        <w:rPr>
          <w:rStyle w:val="CodeChar"/>
        </w:rPr>
        <w:t>git pull origin main</w:t>
        <w:br/>
      </w:r>
    </w:p>
    <w:p/>
    <w:p>
      <w:pPr>
        <w:pStyle w:val="Heading4"/>
      </w:pPr>
      <w:r>
        <w:t>2. 监控系统运行</w:t>
      </w:r>
    </w:p>
    <w:p/>
    <w:p>
      <w:pPr/>
      <w:r/>
      <w:r>
        <w:rPr>
          <w:b/>
        </w:rPr>
        <w:t>检查项目：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工</w:t>
      </w:r>
      <w:r>
        <w:t>作</w:t>
      </w:r>
      <w:r>
        <w:t>流</w:t>
      </w:r>
      <w:r>
        <w:t>是</w:t>
      </w:r>
      <w:r>
        <w:t>否</w:t>
      </w:r>
      <w:r>
        <w:t>正</w:t>
      </w:r>
      <w:r>
        <w:t>常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是</w:t>
      </w:r>
      <w:r>
        <w:t>否</w:t>
      </w:r>
      <w:r>
        <w:t>有</w:t>
      </w:r>
      <w:r>
        <w:t>错</w:t>
      </w:r>
      <w:r>
        <w:t>误</w:t>
      </w:r>
      <w:r>
        <w:t>日</w:t>
      </w:r>
      <w:r>
        <w:t>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数</w:t>
      </w:r>
      <w:r>
        <w:t>据</w:t>
      </w:r>
      <w:r>
        <w:t>文</w:t>
      </w:r>
      <w:r>
        <w:t>件</w:t>
      </w:r>
      <w:r>
        <w:t>是</w:t>
      </w:r>
      <w:r>
        <w:t>否</w:t>
      </w:r>
      <w:r>
        <w:t>正</w:t>
      </w:r>
      <w:r>
        <w:t>常</w:t>
      </w:r>
      <w:r>
        <w:t>生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网</w:t>
      </w:r>
      <w:r>
        <w:t>站</w:t>
      </w:r>
      <w:r>
        <w:t>是</w:t>
      </w:r>
      <w:r>
        <w:t>否</w:t>
      </w:r>
      <w:r>
        <w:t>可</w:t>
      </w:r>
      <w:r>
        <w:t>正</w:t>
      </w:r>
      <w:r>
        <w:t>常</w:t>
      </w:r>
      <w:r>
        <w:t>访</w:t>
      </w:r>
      <w:r>
        <w:t>问</w:t>
      </w:r>
    </w:p>
    <w:p/>
    <w:p>
      <w:pPr/>
      <w:r/>
      <w:r>
        <w:rPr>
          <w:b/>
        </w:rPr>
        <w:t>检查频率：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天</w:t>
      </w:r>
      <w:r>
        <w:t>检</w:t>
      </w:r>
      <w:r>
        <w:t>查</w:t>
      </w:r>
      <w:r>
        <w:t>工</w:t>
      </w:r>
      <w:r>
        <w:t>作</w:t>
      </w:r>
      <w:r>
        <w:t>流</w:t>
      </w:r>
      <w:r>
        <w:t>运</w:t>
      </w:r>
      <w:r>
        <w:t>行</w:t>
      </w:r>
      <w:r>
        <w:t>状</w:t>
      </w:r>
      <w:r>
        <w:t>态</w:t>
      </w:r>
      <w:r>
        <w:t>（</w:t>
      </w:r>
      <w:r>
        <w:t>1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周</w:t>
      </w:r>
      <w:r>
        <w:t>检</w:t>
      </w:r>
      <w:r>
        <w:t>查</w:t>
      </w:r>
      <w:r>
        <w:t>数</w:t>
      </w:r>
      <w:r>
        <w:t>据</w:t>
      </w:r>
      <w:r>
        <w:t>文</w:t>
      </w:r>
      <w:r>
        <w:t>件</w:t>
      </w:r>
      <w:r>
        <w:t>完</w:t>
      </w:r>
      <w:r>
        <w:t>整</w:t>
      </w:r>
      <w:r>
        <w:t>性</w:t>
      </w:r>
      <w:r>
        <w:t>（</w:t>
      </w:r>
      <w:r>
        <w:t>5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月</w:t>
      </w:r>
      <w:r>
        <w:t>检</w:t>
      </w:r>
      <w:r>
        <w:t>查</w:t>
      </w:r>
      <w:r>
        <w:t>网</w:t>
      </w:r>
      <w:r>
        <w:t>站</w:t>
      </w:r>
      <w:r>
        <w:t>访</w:t>
      </w:r>
      <w:r>
        <w:t>问</w:t>
      </w:r>
      <w:r>
        <w:t>速</w:t>
      </w:r>
      <w:r>
        <w:t>度</w:t>
      </w:r>
      <w:r>
        <w:t>（</w:t>
      </w:r>
      <w:r>
        <w:t>1</w:t>
      </w:r>
      <w:r>
        <w:t>0</w:t>
      </w:r>
      <w:r>
        <w:t>分</w:t>
      </w:r>
      <w:r>
        <w:t>钟</w:t>
      </w:r>
      <w:r>
        <w:t>）</w:t>
      </w:r>
    </w:p>
    <w:p/>
    <w:p>
      <w:pPr>
        <w:pStyle w:val="Heading4"/>
      </w:pPr>
      <w:r>
        <w:t>3. 定期清理</w:t>
      </w:r>
    </w:p>
    <w:p/>
    <w:p>
      <w:pPr/>
      <w:r/>
      <w:r>
        <w:rPr>
          <w:b/>
        </w:rPr>
        <w:t>清理建议：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学</w:t>
      </w:r>
      <w:r>
        <w:t>期</w:t>
      </w:r>
      <w:r>
        <w:t>清</w:t>
      </w:r>
      <w:r>
        <w:t>理</w:t>
      </w:r>
      <w:r>
        <w:t>旧</w:t>
      </w:r>
      <w:r>
        <w:t>的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>（</w:t>
      </w:r>
      <w:r>
        <w:t>保</w:t>
      </w:r>
      <w:r>
        <w:t>留</w:t>
      </w:r>
      <w:r>
        <w:t>重</w:t>
      </w:r>
      <w:r>
        <w:t>要</w:t>
      </w:r>
      <w:r>
        <w:t>数</w:t>
      </w:r>
      <w:r>
        <w:t>据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学</w:t>
      </w:r>
      <w:r>
        <w:t>期</w:t>
      </w:r>
      <w:r>
        <w:t>清</w:t>
      </w:r>
      <w:r>
        <w:t>理</w:t>
      </w:r>
      <w:r>
        <w:t>旧</w:t>
      </w:r>
      <w:r>
        <w:t>的</w:t>
      </w:r>
      <w:r>
        <w:t>考</w:t>
      </w:r>
      <w:r>
        <w:t>试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年</w:t>
      </w:r>
      <w:r>
        <w:t>清</w:t>
      </w:r>
      <w:r>
        <w:t>理</w:t>
      </w:r>
      <w:r>
        <w:t>未</w:t>
      </w:r>
      <w:r>
        <w:t>使</w:t>
      </w:r>
      <w:r>
        <w:t>用</w:t>
      </w:r>
      <w:r>
        <w:t>的</w:t>
      </w:r>
      <w:r>
        <w:t>分</w:t>
      </w:r>
      <w:r>
        <w:t>支</w:t>
      </w:r>
    </w:p>
    <w:p/>
    <w:p>
      <w:pPr/>
      <w:r/>
      <w:r>
        <w:rPr>
          <w:b/>
        </w:rPr>
        <w:t>清理方法：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删除已关闭的Issues（保留重要数据）</w:t>
        <w:br/>
      </w:r>
      <w:r>
        <w:rPr>
          <w:rStyle w:val="CodeChar"/>
        </w:rPr>
        <w:t># 在GitHub网页端操作：Issues → Closed → 勾选要删除的 → Delete</w:t>
        <w:br/>
      </w:r>
      <w:r>
        <w:rPr>
          <w:rStyle w:val="CodeChar"/>
        </w:rPr>
        <w:br/>
      </w:r>
      <w:r>
        <w:rPr>
          <w:rStyle w:val="CodeChar"/>
        </w:rPr>
        <w:t># 清理旧数据（谨慎操作）</w:t>
        <w:br/>
      </w:r>
      <w:r>
        <w:rPr>
          <w:rStyle w:val="CodeChar"/>
        </w:rPr>
        <w:t>git rm data/exams/old_exam_*</w:t>
        <w:br/>
      </w:r>
      <w:r>
        <w:rPr>
          <w:rStyle w:val="CodeChar"/>
        </w:rPr>
        <w:t>git commit -m "清理旧考试数据"</w:t>
        <w:br/>
      </w:r>
      <w:r>
        <w:rPr>
          <w:rStyle w:val="CodeChar"/>
        </w:rPr>
        <w:t>git push origin main</w:t>
        <w:br/>
      </w:r>
    </w:p>
    <w:p/>
    <w:p>
      <w:pPr>
        <w:pStyle w:val="Heading3"/>
      </w:pPr>
      <w:r>
        <w:t>性能优化</w:t>
      </w:r>
    </w:p>
    <w:p/>
    <w:p>
      <w:pPr>
        <w:pStyle w:val="Heading4"/>
      </w:pPr>
      <w:r>
        <w:t>1. 工作流运行优化</w:t>
      </w:r>
    </w:p>
    <w:p/>
    <w:p>
      <w:pPr/>
      <w:r/>
      <w:r>
        <w:rPr>
          <w:b/>
        </w:rPr>
        <w:t>当前配置：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反</w:t>
      </w:r>
      <w:r>
        <w:t>馈</w:t>
      </w:r>
      <w:r>
        <w:t>分</w:t>
      </w:r>
      <w:r>
        <w:t>析</w:t>
      </w:r>
      <w:r>
        <w:t>：</w:t>
      </w:r>
      <w:r>
        <w:t>每</w:t>
      </w:r>
      <w:r>
        <w:t>天</w:t>
      </w:r>
      <w:r>
        <w:t>0</w:t>
      </w:r>
      <w:r>
        <w:t>点</w:t>
      </w:r>
      <w:r>
        <w:t>运</w:t>
      </w:r>
      <w:r>
        <w:t>行</w:t>
      </w:r>
      <w:r>
        <w:t>一</w:t>
      </w:r>
      <w:r>
        <w:t>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试</w:t>
      </w:r>
      <w:r>
        <w:t>卷</w:t>
      </w:r>
      <w:r>
        <w:t>生</w:t>
      </w:r>
      <w:r>
        <w:t>成</w:t>
      </w:r>
      <w:r>
        <w:t>：</w:t>
      </w:r>
      <w:r>
        <w:t>手</w:t>
      </w:r>
      <w:r>
        <w:t>动</w:t>
      </w:r>
      <w:r>
        <w:t>触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白</w:t>
      </w:r>
      <w:r>
        <w:t>板</w:t>
      </w:r>
      <w:r>
        <w:t>生</w:t>
      </w:r>
      <w:r>
        <w:t>成</w:t>
      </w:r>
      <w:r>
        <w:t>：</w:t>
      </w:r>
      <w:r>
        <w:t>手</w:t>
      </w:r>
      <w:r>
        <w:t>动</w:t>
      </w:r>
      <w:r>
        <w:t>触</w:t>
      </w:r>
      <w:r>
        <w:t>发</w:t>
      </w:r>
    </w:p>
    <w:p/>
    <w:p>
      <w:pPr/>
      <w:r/>
      <w:r>
        <w:rPr>
          <w:b/>
        </w:rPr>
        <w:t>优化建议：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反</w:t>
      </w:r>
      <w:r>
        <w:t>馈</w:t>
      </w:r>
      <w:r>
        <w:t>分</w:t>
      </w:r>
      <w:r>
        <w:t>析</w:t>
      </w:r>
      <w:r>
        <w:t>保</w:t>
      </w:r>
      <w:r>
        <w:t>持</w:t>
      </w:r>
      <w:r>
        <w:t>每</w:t>
      </w:r>
      <w:r>
        <w:t>天</w:t>
      </w:r>
      <w:r>
        <w:t>运</w:t>
      </w:r>
      <w:r>
        <w:t>行</w:t>
      </w:r>
      <w:r>
        <w:t>（</w:t>
      </w:r>
      <w:r>
        <w:t>成</w:t>
      </w:r>
      <w:r>
        <w:t>本</w:t>
      </w:r>
      <w:r>
        <w:t>可</w:t>
      </w:r>
      <w:r>
        <w:t>忽</w:t>
      </w:r>
      <w:r>
        <w:t>略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添</w:t>
      </w:r>
      <w:r>
        <w:t>加</w:t>
      </w:r>
      <w:r>
        <w:t>每</w:t>
      </w:r>
      <w:r>
        <w:t>周</w:t>
      </w:r>
      <w:r>
        <w:t>定</w:t>
      </w:r>
      <w:r>
        <w:t>时</w:t>
      </w:r>
      <w:r>
        <w:t>生</w:t>
      </w:r>
      <w:r>
        <w:t>成</w:t>
      </w:r>
      <w:r>
        <w:t>周</w:t>
      </w:r>
      <w:r>
        <w:t>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添</w:t>
      </w:r>
      <w:r>
        <w:t>加</w:t>
      </w:r>
      <w:r>
        <w:t>每</w:t>
      </w:r>
      <w:r>
        <w:t>月</w:t>
      </w:r>
      <w:r>
        <w:t>生</w:t>
      </w:r>
      <w:r>
        <w:t>成</w:t>
      </w:r>
      <w:r>
        <w:t>月</w:t>
      </w:r>
      <w:r>
        <w:t>度</w:t>
      </w:r>
      <w:r>
        <w:t>总</w:t>
      </w:r>
      <w:r>
        <w:t>结</w:t>
      </w:r>
    </w:p>
    <w:p/>
    <w:p>
      <w:pPr>
        <w:pStyle w:val="Heading4"/>
      </w:pPr>
      <w:r>
        <w:t>2. 网站加载优化</w:t>
      </w:r>
    </w:p>
    <w:p/>
    <w:p>
      <w:pPr/>
      <w:r/>
      <w:r>
        <w:rPr>
          <w:b/>
        </w:rPr>
        <w:t>当前状态：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纯</w:t>
      </w:r>
      <w:r>
        <w:t>静</w:t>
      </w:r>
      <w:r>
        <w:t>态</w:t>
      </w:r>
      <w:r>
        <w:t>H</w:t>
      </w:r>
      <w:r>
        <w:t>T</w:t>
      </w:r>
      <w:r>
        <w:t>M</w:t>
      </w:r>
      <w:r>
        <w:t>L</w:t>
      </w:r>
      <w:r>
        <w:t>，</w:t>
      </w:r>
      <w:r>
        <w:t>加</w:t>
      </w:r>
      <w:r>
        <w:t>载</w:t>
      </w:r>
      <w:r>
        <w:t>速</w:t>
      </w:r>
      <w:r>
        <w:t>度</w:t>
      </w:r>
      <w:r>
        <w:t>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J</w:t>
      </w:r>
      <w:r>
        <w:t>a</w:t>
      </w:r>
      <w:r>
        <w:t>v</w:t>
      </w:r>
      <w:r>
        <w:t>a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依</w:t>
      </w:r>
      <w:r>
        <w:t>赖</w:t>
      </w:r>
      <w:r>
        <w:t>，</w:t>
      </w:r>
      <w:r>
        <w:t>兼</w:t>
      </w:r>
      <w:r>
        <w:t>容</w:t>
      </w:r>
      <w:r>
        <w:t>性</w:t>
      </w:r>
      <w:r>
        <w:t>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响</w:t>
      </w:r>
      <w:r>
        <w:t>应</w:t>
      </w:r>
      <w:r>
        <w:t>式</w:t>
      </w:r>
      <w:r>
        <w:t>设</w:t>
      </w:r>
      <w:r>
        <w:t>计</w:t>
      </w:r>
      <w:r>
        <w:t>，</w:t>
      </w:r>
      <w:r>
        <w:t>适</w:t>
      </w:r>
      <w:r>
        <w:t>配</w:t>
      </w:r>
      <w:r>
        <w:t>各</w:t>
      </w:r>
      <w:r>
        <w:t>种</w:t>
      </w:r>
      <w:r>
        <w:t>设</w:t>
      </w:r>
      <w:r>
        <w:t>备</w:t>
      </w:r>
    </w:p>
    <w:p/>
    <w:p>
      <w:pPr/>
      <w:r/>
      <w:r>
        <w:rPr>
          <w:b/>
        </w:rPr>
        <w:t>优化建议：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</w:t>
      </w:r>
      <w:r>
        <w:t>果</w:t>
      </w:r>
      <w:r>
        <w:t>数</w:t>
      </w:r>
      <w:r>
        <w:t>据</w:t>
      </w:r>
      <w:r>
        <w:t>量</w:t>
      </w:r>
      <w:r>
        <w:t>增</w:t>
      </w:r>
      <w:r>
        <w:t>大</w:t>
      </w:r>
      <w:r>
        <w:t>，</w:t>
      </w:r>
      <w:r>
        <w:t>考</w:t>
      </w:r>
      <w:r>
        <w:t>虑</w:t>
      </w:r>
      <w:r>
        <w:t>添</w:t>
      </w:r>
      <w:r>
        <w:t>加</w:t>
      </w:r>
      <w:r>
        <w:t>数</w:t>
      </w:r>
      <w:r>
        <w:t>据</w:t>
      </w:r>
      <w:r>
        <w:t>分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</w:t>
      </w:r>
      <w:r>
        <w:t>果</w:t>
      </w:r>
      <w:r>
        <w:t>图</w:t>
      </w:r>
      <w:r>
        <w:t>表</w:t>
      </w:r>
      <w:r>
        <w:t>变</w:t>
      </w:r>
      <w:r>
        <w:t>多</w:t>
      </w:r>
      <w:r>
        <w:t>，</w:t>
      </w:r>
      <w:r>
        <w:t>考</w:t>
      </w:r>
      <w:r>
        <w:t>虑</w:t>
      </w:r>
      <w:r>
        <w:t>使</w:t>
      </w:r>
      <w:r>
        <w:t>用</w:t>
      </w:r>
      <w:r>
        <w:t>懒</w:t>
      </w:r>
      <w:r>
        <w:t>加</w:t>
      </w:r>
      <w:r>
        <w:t>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添</w:t>
      </w:r>
      <w:r>
        <w:t>加</w:t>
      </w:r>
      <w:r>
        <w:t>C</w:t>
      </w:r>
      <w:r>
        <w:t>D</w:t>
      </w:r>
      <w:r>
        <w:t>N</w:t>
      </w:r>
      <w:r>
        <w:t>加</w:t>
      </w:r>
      <w:r>
        <w:t>速</w:t>
      </w:r>
      <w:r>
        <w:t>（</w:t>
      </w:r>
      <w:r>
        <w:t>可</w:t>
      </w:r>
      <w:r>
        <w:t>选</w:t>
      </w:r>
      <w:r>
        <w:t>）</w:t>
      </w:r>
    </w:p>
    <w:p/>
    <w:p>
      <w:pPr>
        <w:pStyle w:val="Heading4"/>
      </w:pPr>
      <w:r>
        <w:t>3. 数据处理优化</w:t>
      </w:r>
    </w:p>
    <w:p/>
    <w:p>
      <w:pPr/>
      <w:r/>
      <w:r>
        <w:rPr>
          <w:b/>
        </w:rPr>
        <w:t>当前状态：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文</w:t>
      </w:r>
      <w:r>
        <w:t>件</w:t>
      </w:r>
      <w:r>
        <w:t>格</w:t>
      </w:r>
      <w:r>
        <w:t>式</w:t>
      </w:r>
      <w:r>
        <w:t>为</w:t>
      </w:r>
      <w:r>
        <w:t>J</w:t>
      </w:r>
      <w:r>
        <w:t>S</w:t>
      </w:r>
      <w:r>
        <w:t>O</w:t>
      </w:r>
      <w:r>
        <w:t>N</w:t>
      </w:r>
      <w:r>
        <w:t>，</w:t>
      </w:r>
      <w:r>
        <w:t>易</w:t>
      </w:r>
      <w:r>
        <w:t>于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量</w:t>
      </w:r>
      <w:r>
        <w:t>在</w:t>
      </w:r>
      <w:r>
        <w:t>5</w:t>
      </w:r>
      <w:r>
        <w:t>0</w:t>
      </w:r>
      <w:r>
        <w:t>0</w:t>
      </w:r>
      <w:r>
        <w:t>学</w:t>
      </w:r>
      <w:r>
        <w:t>生</w:t>
      </w:r>
      <w:r>
        <w:t>以</w:t>
      </w:r>
      <w:r>
        <w:t>内</w:t>
      </w:r>
      <w:r>
        <w:t>，</w:t>
      </w:r>
      <w:r>
        <w:t>处</w:t>
      </w:r>
      <w:r>
        <w:t>理</w:t>
      </w:r>
      <w:r>
        <w:t>速</w:t>
      </w:r>
      <w:r>
        <w:t>度</w:t>
      </w:r>
      <w:r>
        <w:t>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</w:t>
      </w:r>
      <w:r>
        <w:t>作</w:t>
      </w:r>
      <w:r>
        <w:t>流</w:t>
      </w:r>
      <w:r>
        <w:t>运</w:t>
      </w:r>
      <w:r>
        <w:t>行</w:t>
      </w:r>
      <w:r>
        <w:t>时</w:t>
      </w:r>
      <w:r>
        <w:t>间</w:t>
      </w:r>
      <w:r>
        <w:t>约</w:t>
      </w:r>
      <w:r>
        <w:t>2</w:t>
      </w:r>
      <w:r>
        <w:t>-</w:t>
      </w:r>
      <w:r>
        <w:t>3</w:t>
      </w:r>
      <w:r>
        <w:t>分</w:t>
      </w:r>
      <w:r>
        <w:t>钟</w:t>
      </w:r>
    </w:p>
    <w:p/>
    <w:p>
      <w:pPr/>
      <w:r/>
      <w:r>
        <w:rPr>
          <w:b/>
        </w:rPr>
        <w:t>优化建议：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量</w:t>
      </w:r>
      <w:r>
        <w:t>增</w:t>
      </w:r>
      <w:r>
        <w:t>大</w:t>
      </w:r>
      <w:r>
        <w:t>时</w:t>
      </w:r>
      <w:r>
        <w:t>可</w:t>
      </w:r>
      <w:r>
        <w:t>考</w:t>
      </w:r>
      <w:r>
        <w:t>虑</w:t>
      </w:r>
      <w:r>
        <w:t>分</w:t>
      </w:r>
      <w:r>
        <w:t>片</w:t>
      </w:r>
      <w:r>
        <w:t>存</w:t>
      </w:r>
      <w:r>
        <w:t>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添</w:t>
      </w:r>
      <w:r>
        <w:t>加</w:t>
      </w:r>
      <w:r>
        <w:t>数</w:t>
      </w:r>
      <w:r>
        <w:t>据</w:t>
      </w:r>
      <w:r>
        <w:t>压</w:t>
      </w:r>
      <w:r>
        <w:t>缩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添</w:t>
      </w:r>
      <w:r>
        <w:t>加</w:t>
      </w:r>
      <w:r>
        <w:t>数</w:t>
      </w:r>
      <w:r>
        <w:t>据</w:t>
      </w:r>
      <w:r>
        <w:t>缓</w:t>
      </w:r>
      <w:r>
        <w:t>存</w:t>
      </w:r>
      <w:r>
        <w:t>机</w:t>
      </w:r>
      <w:r>
        <w:t>制</w:t>
      </w:r>
    </w:p>
    <w:p/>
    <w:p>
      <w:pPr>
        <w:pStyle w:val="Heading3"/>
      </w:pPr>
      <w:r>
        <w:t>扩展功能</w:t>
      </w:r>
    </w:p>
    <w:p/>
    <w:p>
      <w:pPr>
        <w:pStyle w:val="Heading4"/>
      </w:pPr>
      <w:r>
        <w:t>1. 集成AI功能（可选）</w:t>
      </w:r>
    </w:p>
    <w:p/>
    <w:p>
      <w:pPr/>
      <w:r/>
      <w:r>
        <w:rPr>
          <w:b/>
        </w:rPr>
        <w:t>功能说明：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已</w:t>
      </w:r>
      <w:r>
        <w:t>预</w:t>
      </w:r>
      <w:r>
        <w:t>留</w:t>
      </w:r>
      <w:r>
        <w:t>A</w:t>
      </w:r>
      <w:r>
        <w:t>I</w:t>
      </w:r>
      <w:r>
        <w:t>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配</w:t>
      </w:r>
      <w:r>
        <w:t>置</w:t>
      </w:r>
      <w:r>
        <w:t xml:space="preserve"> </w:t>
      </w:r>
      <w:r>
        <w:rPr>
          <w:rStyle w:val="CodeChar"/>
        </w:rPr>
        <w:t>OPENAI_API_KEY</w:t>
      </w:r>
      <w:r>
        <w:t xml:space="preserve"> </w:t>
      </w:r>
      <w:r>
        <w:t>启</w:t>
      </w:r>
      <w:r>
        <w:t>用</w:t>
      </w:r>
      <w:r>
        <w:t>A</w:t>
      </w:r>
      <w:r>
        <w:t>I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智</w:t>
      </w:r>
      <w:r>
        <w:t>能</w:t>
      </w:r>
      <w:r>
        <w:t>答</w:t>
      </w:r>
      <w:r>
        <w:t>疑</w:t>
      </w:r>
      <w:r>
        <w:t>、</w:t>
      </w:r>
      <w:r>
        <w:t>个</w:t>
      </w:r>
      <w:r>
        <w:t>性</w:t>
      </w:r>
      <w:r>
        <w:t>化</w:t>
      </w:r>
      <w:r>
        <w:t>推</w:t>
      </w:r>
      <w:r>
        <w:t>荐</w:t>
      </w:r>
      <w:r>
        <w:t>等</w:t>
      </w:r>
    </w:p>
    <w:p/>
    <w:p>
      <w:pPr/>
      <w:r/>
      <w:r>
        <w:rPr>
          <w:b/>
        </w:rPr>
        <w:t>配置方法：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  <w:r>
        <w:t>中</w:t>
      </w:r>
      <w:r>
        <w:t>添</w:t>
      </w:r>
      <w:r>
        <w:t>加</w:t>
      </w: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入</w:t>
      </w:r>
      <w:r>
        <w:t>仓</w:t>
      </w:r>
      <w:r>
        <w:t>库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→</w:t>
      </w:r>
      <w:r>
        <w:t xml:space="preserve"> </w:t>
      </w: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t>"</w:t>
      </w: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rPr>
          <w:rStyle w:val="CodeChar"/>
        </w:rPr>
        <w:t>OPENAI_API_KEY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V</w:t>
      </w:r>
      <w:r>
        <w:t>a</w:t>
      </w:r>
      <w:r>
        <w:t>l</w:t>
      </w:r>
      <w:r>
        <w:t>u</w:t>
      </w:r>
      <w:r>
        <w:t>e</w:t>
      </w:r>
      <w:r>
        <w:t>:</w:t>
      </w:r>
      <w:r>
        <w:t xml:space="preserve"> </w:t>
      </w:r>
      <w:r>
        <w:t>你</w:t>
      </w:r>
      <w:r>
        <w:t>的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A</w:t>
      </w:r>
      <w:r>
        <w:t>P</w:t>
      </w:r>
      <w:r>
        <w:t>I</w:t>
      </w:r>
      <w:r>
        <w:t>密</w:t>
      </w:r>
      <w:r>
        <w:t>钥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t>"</w:t>
      </w:r>
      <w:r>
        <w:t>A</w:t>
      </w:r>
      <w:r>
        <w:t>d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"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在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中</w:t>
      </w:r>
      <w:r>
        <w:t>启</w:t>
      </w:r>
      <w:r>
        <w:t>用</w:t>
      </w:r>
      <w:r>
        <w:t>A</w:t>
      </w:r>
      <w:r>
        <w:t>I</w:t>
      </w:r>
      <w:r>
        <w:t>功</w:t>
      </w:r>
      <w:r>
        <w:t>能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y</w:t>
      </w:r>
      <w:r>
        <w:t>a</w:t>
      </w:r>
      <w:r>
        <w:t>m</w:t>
      </w:r>
      <w:r>
        <w:t>l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e</w:t>
      </w:r>
      <w:r>
        <w:t>n</w:t>
      </w:r>
      <w:r>
        <w:t>v</w:t>
      </w:r>
      <w:r>
        <w:t>: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rPr>
          <w:i/>
        </w:rPr>
        <w:t>API</w:t>
      </w:r>
      <w:r>
        <w:t>K</w:t>
      </w:r>
      <w:r>
        <w:t>E</w:t>
      </w:r>
      <w:r>
        <w:t>Y</w:t>
      </w:r>
      <w:r>
        <w:t>:</w:t>
      </w:r>
      <w:r>
        <w:t xml:space="preserve"> </w:t>
      </w:r>
      <w:r>
        <w:t>$</w:t>
      </w:r>
      <w:r>
        <w:t>{</w:t>
      </w:r>
      <w:r>
        <w:t>{</w:t>
      </w:r>
      <w:r>
        <w:t xml:space="preserve"> </w:t>
      </w: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s</w:t>
      </w:r>
      <w:r>
        <w:t>.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rPr>
          <w:i/>
        </w:rPr>
        <w:t>API</w:t>
      </w:r>
      <w:r>
        <w:t>K</w:t>
      </w:r>
      <w:r>
        <w:t>E</w:t>
      </w:r>
      <w:r>
        <w:t>Y</w:t>
      </w:r>
      <w:r>
        <w:t xml:space="preserve"> </w:t>
      </w:r>
      <w:r>
        <w:t>}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/>
      <w:r/>
      <w:r>
        <w:rPr>
          <w:b/>
        </w:rPr>
        <w:t>注意：</w:t>
      </w:r>
      <w:r>
        <w:t xml:space="preserve"> </w:t>
      </w:r>
      <w:r>
        <w:t>使</w:t>
      </w:r>
      <w:r>
        <w:t>用</w:t>
      </w:r>
      <w:r>
        <w:t>A</w:t>
      </w:r>
      <w:r>
        <w:t>I</w:t>
      </w:r>
      <w:r>
        <w:t>功</w:t>
      </w:r>
      <w:r>
        <w:t>能</w:t>
      </w:r>
      <w:r>
        <w:t>会</w:t>
      </w:r>
      <w:r>
        <w:t>产</w:t>
      </w:r>
      <w:r>
        <w:t>生</w:t>
      </w:r>
      <w:r>
        <w:t>费</w:t>
      </w:r>
      <w:r>
        <w:t>用</w:t>
      </w:r>
      <w:r>
        <w:t>，</w:t>
      </w:r>
      <w:r>
        <w:t>请</w:t>
      </w:r>
      <w:r>
        <w:t>谨</w:t>
      </w:r>
      <w:r>
        <w:t>慎</w:t>
      </w:r>
      <w:r>
        <w:t>使</w:t>
      </w:r>
      <w:r>
        <w:t>用</w:t>
      </w:r>
      <w:r>
        <w:t>。</w:t>
      </w:r>
    </w:p>
    <w:p/>
    <w:p>
      <w:pPr>
        <w:pStyle w:val="Heading4"/>
      </w:pPr>
      <w:r>
        <w:t>2. 添加新章节</w:t>
      </w:r>
    </w:p>
    <w:p/>
    <w:p>
      <w:pPr/>
      <w:r/>
      <w:r>
        <w:rPr>
          <w:b/>
        </w:rPr>
        <w:t>步骤：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编</w:t>
      </w:r>
      <w:r>
        <w:t>辑</w:t>
      </w:r>
      <w:r>
        <w:t xml:space="preserve"> </w:t>
      </w:r>
      <w:r>
        <w:rPr>
          <w:rStyle w:val="CodeChar"/>
        </w:rPr>
        <w:t>generate_whiteboard_enhanced.yml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在</w:t>
      </w:r>
      <w:r>
        <w:t>模</w:t>
      </w:r>
      <w:r>
        <w:t>板</w:t>
      </w:r>
      <w:r>
        <w:t>库</w:t>
      </w:r>
      <w:r>
        <w:t>中</w:t>
      </w:r>
      <w:r>
        <w:t>添</w:t>
      </w:r>
      <w:r>
        <w:t>加</w:t>
      </w:r>
      <w:r>
        <w:t>新</w:t>
      </w:r>
      <w:r>
        <w:t>章</w:t>
      </w:r>
      <w:r>
        <w:t>节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添</w:t>
      </w:r>
      <w:r>
        <w:t>加</w:t>
      </w:r>
      <w:r>
        <w:t>对</w:t>
      </w:r>
      <w:r>
        <w:t>应</w:t>
      </w:r>
      <w:r>
        <w:t>的</w:t>
      </w:r>
      <w:r>
        <w:t>知</w:t>
      </w:r>
      <w:r>
        <w:t>识</w:t>
      </w:r>
      <w:r>
        <w:t>点</w:t>
      </w:r>
      <w:r>
        <w:t>和</w:t>
      </w:r>
      <w:r>
        <w:t>例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提</w:t>
      </w:r>
      <w:r>
        <w:t>交</w:t>
      </w:r>
      <w:r>
        <w:t>更</w:t>
      </w:r>
      <w:r>
        <w:t>改</w:t>
      </w:r>
      <w:r>
        <w:t>后</w:t>
      </w:r>
      <w:r>
        <w:t>，</w:t>
      </w:r>
      <w:r>
        <w:t>新</w:t>
      </w:r>
      <w:r>
        <w:t>章</w:t>
      </w:r>
      <w:r>
        <w:t>节</w:t>
      </w:r>
      <w:r>
        <w:t>即</w:t>
      </w:r>
      <w:r>
        <w:t>可</w:t>
      </w:r>
      <w:r>
        <w:t>使</w:t>
      </w:r>
      <w:r>
        <w:t>用</w:t>
      </w:r>
    </w:p>
    <w:p/>
    <w:p>
      <w:pPr/>
      <w:r/>
      <w:r>
        <w:rPr>
          <w:b/>
        </w:rPr>
        <w:t>示例：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在工作流文件中添加新章节</w:t>
        <w:br/>
      </w:r>
      <w:r>
        <w:rPr>
          <w:rStyle w:val="CodeChar"/>
        </w:rPr>
        <w:t>- name: 第六章：数值分析</w:t>
        <w:br/>
      </w:r>
      <w:r>
        <w:rPr>
          <w:rStyle w:val="CodeChar"/>
        </w:rPr>
        <w:t xml:space="preserve">  template: |</w:t>
        <w:br/>
      </w:r>
      <w:r>
        <w:rPr>
          <w:rStyle w:val="CodeChar"/>
        </w:rPr>
        <w:t xml:space="preserve">    ## 第六章：数值分析</w:t>
        <w:br/>
      </w:r>
      <w:r>
        <w:rPr>
          <w:rStyle w:val="CodeChar"/>
        </w:rPr>
        <w:br/>
      </w:r>
      <w:r>
        <w:rPr>
          <w:rStyle w:val="CodeChar"/>
        </w:rPr>
        <w:t xml:space="preserve">    ### 📚 学习目标</w:t>
        <w:br/>
      </w:r>
      <w:r>
        <w:rPr>
          <w:rStyle w:val="CodeChar"/>
        </w:rPr>
        <w:t xml:space="preserve">    - 掌握数值计算的基本方法</w:t>
        <w:br/>
      </w:r>
      <w:r>
        <w:rPr>
          <w:rStyle w:val="CodeChar"/>
        </w:rPr>
        <w:t xml:space="preserve">    - 理解数值稳定性和误差分析</w:t>
        <w:br/>
      </w:r>
      <w:r>
        <w:rPr>
          <w:rStyle w:val="CodeChar"/>
        </w:rPr>
        <w:t xml:space="preserve">    - 学会使用数值算法解决实际问题</w:t>
        <w:br/>
      </w:r>
      <w:r>
        <w:rPr>
          <w:rStyle w:val="CodeChar"/>
        </w:rPr>
        <w:br/>
      </w:r>
      <w:r>
        <w:rPr>
          <w:rStyle w:val="CodeChar"/>
        </w:rPr>
        <w:t xml:space="preserve">    ...（继续添加其他内容）</w:t>
        <w:br/>
      </w:r>
    </w:p>
    <w:p/>
    <w:p>
      <w:pPr>
        <w:pStyle w:val="Heading4"/>
      </w:pPr>
      <w:r>
        <w:t>3. 扩展题库</w:t>
      </w:r>
    </w:p>
    <w:p/>
    <w:p>
      <w:pPr/>
      <w:r/>
      <w:r>
        <w:rPr>
          <w:b/>
        </w:rPr>
        <w:t>方法一：通过Issues扩展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>仓</w:t>
      </w:r>
      <w:r>
        <w:t>库</w:t>
      </w:r>
      <w:r>
        <w:t>创</w:t>
      </w:r>
      <w:r>
        <w:t>建</w:t>
      </w:r>
      <w:r>
        <w:t>新</w:t>
      </w:r>
      <w:r>
        <w:t>的</w:t>
      </w:r>
      <w:r>
        <w:t>I</w:t>
      </w:r>
      <w:r>
        <w:t>s</w:t>
      </w:r>
      <w:r>
        <w:t>s</w:t>
      </w:r>
      <w:r>
        <w:t>u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标</w:t>
      </w:r>
      <w:r>
        <w:t>题</w:t>
      </w:r>
      <w:r>
        <w:t>格</w:t>
      </w:r>
      <w:r>
        <w:t>式</w:t>
      </w:r>
      <w:r>
        <w:t>：</w:t>
      </w:r>
      <w:r>
        <w:rPr>
          <w:rStyle w:val="CodeChar"/>
        </w:rPr>
        <w:t>题库 | [章节] [题目类型]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标</w:t>
      </w:r>
      <w:r>
        <w:t>签</w:t>
      </w:r>
      <w:r>
        <w:t>：</w:t>
      </w:r>
      <w:r>
        <w:rPr>
          <w:rStyle w:val="CodeChar"/>
        </w:rPr>
        <w:t>题库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在</w:t>
      </w:r>
      <w:r>
        <w:t>I</w:t>
      </w:r>
      <w:r>
        <w:t>s</w:t>
      </w:r>
      <w:r>
        <w:t>s</w:t>
      </w:r>
      <w:r>
        <w:t>u</w:t>
      </w:r>
      <w:r>
        <w:t>e</w:t>
      </w:r>
      <w:r>
        <w:t>正</w:t>
      </w:r>
      <w:r>
        <w:t>文</w:t>
      </w:r>
      <w:r>
        <w:t>中</w:t>
      </w:r>
      <w:r>
        <w:t>添</w:t>
      </w:r>
      <w:r>
        <w:t>加</w:t>
      </w:r>
      <w:r>
        <w:t>题</w:t>
      </w:r>
      <w:r>
        <w:t>目</w:t>
      </w:r>
      <w:r>
        <w:t>内</w:t>
      </w:r>
      <w:r>
        <w:t>容</w:t>
      </w:r>
      <w:r>
        <w:t>和</w:t>
      </w:r>
      <w:r>
        <w:t>答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工</w:t>
      </w:r>
      <w:r>
        <w:t>作</w:t>
      </w:r>
      <w:r>
        <w:t>流</w:t>
      </w:r>
      <w:r>
        <w:t>会</w:t>
      </w:r>
      <w:r>
        <w:t>自</w:t>
      </w:r>
      <w:r>
        <w:t>动</w:t>
      </w:r>
      <w:r>
        <w:t>读</w:t>
      </w:r>
      <w:r>
        <w:t>取</w:t>
      </w:r>
      <w:r>
        <w:t>所</w:t>
      </w:r>
      <w:r>
        <w:t>有</w:t>
      </w:r>
      <w:r>
        <w:t>带</w:t>
      </w:r>
      <w:r>
        <w:t>"</w:t>
      </w:r>
      <w:r>
        <w:t>题</w:t>
      </w:r>
      <w:r>
        <w:t>库</w:t>
      </w:r>
      <w:r>
        <w:t>"</w:t>
      </w:r>
      <w:r>
        <w:t>标</w:t>
      </w:r>
      <w:r>
        <w:t>签</w:t>
      </w:r>
      <w:r>
        <w:t>的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</w:p>
    <w:p/>
    <w:p>
      <w:pPr/>
      <w:r/>
      <w:r>
        <w:rPr>
          <w:b/>
        </w:rPr>
        <w:t>方法二：直接编辑题库文件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编</w:t>
      </w:r>
      <w:r>
        <w:t>辑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中</w:t>
      </w:r>
      <w:r>
        <w:t>的</w:t>
      </w:r>
      <w:r>
        <w:t>题</w:t>
      </w:r>
      <w:r>
        <w:t>库</w:t>
      </w:r>
      <w:r>
        <w:t>部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添</w:t>
      </w:r>
      <w:r>
        <w:t>加</w:t>
      </w:r>
      <w:r>
        <w:t>新</w:t>
      </w:r>
      <w:r>
        <w:t>的</w:t>
      </w:r>
      <w:r>
        <w:t>题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确</w:t>
      </w:r>
      <w:r>
        <w:t>保</w:t>
      </w:r>
      <w:r>
        <w:t>格</w:t>
      </w:r>
      <w:r>
        <w:t>式</w:t>
      </w:r>
      <w:r>
        <w:t>正</w:t>
      </w:r>
      <w:r>
        <w:t>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提</w:t>
      </w:r>
      <w:r>
        <w:t>交</w:t>
      </w:r>
      <w:r>
        <w:t>更</w:t>
      </w:r>
      <w:r>
        <w:t>改</w:t>
      </w:r>
    </w:p>
    <w:p/>
    <w:p>
      <w:pPr/>
      <w:r/>
      <w:r>
        <w:rPr>
          <w:b/>
        </w:rPr>
        <w:t>题库格式：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- type: "选择题"</w:t>
        <w:br/>
      </w:r>
      <w:r>
        <w:rPr>
          <w:rStyle w:val="CodeChar"/>
        </w:rPr>
        <w:t xml:space="preserve">  chapter: "第一章"</w:t>
        <w:br/>
      </w:r>
      <w:r>
        <w:rPr>
          <w:rStyle w:val="CodeChar"/>
        </w:rPr>
        <w:t xml:space="preserve">  difficulty: "中等"</w:t>
        <w:br/>
      </w:r>
      <w:r>
        <w:rPr>
          <w:rStyle w:val="CodeChar"/>
        </w:rPr>
        <w:t xml:space="preserve">  question: "下列哪个函数在x=0处连续？"</w:t>
        <w:br/>
      </w:r>
      <w:r>
        <w:rPr>
          <w:rStyle w:val="CodeChar"/>
        </w:rPr>
        <w:t xml:space="preserve">  options: ["A. 1/x", "B. sin(x)/x", "C. ln(x)", "D. 1/(x-1)"]</w:t>
        <w:br/>
      </w:r>
      <w:r>
        <w:rPr>
          <w:rStyle w:val="CodeChar"/>
        </w:rPr>
        <w:t xml:space="preserve">  answer: "B"</w:t>
        <w:br/>
      </w:r>
      <w:r>
        <w:rPr>
          <w:rStyle w:val="CodeChar"/>
        </w:rPr>
        <w:t xml:space="preserve">  explanation: "sin(x)/x在x=0处的极限为1，补充定义后在x=0处连续。"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❓ 常见问题解答</w:t>
      </w:r>
    </w:p>
    <w:p/>
    <w:p>
      <w:pPr>
        <w:pStyle w:val="Heading3"/>
      </w:pPr>
      <w:r>
        <w:t>部署相关</w:t>
      </w:r>
    </w:p>
    <w:p/>
    <w:p>
      <w:pPr/>
      <w:r/>
      <w:r>
        <w:rPr>
          <w:b/>
        </w:rPr>
        <w:t>Q1：部署后网站无法访问怎么办？</w:t>
      </w:r>
    </w:p>
    <w:p/>
    <w:p>
      <w:pPr/>
      <w:r/>
      <w:r>
        <w:t>A</w:t>
      </w:r>
      <w:r>
        <w:t>：</w:t>
      </w:r>
      <w:r>
        <w:t>请</w:t>
      </w:r>
      <w:r>
        <w:t>按</w:t>
      </w:r>
      <w:r>
        <w:t>以</w:t>
      </w:r>
      <w:r>
        <w:t>下</w:t>
      </w:r>
      <w:r>
        <w:t>步</w:t>
      </w:r>
      <w:r>
        <w:t>骤</w:t>
      </w:r>
      <w:r>
        <w:t>检</w:t>
      </w:r>
      <w:r>
        <w:t>查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确</w:t>
      </w:r>
      <w:r>
        <w:t>认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已</w:t>
      </w:r>
      <w:r>
        <w:t>启</w:t>
      </w:r>
      <w:r>
        <w:t>用</w:t>
      </w:r>
      <w:r>
        <w:t>（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→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等</w:t>
      </w:r>
      <w:r>
        <w:t>待</w:t>
      </w:r>
      <w:r>
        <w:t>1</w:t>
      </w:r>
      <w:r>
        <w:t>-</w:t>
      </w:r>
      <w:r>
        <w:t>3</w:t>
      </w:r>
      <w:r>
        <w:t>分</w:t>
      </w:r>
      <w:r>
        <w:t>钟</w:t>
      </w:r>
      <w:r>
        <w:t>，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需</w:t>
      </w:r>
      <w:r>
        <w:t>要</w:t>
      </w:r>
      <w:r>
        <w:t>时</w:t>
      </w:r>
      <w:r>
        <w:t>间</w:t>
      </w:r>
      <w:r>
        <w:t>构</w:t>
      </w:r>
      <w:r>
        <w:t>建</w:t>
      </w:r>
      <w:r>
        <w:t>网</w:t>
      </w:r>
      <w:r>
        <w:t>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检</w:t>
      </w:r>
      <w:r>
        <w:t>查</w:t>
      </w:r>
      <w:r>
        <w:t>分</w:t>
      </w:r>
      <w:r>
        <w:t>支</w:t>
      </w:r>
      <w:r>
        <w:t>是</w:t>
      </w:r>
      <w:r>
        <w:t>否</w:t>
      </w:r>
      <w:r>
        <w:t>为</w:t>
      </w:r>
      <w:r>
        <w:t>m</w:t>
      </w:r>
      <w:r>
        <w:t>a</w:t>
      </w:r>
      <w:r>
        <w:t>i</w:t>
      </w:r>
      <w:r>
        <w:t>n</w:t>
      </w:r>
      <w:r>
        <w:t>且</w:t>
      </w:r>
      <w:r>
        <w:t>文</w:t>
      </w:r>
      <w:r>
        <w:t>件</w:t>
      </w:r>
      <w:r>
        <w:t>夹</w:t>
      </w:r>
      <w:r>
        <w:t>为</w:t>
      </w:r>
      <w:r>
        <w:t>r</w:t>
      </w:r>
      <w:r>
        <w:t>o</w:t>
      </w:r>
      <w:r>
        <w:t>o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确</w:t>
      </w:r>
      <w:r>
        <w:t>认</w:t>
      </w:r>
      <w:r>
        <w:t>文</w:t>
      </w:r>
      <w:r>
        <w:t>件</w:t>
      </w:r>
      <w:r>
        <w:t>已</w:t>
      </w:r>
      <w:r>
        <w:t>成</w:t>
      </w:r>
      <w:r>
        <w:t>功</w:t>
      </w:r>
      <w:r>
        <w:t>上</w:t>
      </w:r>
      <w:r>
        <w:t>传</w:t>
      </w:r>
      <w:r>
        <w:t>到</w:t>
      </w:r>
      <w:r>
        <w:t>仓</w:t>
      </w:r>
      <w:r>
        <w:t>库</w:t>
      </w:r>
    </w:p>
    <w:p/>
    <w:p>
      <w:pPr/>
      <w:r/>
      <w:r>
        <w:rPr>
          <w:b/>
        </w:rPr>
        <w:t>Q2：工作流无法运行怎么办？</w:t>
      </w:r>
    </w:p>
    <w:p/>
    <w:p>
      <w:pPr/>
      <w:r/>
      <w:r>
        <w:t>A</w:t>
      </w:r>
      <w:r>
        <w:t>：</w:t>
      </w:r>
      <w:r>
        <w:t>请</w:t>
      </w:r>
      <w:r>
        <w:t>按</w:t>
      </w:r>
      <w:r>
        <w:t>以</w:t>
      </w:r>
      <w:r>
        <w:t>下</w:t>
      </w:r>
      <w:r>
        <w:t>步</w:t>
      </w:r>
      <w:r>
        <w:t>骤</w:t>
      </w:r>
      <w:r>
        <w:t>检</w:t>
      </w:r>
      <w:r>
        <w:t>查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确</w:t>
      </w:r>
      <w:r>
        <w:t>认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权</w:t>
      </w:r>
      <w:r>
        <w:t>限</w:t>
      </w:r>
      <w:r>
        <w:t>已</w:t>
      </w:r>
      <w:r>
        <w:t>启</w:t>
      </w:r>
      <w:r>
        <w:t>用</w:t>
      </w:r>
      <w:r>
        <w:t>（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→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→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勾</w:t>
      </w:r>
      <w:r>
        <w:t>选</w:t>
      </w:r>
      <w:r>
        <w:t>"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u</w:t>
      </w:r>
      <w:r>
        <w:t>s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s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检</w:t>
      </w:r>
      <w:r>
        <w:t>查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是</w:t>
      </w:r>
      <w:r>
        <w:t>否</w:t>
      </w:r>
      <w:r>
        <w:t>在</w:t>
      </w:r>
      <w:r>
        <w:t>正</w:t>
      </w:r>
      <w:r>
        <w:t>确</w:t>
      </w:r>
      <w:r>
        <w:t>的</w:t>
      </w:r>
      <w:r>
        <w:t>路</w:t>
      </w:r>
      <w:r>
        <w:t>径</w:t>
      </w:r>
      <w:r>
        <w:t>：</w:t>
      </w:r>
      <w:r>
        <w:rPr>
          <w:rStyle w:val="CodeChar"/>
        </w:rPr>
        <w:t>.github/workflows/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查</w:t>
      </w:r>
      <w:r>
        <w:t>看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运</w:t>
      </w:r>
      <w:r>
        <w:t>行</w:t>
      </w:r>
      <w:r>
        <w:t>日</w:t>
      </w:r>
      <w:r>
        <w:t>志</w:t>
      </w:r>
      <w:r>
        <w:t>，</w:t>
      </w:r>
      <w:r>
        <w:t>查</w:t>
      </w:r>
      <w:r>
        <w:t>看</w:t>
      </w:r>
      <w:r>
        <w:t>具</w:t>
      </w:r>
      <w:r>
        <w:t>体</w:t>
      </w:r>
      <w:r>
        <w:t>错</w:t>
      </w:r>
      <w:r>
        <w:t>误</w:t>
      </w:r>
      <w:r>
        <w:t>信</w:t>
      </w:r>
      <w:r>
        <w:t>息</w:t>
      </w:r>
    </w:p>
    <w:p/>
    <w:p>
      <w:pPr/>
      <w:r/>
      <w:r>
        <w:rPr>
          <w:b/>
        </w:rPr>
        <w:t>Q3：如何修改网站地址？</w:t>
      </w:r>
    </w:p>
    <w:p/>
    <w:p>
      <w:pPr/>
      <w:r/>
      <w:r>
        <w:t>A</w:t>
      </w:r>
      <w:r>
        <w:t>：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地</w:t>
      </w:r>
      <w:r>
        <w:t>址</w:t>
      </w:r>
      <w:r>
        <w:t>格</w:t>
      </w:r>
      <w:r>
        <w:t>式</w:t>
      </w:r>
      <w:r>
        <w:t>为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https://你的用户名.github.io/math-teaching-system/</w:t>
        <w:br/>
      </w:r>
    </w:p>
    <w:p>
      <w:pPr/>
      <w:r/>
      <w:r>
        <w:t>如</w:t>
      </w:r>
      <w:r>
        <w:t>需</w:t>
      </w:r>
      <w:r>
        <w:t>自</w:t>
      </w:r>
      <w:r>
        <w:t>定</w:t>
      </w:r>
      <w:r>
        <w:t>义</w:t>
      </w:r>
      <w:r>
        <w:t>域</w:t>
      </w:r>
      <w:r>
        <w:t>名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购</w:t>
      </w:r>
      <w:r>
        <w:t>买</w:t>
      </w:r>
      <w:r>
        <w:t>域</w:t>
      </w:r>
      <w:r>
        <w:t>名</w:t>
      </w:r>
      <w:r>
        <w:t>（</w:t>
      </w:r>
      <w:r>
        <w:t>如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.</w:t>
      </w:r>
      <w:r>
        <w:t>c</w:t>
      </w:r>
      <w:r>
        <w:t>o</w:t>
      </w:r>
      <w:r>
        <w:t>m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在</w:t>
      </w:r>
      <w:r>
        <w:t>仓</w:t>
      </w:r>
      <w:r>
        <w:t>库</w:t>
      </w:r>
      <w:r>
        <w:t>根</w:t>
      </w:r>
      <w:r>
        <w:t>目</w:t>
      </w:r>
      <w:r>
        <w:t>录</w:t>
      </w:r>
      <w:r>
        <w:t>创</w:t>
      </w:r>
      <w:r>
        <w:t>建</w:t>
      </w:r>
      <w:r>
        <w:t xml:space="preserve"> </w:t>
      </w:r>
      <w:r>
        <w:rPr>
          <w:rStyle w:val="CodeChar"/>
        </w:rPr>
        <w:t>CNAME</w:t>
      </w:r>
      <w:r>
        <w:t xml:space="preserve"> 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t>文</w:t>
      </w:r>
      <w:r>
        <w:t>件</w:t>
      </w:r>
      <w:r>
        <w:t>内</w:t>
      </w:r>
      <w:r>
        <w:t>容</w:t>
      </w:r>
      <w:r>
        <w:t>为</w:t>
      </w:r>
      <w:r>
        <w:t>你</w:t>
      </w:r>
      <w:r>
        <w:t>的</w:t>
      </w:r>
      <w:r>
        <w:t>域</w:t>
      </w:r>
      <w:r>
        <w:t>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t>在</w:t>
      </w:r>
      <w:r>
        <w:t>域</w:t>
      </w:r>
      <w:r>
        <w:t>名</w:t>
      </w:r>
      <w:r>
        <w:t>D</w:t>
      </w:r>
      <w:r>
        <w:t>N</w:t>
      </w:r>
      <w:r>
        <w:t>S</w:t>
      </w:r>
      <w:r>
        <w:t>设</w:t>
      </w:r>
      <w:r>
        <w:t>置</w:t>
      </w:r>
      <w:r>
        <w:t>中</w:t>
      </w:r>
      <w:r>
        <w:t>添</w:t>
      </w:r>
      <w:r>
        <w:t>加</w:t>
      </w:r>
      <w:r>
        <w:t>C</w:t>
      </w:r>
      <w:r>
        <w:t>N</w:t>
      </w:r>
      <w:r>
        <w:t>A</w:t>
      </w:r>
      <w:r>
        <w:t>M</w:t>
      </w:r>
      <w:r>
        <w:t>E</w:t>
      </w:r>
      <w:r>
        <w:t>记</w:t>
      </w:r>
      <w:r>
        <w:t>录</w:t>
      </w:r>
    </w:p>
    <w:p/>
    <w:p>
      <w:pPr>
        <w:pStyle w:val="Heading3"/>
      </w:pPr>
      <w:r>
        <w:t>使用相关</w:t>
      </w:r>
    </w:p>
    <w:p/>
    <w:p>
      <w:pPr/>
      <w:r/>
      <w:r>
        <w:rPr>
          <w:b/>
        </w:rPr>
        <w:t>Q4：学生提交的反馈在哪里？</w:t>
      </w:r>
    </w:p>
    <w:p/>
    <w:p>
      <w:pPr/>
      <w:r/>
      <w:r>
        <w:t>A</w:t>
      </w:r>
      <w:r>
        <w:t>：</w:t>
      </w:r>
      <w:r>
        <w:t>反</w:t>
      </w:r>
      <w:r>
        <w:t>馈</w:t>
      </w:r>
      <w:r>
        <w:t>以</w:t>
      </w:r>
      <w:r>
        <w:t>I</w:t>
      </w:r>
      <w:r>
        <w:t>s</w:t>
      </w:r>
      <w:r>
        <w:t>s</w:t>
      </w:r>
      <w:r>
        <w:t>u</w:t>
      </w:r>
      <w:r>
        <w:t>e</w:t>
      </w:r>
      <w:r>
        <w:t>形</w:t>
      </w:r>
      <w:r>
        <w:t>式</w:t>
      </w:r>
      <w:r>
        <w:t>存</w:t>
      </w:r>
      <w:r>
        <w:t>储</w:t>
      </w:r>
      <w:r>
        <w:t>在</w:t>
      </w:r>
      <w:r>
        <w:t>仓</w:t>
      </w:r>
      <w:r>
        <w:t>库</w:t>
      </w:r>
      <w:r>
        <w:t>中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>的</w:t>
      </w:r>
      <w:r>
        <w:t>"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>"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查</w:t>
      </w:r>
      <w:r>
        <w:t>看</w:t>
      </w:r>
      <w:r>
        <w:t>所</w:t>
      </w:r>
      <w:r>
        <w:t>有</w:t>
      </w:r>
      <w:r>
        <w:t>带</w:t>
      </w:r>
      <w:r>
        <w:t>"</w:t>
      </w:r>
      <w:r>
        <w:t>反</w:t>
      </w:r>
      <w:r>
        <w:t>馈</w:t>
      </w:r>
      <w:r>
        <w:t>"</w:t>
      </w:r>
      <w:r>
        <w:t>标</w:t>
      </w:r>
      <w:r>
        <w:t>签</w:t>
      </w:r>
      <w:r>
        <w:t>的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可</w:t>
      </w:r>
      <w:r>
        <w:t>批</w:t>
      </w:r>
      <w:r>
        <w:t>量</w:t>
      </w:r>
      <w:r>
        <w:t>查</w:t>
      </w:r>
      <w:r>
        <w:t>看</w:t>
      </w:r>
      <w:r>
        <w:t>、</w:t>
      </w:r>
      <w:r>
        <w:t>筛</w:t>
      </w:r>
      <w:r>
        <w:t>选</w:t>
      </w:r>
      <w:r>
        <w:t>、</w:t>
      </w:r>
      <w:r>
        <w:t>导</w:t>
      </w:r>
      <w:r>
        <w:t>出</w:t>
      </w:r>
      <w:r>
        <w:t>反</w:t>
      </w:r>
      <w:r>
        <w:t>馈</w:t>
      </w:r>
    </w:p>
    <w:p/>
    <w:p>
      <w:pPr/>
      <w:r/>
      <w:r>
        <w:rPr>
          <w:b/>
        </w:rPr>
        <w:t>Q5：如何导出数据分析结果？</w:t>
      </w:r>
    </w:p>
    <w:p/>
    <w:p>
      <w:pPr/>
      <w:r/>
      <w:r>
        <w:t>A</w:t>
      </w:r>
      <w:r>
        <w:t>：</w:t>
      </w:r>
      <w:r>
        <w:t>数</w:t>
      </w:r>
      <w:r>
        <w:t>据</w:t>
      </w:r>
      <w:r>
        <w:t>分</w:t>
      </w:r>
      <w:r>
        <w:t>析</w:t>
      </w:r>
      <w:r>
        <w:t>结</w:t>
      </w:r>
      <w:r>
        <w:t>果</w:t>
      </w:r>
      <w:r>
        <w:t>存</w:t>
      </w:r>
      <w:r>
        <w:t>储</w:t>
      </w:r>
      <w:r>
        <w:t>在</w:t>
      </w:r>
      <w:r>
        <w:t xml:space="preserve"> </w:t>
      </w:r>
      <w:r>
        <w:rPr>
          <w:rStyle w:val="CodeChar"/>
        </w:rPr>
        <w:t>data/stats_enhanced.json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进</w:t>
      </w:r>
      <w:r>
        <w:t>入</w:t>
      </w:r>
      <w:r>
        <w:t>仓</w:t>
      </w:r>
      <w:r>
        <w:t>库</w:t>
      </w:r>
      <w:r>
        <w:t>的</w:t>
      </w:r>
      <w:r>
        <w:t>"</w:t>
      </w:r>
      <w:r>
        <w:t>C</w:t>
      </w:r>
      <w:r>
        <w:t>o</w:t>
      </w:r>
      <w:r>
        <w:t>d</w:t>
      </w:r>
      <w:r>
        <w:t>e</w:t>
      </w:r>
      <w:r>
        <w:t>"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找</w:t>
      </w:r>
      <w:r>
        <w:t>到</w:t>
      </w:r>
      <w:r>
        <w:t xml:space="preserve"> </w:t>
      </w:r>
      <w:r>
        <w:rPr>
          <w:rStyle w:val="CodeChar"/>
        </w:rPr>
        <w:t>data/stats_enhanced.json</w:t>
      </w:r>
      <w:r>
        <w:t xml:space="preserve"> 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点</w:t>
      </w:r>
      <w:r>
        <w:t>击</w:t>
      </w:r>
      <w:r>
        <w:t>文</w:t>
      </w:r>
      <w:r>
        <w:t>件</w:t>
      </w:r>
      <w:r>
        <w:t>名</w:t>
      </w:r>
      <w:r>
        <w:t>查</w:t>
      </w:r>
      <w:r>
        <w:t>看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>"</w:t>
      </w:r>
      <w:r>
        <w:t>D</w:t>
      </w:r>
      <w:r>
        <w:t>o</w:t>
      </w:r>
      <w:r>
        <w:t>w</w:t>
      </w:r>
      <w:r>
        <w:t>n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"</w:t>
      </w:r>
      <w:r>
        <w:t>下</w:t>
      </w:r>
      <w:r>
        <w:t>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也</w:t>
      </w:r>
      <w:r>
        <w:t>可</w:t>
      </w:r>
      <w:r>
        <w:t>以</w:t>
      </w:r>
      <w:r>
        <w:t>在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页</w:t>
      </w:r>
      <w:r>
        <w:t>面</w:t>
      </w:r>
      <w:r>
        <w:t>截</w:t>
      </w:r>
      <w:r>
        <w:t>图</w:t>
      </w:r>
      <w:r>
        <w:t>保</w:t>
      </w:r>
      <w:r>
        <w:t>存</w:t>
      </w:r>
    </w:p>
    <w:p/>
    <w:p>
      <w:pPr/>
      <w:r/>
      <w:r>
        <w:rPr>
          <w:b/>
        </w:rPr>
        <w:t>Q6：如何生成不同难度的试卷？</w:t>
      </w:r>
    </w:p>
    <w:p/>
    <w:p>
      <w:pPr/>
      <w:r/>
      <w:r>
        <w:t>A</w:t>
      </w:r>
      <w:r>
        <w:t>：</w:t>
      </w:r>
      <w:r>
        <w:t>在</w:t>
      </w:r>
      <w:r>
        <w:t>触</w:t>
      </w:r>
      <w:r>
        <w:t>发</w:t>
      </w:r>
      <w:r>
        <w:t>试</w:t>
      </w:r>
      <w:r>
        <w:t>卷</w:t>
      </w:r>
      <w:r>
        <w:t>生</w:t>
      </w:r>
      <w:r>
        <w:t>成</w:t>
      </w:r>
      <w:r>
        <w:t>工</w:t>
      </w:r>
      <w:r>
        <w:t>作</w:t>
      </w:r>
      <w:r>
        <w:t>流</w:t>
      </w:r>
      <w:r>
        <w:t>时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选</w:t>
      </w:r>
      <w:r>
        <w:t>择</w:t>
      </w:r>
      <w:r>
        <w:t>难</w:t>
      </w:r>
      <w:r>
        <w:t>度</w:t>
      </w:r>
      <w:r>
        <w:t>等</w:t>
      </w:r>
      <w:r>
        <w:t>级</w:t>
      </w:r>
      <w:r>
        <w:t>：</w:t>
      </w:r>
      <w:r>
        <w:t>简</w:t>
      </w:r>
      <w:r>
        <w:t>单</w:t>
      </w:r>
      <w:r>
        <w:t>/</w:t>
      </w:r>
      <w:r>
        <w:t>中</w:t>
      </w:r>
      <w:r>
        <w:t>等</w:t>
      </w:r>
      <w:r>
        <w:t>/</w:t>
      </w:r>
      <w:r>
        <w:t>困</w:t>
      </w:r>
      <w:r>
        <w:t>难</w:t>
      </w:r>
      <w:r>
        <w:t>/</w:t>
      </w:r>
      <w:r>
        <w:t>自</w:t>
      </w:r>
      <w:r>
        <w:t>适</w:t>
      </w:r>
      <w:r>
        <w:t>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简</w:t>
      </w:r>
      <w:r>
        <w:t>单</w:t>
      </w:r>
      <w:r>
        <w:t>：</w:t>
      </w:r>
      <w:r>
        <w:t>基</w:t>
      </w:r>
      <w:r>
        <w:t>础</w:t>
      </w:r>
      <w:r>
        <w:t>题</w:t>
      </w:r>
      <w:r>
        <w:t>目</w:t>
      </w:r>
      <w:r>
        <w:t>占</w:t>
      </w:r>
      <w:r>
        <w:t>8</w:t>
      </w:r>
      <w:r>
        <w:t>0</w:t>
      </w:r>
      <w:r>
        <w:t>%</w:t>
      </w:r>
      <w:r>
        <w:t>，</w:t>
      </w:r>
      <w:r>
        <w:t>中</w:t>
      </w:r>
      <w:r>
        <w:t>等</w:t>
      </w:r>
      <w:r>
        <w:t>2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t>中</w:t>
      </w:r>
      <w:r>
        <w:t>等</w:t>
      </w:r>
      <w:r>
        <w:t>：</w:t>
      </w:r>
      <w:r>
        <w:t>基</w:t>
      </w:r>
      <w:r>
        <w:t>础</w:t>
      </w:r>
      <w:r>
        <w:t>4</w:t>
      </w:r>
      <w:r>
        <w:t>0</w:t>
      </w:r>
      <w:r>
        <w:t>%</w:t>
      </w:r>
      <w:r>
        <w:t>，</w:t>
      </w:r>
      <w:r>
        <w:t>中</w:t>
      </w:r>
      <w:r>
        <w:t>等</w:t>
      </w:r>
      <w:r>
        <w:t>5</w:t>
      </w:r>
      <w:r>
        <w:t>0</w:t>
      </w:r>
      <w:r>
        <w:t>%</w:t>
      </w:r>
      <w:r>
        <w:t>，</w:t>
      </w:r>
      <w:r>
        <w:t>困</w:t>
      </w:r>
      <w:r>
        <w:t>难</w:t>
      </w:r>
      <w:r>
        <w:t>1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t>困</w:t>
      </w:r>
      <w:r>
        <w:t>难</w:t>
      </w:r>
      <w:r>
        <w:t>：</w:t>
      </w:r>
      <w:r>
        <w:t>基</w:t>
      </w:r>
      <w:r>
        <w:t>础</w:t>
      </w:r>
      <w:r>
        <w:t>2</w:t>
      </w:r>
      <w:r>
        <w:t>0</w:t>
      </w:r>
      <w:r>
        <w:t>%</w:t>
      </w:r>
      <w:r>
        <w:t>，</w:t>
      </w:r>
      <w:r>
        <w:t>中</w:t>
      </w:r>
      <w:r>
        <w:t>等</w:t>
      </w:r>
      <w:r>
        <w:t>5</w:t>
      </w:r>
      <w:r>
        <w:t>0</w:t>
      </w:r>
      <w:r>
        <w:t>%</w:t>
      </w:r>
      <w:r>
        <w:t>，</w:t>
      </w:r>
      <w:r>
        <w:t>困</w:t>
      </w:r>
      <w:r>
        <w:t>难</w:t>
      </w:r>
      <w:r>
        <w:t>3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13. </w:t>
      </w:r>
      <w:r>
        <w:t>自</w:t>
      </w:r>
      <w:r>
        <w:t>适</w:t>
      </w:r>
      <w:r>
        <w:t>应</w:t>
      </w:r>
      <w:r>
        <w:t>：</w:t>
      </w:r>
      <w:r>
        <w:t>根</w:t>
      </w:r>
      <w:r>
        <w:t>据</w:t>
      </w:r>
      <w:r>
        <w:t>学</w:t>
      </w:r>
      <w:r>
        <w:t>生</w:t>
      </w:r>
      <w:r>
        <w:t>反</w:t>
      </w:r>
      <w:r>
        <w:t>馈</w:t>
      </w:r>
      <w:r>
        <w:t>数</w:t>
      </w:r>
      <w:r>
        <w:t>据</w:t>
      </w:r>
      <w:r>
        <w:t>自</w:t>
      </w:r>
      <w:r>
        <w:t>动</w:t>
      </w:r>
      <w:r>
        <w:t>调</w:t>
      </w:r>
      <w:r>
        <w:t>整</w:t>
      </w:r>
    </w:p>
    <w:p/>
    <w:p>
      <w:pPr/>
      <w:r/>
      <w:r>
        <w:rPr>
          <w:b/>
        </w:rPr>
        <w:t>Q7：如何白板内容打印效果更好？</w:t>
      </w:r>
    </w:p>
    <w:p/>
    <w:p>
      <w:pPr/>
      <w:r/>
      <w:r>
        <w:t>A</w:t>
      </w:r>
      <w:r>
        <w:t>：</w:t>
      </w:r>
      <w:r>
        <w:t>建</w:t>
      </w:r>
      <w:r>
        <w:t>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14. </w:t>
      </w:r>
      <w:r>
        <w:t>使</w:t>
      </w:r>
      <w:r>
        <w:t>用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>浏</w:t>
      </w:r>
      <w:r>
        <w:t>览</w:t>
      </w:r>
      <w:r>
        <w:t>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15. </w:t>
      </w:r>
      <w:r>
        <w:t>按</w:t>
      </w:r>
      <w:r>
        <w:t>C</w:t>
      </w:r>
      <w:r>
        <w:t>t</w:t>
      </w:r>
      <w:r>
        <w:t>r</w:t>
      </w:r>
      <w:r>
        <w:t>l</w:t>
      </w:r>
      <w:r>
        <w:t>+</w:t>
      </w:r>
      <w:r>
        <w:t>P</w:t>
      </w:r>
      <w:r>
        <w:t>（</w:t>
      </w:r>
      <w:r>
        <w:t>M</w:t>
      </w:r>
      <w:r>
        <w:t>a</w:t>
      </w:r>
      <w:r>
        <w:t>c</w:t>
      </w:r>
      <w:r>
        <w:t>:</w:t>
      </w:r>
      <w:r>
        <w:t xml:space="preserve"> </w:t>
      </w:r>
      <w:r>
        <w:t>C</w:t>
      </w:r>
      <w:r>
        <w:t>m</w:t>
      </w:r>
      <w:r>
        <w:t>d</w:t>
      </w:r>
      <w:r>
        <w:t>+</w:t>
      </w:r>
      <w:r>
        <w:t>P</w:t>
      </w:r>
      <w:r>
        <w:t>）</w:t>
      </w:r>
      <w:r>
        <w:t>打</w:t>
      </w:r>
      <w:r>
        <w:t>开</w:t>
      </w:r>
      <w:r>
        <w:t>打</w:t>
      </w:r>
      <w:r>
        <w:t>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16. </w:t>
      </w:r>
      <w:r>
        <w:t>选</w:t>
      </w:r>
      <w:r>
        <w:t>择</w:t>
      </w:r>
      <w:r>
        <w:t>"</w:t>
      </w:r>
      <w:r>
        <w:t>A</w:t>
      </w:r>
      <w:r>
        <w:t>4</w:t>
      </w:r>
      <w:r>
        <w:t>"</w:t>
      </w:r>
      <w:r>
        <w:t>纸</w:t>
      </w:r>
      <w:r>
        <w:t>张</w:t>
      </w:r>
      <w:r>
        <w:t>大</w:t>
      </w:r>
      <w:r>
        <w:t>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17. </w:t>
      </w:r>
      <w:r>
        <w:t>勾</w:t>
      </w:r>
      <w:r>
        <w:t>选</w:t>
      </w:r>
      <w:r>
        <w:t>"</w:t>
      </w:r>
      <w:r>
        <w:t>打</w:t>
      </w:r>
      <w:r>
        <w:t>印</w:t>
      </w:r>
      <w:r>
        <w:t>背</w:t>
      </w:r>
      <w:r>
        <w:t>景</w:t>
      </w:r>
      <w:r>
        <w:t>图</w:t>
      </w:r>
      <w:r>
        <w:t>形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18. </w:t>
      </w:r>
      <w:r>
        <w:t>选</w:t>
      </w:r>
      <w:r>
        <w:t>择</w:t>
      </w:r>
      <w:r>
        <w:t>"</w:t>
      </w:r>
      <w:r>
        <w:t>横</w:t>
      </w:r>
      <w:r>
        <w:t>向</w:t>
      </w:r>
      <w:r>
        <w:t>"</w:t>
      </w:r>
      <w:r>
        <w:t>打</w:t>
      </w:r>
      <w:r>
        <w:t>印</w:t>
      </w:r>
      <w:r>
        <w:t>更</w:t>
      </w:r>
      <w:r>
        <w:t>美</w:t>
      </w:r>
      <w:r>
        <w:t>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19. </w:t>
      </w:r>
      <w:r>
        <w:t>确</w:t>
      </w:r>
      <w:r>
        <w:t>保</w:t>
      </w:r>
      <w:r>
        <w:t>缩</w:t>
      </w:r>
      <w:r>
        <w:t>放</w:t>
      </w:r>
      <w:r>
        <w:t>为</w:t>
      </w:r>
      <w:r>
        <w:t>1</w:t>
      </w:r>
      <w:r>
        <w:t>0</w:t>
      </w:r>
      <w:r>
        <w:t>0</w:t>
      </w:r>
      <w:r>
        <w:t>%</w:t>
      </w:r>
    </w:p>
    <w:p/>
    <w:p>
      <w:pPr>
        <w:pStyle w:val="Heading3"/>
      </w:pPr>
      <w:r>
        <w:t>技术相关</w:t>
      </w:r>
    </w:p>
    <w:p/>
    <w:p>
      <w:pPr/>
      <w:r/>
      <w:r>
        <w:rPr>
          <w:b/>
        </w:rPr>
        <w:t>Q8：数据文件格式是什么？</w:t>
      </w:r>
    </w:p>
    <w:p/>
    <w:p>
      <w:pPr/>
      <w:r/>
      <w:r>
        <w:t>A</w:t>
      </w:r>
      <w:r>
        <w:t>：</w:t>
      </w:r>
      <w:r>
        <w:t>系</w:t>
      </w:r>
      <w:r>
        <w:t>统</w:t>
      </w:r>
      <w:r>
        <w:t>使</w:t>
      </w:r>
      <w:r>
        <w:t>用</w:t>
      </w:r>
      <w:r>
        <w:t>J</w:t>
      </w:r>
      <w:r>
        <w:t>S</w:t>
      </w:r>
      <w:r>
        <w:t>O</w:t>
      </w:r>
      <w:r>
        <w:t>N</w:t>
      </w:r>
      <w:r>
        <w:t>格</w:t>
      </w:r>
      <w:r>
        <w:t>式</w:t>
      </w:r>
      <w:r>
        <w:t>存</w:t>
      </w:r>
      <w:r>
        <w:t>储</w:t>
      </w:r>
      <w:r>
        <w:t>数</w:t>
      </w:r>
      <w:r>
        <w:t>据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"student_feedback":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"student_id": "2024001",</w:t>
        <w:br/>
      </w:r>
      <w:r>
        <w:rPr>
          <w:rStyle w:val="CodeChar"/>
        </w:rPr>
        <w:t xml:space="preserve">      "name": "张三",</w:t>
        <w:br/>
      </w:r>
      <w:r>
        <w:rPr>
          <w:rStyle w:val="CodeChar"/>
        </w:rPr>
        <w:t xml:space="preserve">      "chapter": "第一章",</w:t>
        <w:br/>
      </w:r>
      <w:r>
        <w:rPr>
          <w:rStyle w:val="CodeChar"/>
        </w:rPr>
        <w:t xml:space="preserve">      "difficulty": "中等",</w:t>
        <w:br/>
      </w:r>
      <w:r>
        <w:rPr>
          <w:rStyle w:val="CodeChar"/>
        </w:rPr>
        <w:t xml:space="preserve">      "duration": 2,</w:t>
        <w:br/>
      </w:r>
      <w:r>
        <w:rPr>
          <w:rStyle w:val="CodeChar"/>
        </w:rPr>
        <w:t xml:space="preserve">      "rating": 4,</w:t>
        <w:br/>
      </w:r>
      <w:r>
        <w:rPr>
          <w:rStyle w:val="CodeChar"/>
        </w:rPr>
        <w:t xml:space="preserve">      "feedback": "内容清晰，但练习题偏少",</w:t>
        <w:br/>
      </w:r>
      <w:r>
        <w:rPr>
          <w:rStyle w:val="CodeChar"/>
        </w:rPr>
        <w:t xml:space="preserve">      "timestamp": "2026-02-05T00:00:00Z"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"statistics": {</w:t>
        <w:br/>
      </w:r>
      <w:r>
        <w:rPr>
          <w:rStyle w:val="CodeChar"/>
        </w:rPr>
        <w:t xml:space="preserve">    "total_students": 50,</w:t>
        <w:br/>
      </w:r>
      <w:r>
        <w:rPr>
          <w:rStyle w:val="CodeChar"/>
        </w:rPr>
        <w:t xml:space="preserve">    "average_rating": 4.2,</w:t>
        <w:br/>
      </w:r>
      <w:r>
        <w:rPr>
          <w:rStyle w:val="CodeChar"/>
        </w:rPr>
        <w:t xml:space="preserve">    "risk_students": 3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Q9：如何保护学生隐私？</w:t>
      </w:r>
    </w:p>
    <w:p/>
    <w:p>
      <w:pPr/>
      <w:r/>
      <w:r>
        <w:t>A</w:t>
      </w:r>
      <w:r>
        <w:t>：</w:t>
      </w:r>
      <w:r>
        <w:t>系</w:t>
      </w:r>
      <w:r>
        <w:t>统</w:t>
      </w:r>
      <w:r>
        <w:t>已</w:t>
      </w:r>
      <w:r>
        <w:t>实</w:t>
      </w:r>
      <w:r>
        <w:t>现</w:t>
      </w:r>
      <w:r>
        <w:t>以</w:t>
      </w:r>
      <w:r>
        <w:t>下</w:t>
      </w:r>
      <w:r>
        <w:t>隐</w:t>
      </w:r>
      <w:r>
        <w:t>私</w:t>
      </w:r>
      <w:r>
        <w:t>保</w:t>
      </w:r>
      <w:r>
        <w:t>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学</w:t>
      </w:r>
      <w:r>
        <w:t>生</w:t>
      </w:r>
      <w:r>
        <w:t>可</w:t>
      </w:r>
      <w:r>
        <w:t>选</w:t>
      </w:r>
      <w:r>
        <w:t>择</w:t>
      </w:r>
      <w:r>
        <w:t>匿</w:t>
      </w:r>
      <w:r>
        <w:t>名</w:t>
      </w:r>
      <w:r>
        <w:t>提</w:t>
      </w:r>
      <w:r>
        <w:t>交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所</w:t>
      </w:r>
      <w:r>
        <w:t>有</w:t>
      </w:r>
      <w:r>
        <w:t>数</w:t>
      </w:r>
      <w:r>
        <w:t>据</w:t>
      </w:r>
      <w:r>
        <w:t>存</w:t>
      </w:r>
      <w:r>
        <w:t>储</w:t>
      </w:r>
      <w:r>
        <w:t>在</w:t>
      </w:r>
      <w:r>
        <w:t>私</w:t>
      </w:r>
      <w:r>
        <w:t>有</w:t>
      </w:r>
      <w:r>
        <w:t>仓</w:t>
      </w:r>
      <w:r>
        <w:t>库</w:t>
      </w:r>
      <w:r>
        <w:t>（</w:t>
      </w:r>
      <w:r>
        <w:t>可</w:t>
      </w:r>
      <w:r>
        <w:t>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不</w:t>
      </w:r>
      <w:r>
        <w:t>收</w:t>
      </w:r>
      <w:r>
        <w:t>集</w:t>
      </w:r>
      <w:r>
        <w:t>个</w:t>
      </w:r>
      <w:r>
        <w:t>人</w:t>
      </w:r>
      <w:r>
        <w:t>敏</w:t>
      </w:r>
      <w:r>
        <w:t>感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数</w:t>
      </w:r>
      <w:r>
        <w:t>据</w:t>
      </w:r>
      <w:r>
        <w:t>仅</w:t>
      </w:r>
      <w:r>
        <w:t>用</w:t>
      </w:r>
      <w:r>
        <w:t>于</w:t>
      </w:r>
      <w:r>
        <w:t>教</w:t>
      </w:r>
      <w:r>
        <w:t>学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符</w:t>
      </w:r>
      <w:r>
        <w:t>合</w:t>
      </w:r>
      <w:r>
        <w:t>教</w:t>
      </w:r>
      <w:r>
        <w:t>育</w:t>
      </w:r>
      <w:r>
        <w:t>数</w:t>
      </w:r>
      <w:r>
        <w:t>据</w:t>
      </w:r>
      <w:r>
        <w:t>隐</w:t>
      </w:r>
      <w:r>
        <w:t>私</w:t>
      </w:r>
      <w:r>
        <w:t>规</w:t>
      </w:r>
      <w:r>
        <w:t>范</w:t>
      </w:r>
    </w:p>
    <w:p/>
    <w:p>
      <w:pPr/>
      <w:r/>
      <w:r>
        <w:rPr>
          <w:b/>
        </w:rPr>
        <w:t>Q10：系统支持多少学生？</w:t>
      </w:r>
    </w:p>
    <w:p/>
    <w:p>
      <w:pPr/>
      <w:r/>
      <w:r>
        <w:t>A</w:t>
      </w:r>
      <w:r>
        <w:t>：</w:t>
      </w:r>
      <w:r>
        <w:t>系</w:t>
      </w:r>
      <w:r>
        <w:t>统</w:t>
      </w:r>
      <w:r>
        <w:t>设</w:t>
      </w:r>
      <w:r>
        <w:t>计</w:t>
      </w:r>
      <w:r>
        <w:t>支</w:t>
      </w:r>
      <w:r>
        <w:t>持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最低配置</w:t>
      </w:r>
      <w:r>
        <w:t>：</w:t>
      </w:r>
      <w:r>
        <w:t>1</w:t>
      </w:r>
      <w:r>
        <w:t>0</w:t>
      </w:r>
      <w:r>
        <w:t>0</w:t>
      </w:r>
      <w:r>
        <w:t>学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推荐配置</w:t>
      </w:r>
      <w:r>
        <w:t>：</w:t>
      </w:r>
      <w:r>
        <w:t>5</w:t>
      </w:r>
      <w:r>
        <w:t>0</w:t>
      </w:r>
      <w:r>
        <w:t>0</w:t>
      </w:r>
      <w:r>
        <w:t>学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最大配置</w:t>
      </w:r>
      <w:r>
        <w:t>：</w:t>
      </w:r>
      <w:r>
        <w:t>1</w:t>
      </w:r>
      <w:r>
        <w:t>0</w:t>
      </w:r>
      <w:r>
        <w:t>0</w:t>
      </w:r>
      <w:r>
        <w:t>0</w:t>
      </w:r>
      <w:r>
        <w:t>学</w:t>
      </w:r>
      <w:r>
        <w:t>生</w:t>
      </w:r>
      <w:r>
        <w:t>（</w:t>
      </w:r>
      <w:r>
        <w:t>需</w:t>
      </w:r>
      <w:r>
        <w:t>优</w:t>
      </w:r>
      <w:r>
        <w:t>化</w:t>
      </w:r>
      <w:r>
        <w:t>）</w:t>
      </w:r>
    </w:p>
    <w:p/>
    <w:p>
      <w:pPr/>
      <w:r/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免</w:t>
      </w:r>
      <w:r>
        <w:t>费</w:t>
      </w:r>
      <w:r>
        <w:t>额</w:t>
      </w:r>
      <w:r>
        <w:t>度</w:t>
      </w:r>
      <w:r>
        <w:t>完</w:t>
      </w:r>
      <w:r>
        <w:t>全</w:t>
      </w:r>
      <w:r>
        <w:t>覆</w:t>
      </w:r>
      <w:r>
        <w:t>盖</w:t>
      </w:r>
      <w:r>
        <w:t>5</w:t>
      </w:r>
      <w:r>
        <w:t>0</w:t>
      </w:r>
      <w:r>
        <w:t>0</w:t>
      </w:r>
      <w:r>
        <w:t>学</w:t>
      </w:r>
      <w:r>
        <w:t>生</w:t>
      </w:r>
      <w:r>
        <w:t>规</w:t>
      </w:r>
      <w:r>
        <w:t>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运</w:t>
      </w:r>
      <w:r>
        <w:t>行</w:t>
      </w:r>
      <w:r>
        <w:t>时</w:t>
      </w:r>
      <w:r>
        <w:t>间</w:t>
      </w:r>
      <w:r>
        <w:t>：</w:t>
      </w:r>
      <w:r>
        <w:t>每</w:t>
      </w:r>
      <w:r>
        <w:t>月</w:t>
      </w:r>
      <w:r>
        <w:t>2</w:t>
      </w:r>
      <w:r>
        <w:t>0</w:t>
      </w:r>
      <w:r>
        <w:t>0</w:t>
      </w:r>
      <w:r>
        <w:t>0</w:t>
      </w:r>
      <w:r>
        <w:t>分</w:t>
      </w:r>
      <w:r>
        <w:t>钟</w:t>
      </w:r>
      <w:r>
        <w:t>（</w:t>
      </w:r>
      <w:r>
        <w:t>足</w:t>
      </w:r>
      <w:r>
        <w:t>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存</w:t>
      </w:r>
      <w:r>
        <w:t>储</w:t>
      </w:r>
      <w:r>
        <w:t>空</w:t>
      </w:r>
      <w:r>
        <w:t>间</w:t>
      </w:r>
      <w:r>
        <w:t>：</w:t>
      </w:r>
      <w:r>
        <w:t>1</w:t>
      </w:r>
      <w:r>
        <w:t>G</w:t>
      </w:r>
      <w:r>
        <w:t>B</w:t>
      </w:r>
      <w:r>
        <w:t>（</w:t>
      </w:r>
      <w:r>
        <w:t>足</w:t>
      </w:r>
      <w:r>
        <w:t>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带</w:t>
      </w:r>
      <w:r>
        <w:t>宽</w:t>
      </w:r>
      <w:r>
        <w:t>：</w:t>
      </w:r>
      <w:r>
        <w:t>1</w:t>
      </w:r>
      <w:r>
        <w:t>0</w:t>
      </w:r>
      <w:r>
        <w:t>0</w:t>
      </w:r>
      <w:r>
        <w:t>G</w:t>
      </w:r>
      <w:r>
        <w:t>B</w:t>
      </w:r>
      <w:r>
        <w:t>/</w:t>
      </w:r>
      <w:r>
        <w:t>月</w:t>
      </w:r>
      <w:r>
        <w:t>（</w:t>
      </w:r>
      <w:r>
        <w:t>足</w:t>
      </w:r>
      <w:r>
        <w:t>够</w:t>
      </w:r>
      <w:r>
        <w:t>）</w:t>
      </w:r>
    </w:p>
    <w:p/>
    <w:p>
      <w:pPr>
        <w:pStyle w:val="Heading3"/>
      </w:pPr>
      <w:r>
        <w:t>升级相关</w:t>
      </w:r>
    </w:p>
    <w:p/>
    <w:p>
      <w:pPr/>
      <w:r/>
      <w:r>
        <w:rPr>
          <w:b/>
        </w:rPr>
        <w:t>Q11：如何从基础版升级到增强版？</w:t>
      </w:r>
    </w:p>
    <w:p/>
    <w:p>
      <w:pPr/>
      <w:r/>
      <w:r>
        <w:t>A</w:t>
      </w:r>
      <w:r>
        <w:t>：</w:t>
      </w:r>
      <w:r>
        <w:t>升</w:t>
      </w:r>
      <w:r>
        <w:t>级</w:t>
      </w:r>
      <w:r>
        <w:t>步</w:t>
      </w:r>
      <w:r>
        <w:t>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上</w:t>
      </w:r>
      <w:r>
        <w:t>传</w:t>
      </w:r>
      <w:r>
        <w:t>增</w:t>
      </w:r>
      <w:r>
        <w:t>强</w:t>
      </w:r>
      <w:r>
        <w:t>版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到</w:t>
      </w:r>
      <w:r>
        <w:t xml:space="preserve"> </w:t>
      </w:r>
      <w:r>
        <w:rPr>
          <w:rStyle w:val="CodeChar"/>
        </w:rPr>
        <w:t>.github/workflows/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保</w:t>
      </w:r>
      <w:r>
        <w:t>留</w:t>
      </w:r>
      <w:r>
        <w:t>基</w:t>
      </w:r>
      <w:r>
        <w:t>础</w:t>
      </w:r>
      <w:r>
        <w:t>版</w:t>
      </w:r>
      <w:r>
        <w:t>文</w:t>
      </w:r>
      <w:r>
        <w:t>件</w:t>
      </w:r>
      <w:r>
        <w:t>作</w:t>
      </w:r>
      <w:r>
        <w:t>为</w:t>
      </w:r>
      <w:r>
        <w:t>备</w:t>
      </w:r>
      <w:r>
        <w:t>份</w:t>
      </w:r>
      <w:r>
        <w:t>（</w:t>
      </w:r>
      <w:r>
        <w:t>可</w:t>
      </w:r>
      <w:r>
        <w:t>重</w:t>
      </w:r>
      <w:r>
        <w:t>命</w:t>
      </w:r>
      <w:r>
        <w:t>名</w:t>
      </w:r>
      <w:r>
        <w:t>为</w:t>
      </w:r>
      <w:r>
        <w:t xml:space="preserve"> </w:t>
      </w:r>
      <w:r>
        <w:rPr>
          <w:rStyle w:val="CodeChar"/>
        </w:rPr>
        <w:t>_backup.yml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首</w:t>
      </w:r>
      <w:r>
        <w:t>次</w:t>
      </w:r>
      <w:r>
        <w:t>运</w:t>
      </w:r>
      <w:r>
        <w:t>行</w:t>
      </w:r>
      <w:r>
        <w:t>增</w:t>
      </w:r>
      <w:r>
        <w:t>强</w:t>
      </w:r>
      <w:r>
        <w:t>版</w:t>
      </w:r>
      <w:r>
        <w:t>工</w:t>
      </w:r>
      <w:r>
        <w:t>作</w:t>
      </w:r>
      <w:r>
        <w:t>流</w:t>
      </w:r>
      <w:r>
        <w:t>，</w:t>
      </w:r>
      <w:r>
        <w:t>自</w:t>
      </w:r>
      <w:r>
        <w:t>动</w:t>
      </w:r>
      <w:r>
        <w:t>升</w:t>
      </w:r>
      <w:r>
        <w:t>级</w:t>
      </w:r>
      <w:r>
        <w:t>数</w:t>
      </w:r>
      <w:r>
        <w:t>据</w:t>
      </w:r>
      <w:r>
        <w:t>结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验</w:t>
      </w:r>
      <w:r>
        <w:t>证</w:t>
      </w:r>
      <w:r>
        <w:t>所</w:t>
      </w:r>
      <w:r>
        <w:t>有</w:t>
      </w:r>
      <w:r>
        <w:t>功</w:t>
      </w:r>
      <w:r>
        <w:t>能</w:t>
      </w:r>
      <w:r>
        <w:t>正</w:t>
      </w:r>
      <w:r>
        <w:t>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确</w:t>
      </w:r>
      <w:r>
        <w:t>认</w:t>
      </w:r>
      <w:r>
        <w:t>无</w:t>
      </w:r>
      <w:r>
        <w:t>问</w:t>
      </w:r>
      <w:r>
        <w:t>题</w:t>
      </w:r>
      <w:r>
        <w:t>后</w:t>
      </w:r>
      <w:r>
        <w:t>删</w:t>
      </w:r>
      <w:r>
        <w:t>除</w:t>
      </w:r>
      <w:r>
        <w:t>基</w:t>
      </w:r>
      <w:r>
        <w:t>础</w:t>
      </w:r>
      <w:r>
        <w:t>版</w:t>
      </w:r>
      <w:r>
        <w:t>文</w:t>
      </w:r>
      <w:r>
        <w:t>件</w:t>
      </w:r>
    </w:p>
    <w:p/>
    <w:p>
      <w:pPr/>
      <w:r/>
      <w:r>
        <w:rPr>
          <w:b/>
        </w:rPr>
        <w:t>Q12：如何更新系统？</w:t>
      </w:r>
    </w:p>
    <w:p/>
    <w:p>
      <w:pPr/>
      <w:r/>
      <w:r>
        <w:t>A</w:t>
      </w:r>
      <w:r>
        <w:t>：</w:t>
      </w:r>
      <w:r>
        <w:t>系</w:t>
      </w:r>
      <w:r>
        <w:t>统</w:t>
      </w:r>
      <w:r>
        <w:t>更</w:t>
      </w:r>
      <w:r>
        <w:t>新</w:t>
      </w:r>
      <w:r>
        <w:t>方</w:t>
      </w:r>
      <w:r>
        <w:t>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备</w:t>
      </w:r>
      <w:r>
        <w:t>份</w:t>
      </w:r>
      <w:r>
        <w:t>当</w:t>
      </w:r>
      <w:r>
        <w:t>前</w:t>
      </w:r>
      <w:r>
        <w:t>数</w:t>
      </w:r>
      <w:r>
        <w:t>据</w:t>
      </w:r>
      <w:r>
        <w:t>（</w:t>
      </w:r>
      <w:r>
        <w:t>克</w:t>
      </w:r>
      <w:r>
        <w:t>隆</w:t>
      </w:r>
      <w:r>
        <w:t>仓</w:t>
      </w:r>
      <w:r>
        <w:t>库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下</w:t>
      </w:r>
      <w:r>
        <w:t>载</w:t>
      </w:r>
      <w:r>
        <w:t>新</w:t>
      </w:r>
      <w:r>
        <w:t>版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对</w:t>
      </w:r>
      <w:r>
        <w:t>比</w:t>
      </w:r>
      <w:r>
        <w:t>文</w:t>
      </w:r>
      <w:r>
        <w:t>件</w:t>
      </w:r>
      <w:r>
        <w:t>差</w:t>
      </w:r>
      <w:r>
        <w:t>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保</w:t>
      </w:r>
      <w:r>
        <w:t>留</w:t>
      </w:r>
      <w:r>
        <w:t>自</w:t>
      </w:r>
      <w:r>
        <w:t>定</w:t>
      </w:r>
      <w:r>
        <w:t>义</w:t>
      </w:r>
      <w:r>
        <w:t>内</w:t>
      </w:r>
      <w:r>
        <w:t>容</w:t>
      </w:r>
      <w:r>
        <w:t>（</w:t>
      </w:r>
      <w:r>
        <w:t>如</w:t>
      </w:r>
      <w:r>
        <w:t>扩</w:t>
      </w:r>
      <w:r>
        <w:t>展</w:t>
      </w:r>
      <w:r>
        <w:t>的</w:t>
      </w:r>
      <w:r>
        <w:t>题</w:t>
      </w:r>
      <w:r>
        <w:t>库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覆</w:t>
      </w:r>
      <w:r>
        <w:t>盖</w:t>
      </w:r>
      <w:r>
        <w:t>更</w:t>
      </w:r>
      <w:r>
        <w:t>新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t>提</w:t>
      </w:r>
      <w:r>
        <w:t>交</w:t>
      </w:r>
      <w:r>
        <w:t>更</w:t>
      </w:r>
      <w:r>
        <w:t>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t>测</w:t>
      </w:r>
      <w:r>
        <w:t>试</w:t>
      </w:r>
      <w:r>
        <w:t>所</w:t>
      </w:r>
      <w:r>
        <w:t>有</w:t>
      </w:r>
      <w:r>
        <w:t>功</w:t>
      </w:r>
      <w:r>
        <w:t>能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🏗️ 技术架构说明</w:t>
      </w:r>
    </w:p>
    <w:p/>
    <w:p>
      <w:pPr>
        <w:pStyle w:val="Heading3"/>
      </w:pPr>
      <w:r>
        <w:t>系统架构图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系统技术架构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前端层（GitHub Pages）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index.html    │  dashboard.html  │  feedback.html  │ exam │</w:t>
        <w:br/>
      </w:r>
      <w:r>
        <w:rPr>
          <w:rStyle w:val="CodeChar"/>
        </w:rPr>
        <w:t>│  系统首页       │  数据看板         │  反馈提交       │ 测试系统│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↓</w:t>
        <w:br/>
      </w:r>
      <w:r>
        <w:rPr>
          <w:rStyle w:val="CodeChar"/>
        </w:rPr>
        <w:t xml:space="preserve">                      （静态网站托管）</w:t>
        <w:br/>
      </w:r>
      <w:r>
        <w:rPr>
          <w:rStyle w:val="CodeChar"/>
        </w:rPr>
        <w:t xml:space="preserve">                            ↓</w:t>
        <w:br/>
      </w:r>
      <w:r>
        <w:rPr>
          <w:rStyle w:val="CodeChar"/>
        </w:rPr>
        <w:t>自动化层（GitHub Actions）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analyze_feedback_  │  generate_math_  │  generate_whiteboard_│</w:t>
        <w:br/>
      </w:r>
      <w:r>
        <w:rPr>
          <w:rStyle w:val="CodeChar"/>
        </w:rPr>
        <w:t>│  enhanced.yml       │  exam_enhanced   │  enhanced.yml        │</w:t>
        <w:br/>
      </w:r>
      <w:r>
        <w:rPr>
          <w:rStyle w:val="CodeChar"/>
        </w:rPr>
        <w:t>│  深度反馈分析        │  智能试卷生成      │  智能白板生成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↓</w:t>
        <w:br/>
      </w:r>
      <w:r>
        <w:rPr>
          <w:rStyle w:val="CodeChar"/>
        </w:rPr>
        <w:t xml:space="preserve">                      （定时/手动触发）</w:t>
        <w:br/>
      </w:r>
      <w:r>
        <w:rPr>
          <w:rStyle w:val="CodeChar"/>
        </w:rPr>
        <w:t xml:space="preserve">                            ↓</w:t>
        <w:br/>
      </w:r>
      <w:r>
        <w:rPr>
          <w:rStyle w:val="CodeChar"/>
        </w:rPr>
        <w:t>数据层（GitHub仓库）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Issues（反馈数据）  │  data/（统计数据）  │  exams/（试卷）│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↓</w:t>
        <w:br/>
      </w:r>
      <w:r>
        <w:rPr>
          <w:rStyle w:val="CodeChar"/>
        </w:rPr>
        <w:t xml:space="preserve">                      （数据存储）</w:t>
        <w:br/>
      </w:r>
      <w:r>
        <w:rPr>
          <w:rStyle w:val="CodeChar"/>
        </w:rPr>
        <w:t xml:space="preserve">                            ↓</w:t>
        <w:br/>
      </w:r>
      <w:r>
        <w:rPr>
          <w:rStyle w:val="CodeChar"/>
        </w:rPr>
        <w:t>用户层（教师/学生）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教师端：查看数据、生成试卷、创建白板                         │</w:t>
        <w:br/>
      </w:r>
      <w:r>
        <w:rPr>
          <w:rStyle w:val="CodeChar"/>
        </w:rPr>
        <w:t>│  学生端：提交反馈、参与测试、学习白板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数据流转过程</w:t>
      </w:r>
    </w:p>
    <w:p/>
    <w:p>
      <w:pPr>
        <w:pStyle w:val="Heading4"/>
      </w:pPr>
      <w:r>
        <w:t>1. 反馈数据流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学生 → 提交反馈 → GitHub Issues（标签：反馈）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GitHub Actions（每天0点触发）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analyze_feedback_enhanced.yml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数据处理：</w:t>
        <w:br/>
      </w:r>
      <w:r>
        <w:rPr>
          <w:rStyle w:val="CodeChar"/>
        </w:rPr>
        <w:t xml:space="preserve">   - 读取所有带"反馈"标签的Issues</w:t>
        <w:br/>
      </w:r>
      <w:r>
        <w:rPr>
          <w:rStyle w:val="CodeChar"/>
        </w:rPr>
        <w:t xml:space="preserve">   - 解析反馈内容</w:t>
        <w:br/>
      </w:r>
      <w:r>
        <w:rPr>
          <w:rStyle w:val="CodeChar"/>
        </w:rPr>
        <w:t xml:space="preserve">   - 计算统计数据</w:t>
        <w:br/>
      </w:r>
      <w:r>
        <w:rPr>
          <w:rStyle w:val="CodeChar"/>
        </w:rPr>
        <w:t xml:space="preserve">   - 识别风险学生</w:t>
        <w:br/>
      </w:r>
      <w:r>
        <w:rPr>
          <w:rStyle w:val="CodeChar"/>
        </w:rPr>
        <w:t xml:space="preserve">   - 生成情感分析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生成 stats_enhanced.json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前端 dashboard.html 读取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渲染可视化图表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教师查看数据</w:t>
        <w:br/>
      </w:r>
    </w:p>
    <w:p/>
    <w:p>
      <w:pPr>
        <w:pStyle w:val="Heading4"/>
      </w:pPr>
      <w:r>
        <w:t>2. 试卷生成数据流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教师 → 手动触发工作流 → GitHub Actions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generate_math_exam_enhanced.yml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数据处理：</w:t>
        <w:br/>
      </w:r>
      <w:r>
        <w:rPr>
          <w:rStyle w:val="CodeChar"/>
        </w:rPr>
        <w:t xml:space="preserve">   - 读取 stats_enhanced.json</w:t>
        <w:br/>
      </w:r>
      <w:r>
        <w:rPr>
          <w:rStyle w:val="CodeChar"/>
        </w:rPr>
        <w:t xml:space="preserve">   - 分析班级水平</w:t>
        <w:br/>
      </w:r>
      <w:r>
        <w:rPr>
          <w:rStyle w:val="CodeChar"/>
        </w:rPr>
        <w:t xml:space="preserve">   - 筛选题库</w:t>
        <w:br/>
      </w:r>
      <w:r>
        <w:rPr>
          <w:rStyle w:val="CodeChar"/>
        </w:rPr>
        <w:t xml:space="preserve">   - 调整难度</w:t>
        <w:br/>
      </w:r>
      <w:r>
        <w:rPr>
          <w:rStyle w:val="CodeChar"/>
        </w:rPr>
        <w:t xml:space="preserve">   - 平衡知识点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生成试卷HTML和答题卡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保存到 data/exams/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教师下载打印/在线发布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学生答题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（可选）提交答案到Issues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进入下一轮反馈分析</w:t>
        <w:br/>
      </w:r>
    </w:p>
    <w:p/>
    <w:p>
      <w:pPr>
        <w:pStyle w:val="Heading4"/>
      </w:pPr>
      <w:r>
        <w:t>3. 白板生成数据流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教师 → 手动触发工作流 → GitHub Actions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generate_whiteboard_enhanced.yml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数据处理：</w:t>
        <w:br/>
      </w:r>
      <w:r>
        <w:rPr>
          <w:rStyle w:val="CodeChar"/>
        </w:rPr>
        <w:t xml:space="preserve">   - 选择章节和主题</w:t>
        <w:br/>
      </w:r>
      <w:r>
        <w:rPr>
          <w:rStyle w:val="CodeChar"/>
        </w:rPr>
        <w:t xml:space="preserve">   - 生成学习目标</w:t>
        <w:br/>
      </w:r>
      <w:r>
        <w:rPr>
          <w:rStyle w:val="CodeChar"/>
        </w:rPr>
        <w:t xml:space="preserve">   - 生成核心概念</w:t>
        <w:br/>
      </w:r>
      <w:r>
        <w:rPr>
          <w:rStyle w:val="CodeChar"/>
        </w:rPr>
        <w:t xml:space="preserve">   - 生成重要公式（LaTeX）</w:t>
        <w:br/>
      </w:r>
      <w:r>
        <w:rPr>
          <w:rStyle w:val="CodeChar"/>
        </w:rPr>
        <w:t xml:space="preserve">   - 生成典型例题</w:t>
        <w:br/>
      </w:r>
      <w:r>
        <w:rPr>
          <w:rStyle w:val="CodeChar"/>
        </w:rPr>
        <w:t xml:space="preserve">   - 生成课堂练习</w:t>
        <w:br/>
      </w:r>
      <w:r>
        <w:rPr>
          <w:rStyle w:val="CodeChar"/>
        </w:rPr>
        <w:t xml:space="preserve">   - 生成课后作业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生成白板HTML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保存到 data/whiteboards/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教师课堂使用/发布给学生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学生记笔记、做练习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（可选）提交学习反馈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进入下一轮反馈分析</w:t>
        <w:br/>
      </w:r>
    </w:p>
    <w:p/>
    <w:p>
      <w:pPr>
        <w:pStyle w:val="Heading3"/>
      </w:pPr>
      <w:r>
        <w:t>技术栈详解</w:t>
      </w:r>
    </w:p>
    <w:p/>
    <w:p>
      <w:pPr>
        <w:pStyle w:val="Heading4"/>
      </w:pPr>
      <w:r>
        <w:t>前端技术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M</w:t>
            </w:r>
            <w:r>
              <w:t>L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结</w:t>
            </w:r>
            <w:r>
              <w:t>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义</w:t>
            </w:r>
            <w:r>
              <w:t>化</w:t>
            </w:r>
            <w:r>
              <w:t>、</w:t>
            </w:r>
            <w:r>
              <w:t>兼</w:t>
            </w:r>
            <w:r>
              <w:t>容</w:t>
            </w:r>
            <w:r>
              <w:t>性</w:t>
            </w:r>
            <w:r>
              <w:t>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S</w:t>
            </w:r>
            <w:r>
              <w:t>S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样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响</w:t>
            </w:r>
            <w:r>
              <w:t>应</w:t>
            </w:r>
            <w:r>
              <w:t>式</w:t>
            </w:r>
            <w:r>
              <w:t>、</w:t>
            </w:r>
            <w:r>
              <w:t>美</w:t>
            </w:r>
            <w:r>
              <w:t>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a</w:t>
            </w:r>
            <w:r>
              <w:t>v</w:t>
            </w:r>
            <w:r>
              <w:t>a</w:t>
            </w:r>
            <w:r>
              <w:t>S</w:t>
            </w:r>
            <w:r>
              <w:t>c</w:t>
            </w:r>
            <w:r>
              <w:t>r</w:t>
            </w:r>
            <w:r>
              <w:t>i</w:t>
            </w:r>
            <w:r>
              <w:t>p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逻</w:t>
            </w:r>
            <w:r>
              <w:t>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动</w:t>
            </w:r>
            <w:r>
              <w:t>态</w:t>
            </w:r>
            <w:r>
              <w:t>效</w:t>
            </w:r>
            <w:r>
              <w:t>果</w:t>
            </w:r>
            <w:r>
              <w:t>、</w:t>
            </w:r>
            <w:r>
              <w:t>数</w:t>
            </w:r>
            <w:r>
              <w:t>据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t</w:t>
            </w:r>
            <w:r>
              <w:t>.</w:t>
            </w:r>
            <w:r>
              <w:t>j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可</w:t>
            </w:r>
            <w:r>
              <w:t>视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丰</w:t>
            </w:r>
            <w:r>
              <w:t>富</w:t>
            </w:r>
            <w:r>
              <w:t>的</w:t>
            </w:r>
            <w:r>
              <w:t>图</w:t>
            </w:r>
            <w:r>
              <w:t>表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h</w:t>
            </w:r>
            <w:r>
              <w:t>J</w:t>
            </w:r>
            <w:r>
              <w:t>a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a</w:t>
            </w:r>
            <w:r>
              <w:t>T</w:t>
            </w:r>
            <w:r>
              <w:t>e</w:t>
            </w:r>
            <w:r>
              <w:t>X</w:t>
            </w:r>
            <w:r>
              <w:t>公</w:t>
            </w:r>
            <w:r>
              <w:t>式</w:t>
            </w:r>
            <w:r>
              <w:t>渲</w:t>
            </w:r>
            <w:r>
              <w:t>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学</w:t>
            </w:r>
            <w:r>
              <w:t>公</w:t>
            </w:r>
            <w:r>
              <w:t>式</w:t>
            </w:r>
            <w:r>
              <w:t>专</w:t>
            </w:r>
            <w:r>
              <w:t>业</w:t>
            </w:r>
            <w:r>
              <w:t>展</w:t>
            </w:r>
            <w:r>
              <w:t>示</w:t>
            </w:r>
          </w:p>
        </w:tc>
      </w:tr>
    </w:tbl>
    <w:p/>
    <w:p>
      <w:pPr>
        <w:pStyle w:val="Heading4"/>
      </w:pPr>
      <w:r>
        <w:t>自动化技术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作</w:t>
            </w:r>
            <w:r>
              <w:t>流</w:t>
            </w:r>
            <w:r>
              <w:t>自</w:t>
            </w:r>
            <w:r>
              <w:t>动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全</w:t>
            </w:r>
            <w:r>
              <w:t>免</w:t>
            </w:r>
            <w:r>
              <w:t>费</w:t>
            </w:r>
            <w:r>
              <w:t>、</w:t>
            </w:r>
            <w:r>
              <w:t>易</w:t>
            </w:r>
            <w:r>
              <w:t>于</w:t>
            </w:r>
            <w:r>
              <w:t>使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Y</w:t>
            </w:r>
            <w:r>
              <w:t>A</w:t>
            </w:r>
            <w:r>
              <w:t>M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作</w:t>
            </w:r>
            <w:r>
              <w:t>流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法</w:t>
            </w:r>
            <w:r>
              <w:t>简</w:t>
            </w:r>
            <w:r>
              <w:t>洁</w:t>
            </w:r>
            <w:r>
              <w:t>、</w:t>
            </w:r>
            <w:r>
              <w:t>易</w:t>
            </w:r>
            <w:r>
              <w:t>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脚</w:t>
            </w:r>
            <w:r>
              <w:t>本</w:t>
            </w:r>
            <w:r>
              <w:t>执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大</w:t>
            </w:r>
            <w:r>
              <w:t>的</w:t>
            </w:r>
            <w:r>
              <w:t>文</w:t>
            </w:r>
            <w:r>
              <w:t>本</w:t>
            </w:r>
            <w:r>
              <w:t>处</w:t>
            </w:r>
            <w:r>
              <w:t>理</w:t>
            </w:r>
            <w:r>
              <w:t>能</w:t>
            </w:r>
            <w:r>
              <w:t>力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丰</w:t>
            </w:r>
            <w:r>
              <w:t>富</w:t>
            </w:r>
            <w:r>
              <w:t>的</w:t>
            </w:r>
            <w:r>
              <w:t>数</w:t>
            </w:r>
            <w:r>
              <w:t>据</w:t>
            </w:r>
            <w:r>
              <w:t>处</w:t>
            </w:r>
            <w:r>
              <w:t>理</w:t>
            </w:r>
            <w:r>
              <w:t>库</w:t>
            </w:r>
          </w:p>
        </w:tc>
      </w:tr>
    </w:tbl>
    <w:p/>
    <w:p>
      <w:pPr>
        <w:pStyle w:val="Heading4"/>
      </w:pPr>
      <w:r>
        <w:t>数据存储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 xml:space="preserve"> </w:t>
            </w: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数</w:t>
            </w:r>
            <w:r>
              <w:t>据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控</w:t>
            </w:r>
            <w:r>
              <w:t>制</w:t>
            </w:r>
            <w:r>
              <w:t>、</w:t>
            </w:r>
            <w:r>
              <w:t>易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数</w:t>
            </w:r>
            <w:r>
              <w:t>据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轻</w:t>
            </w:r>
            <w:r>
              <w:t>量</w:t>
            </w:r>
            <w:r>
              <w:t>级</w:t>
            </w:r>
            <w:r>
              <w:t>、</w:t>
            </w:r>
            <w:r>
              <w:t>易</w:t>
            </w:r>
            <w:r>
              <w:t>解</w:t>
            </w:r>
            <w:r>
              <w:t>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d</w:t>
            </w:r>
            <w:r>
              <w:t>o</w:t>
            </w:r>
            <w:r>
              <w:t>w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档</w:t>
            </w:r>
            <w:r>
              <w:t>格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易</w:t>
            </w:r>
            <w:r>
              <w:t>读</w:t>
            </w:r>
            <w:r>
              <w:t>易</w:t>
            </w:r>
            <w:r>
              <w:t>写</w:t>
            </w:r>
            <w:r>
              <w:t>、</w:t>
            </w:r>
            <w:r>
              <w:t>支</w:t>
            </w:r>
            <w:r>
              <w:t>持</w:t>
            </w: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</w:p>
        </w:tc>
      </w:tr>
    </w:tbl>
    <w:p/>
    <w:p>
      <w:pPr>
        <w:pStyle w:val="Heading3"/>
      </w:pPr>
      <w:r>
        <w:t>性能指标</w:t>
      </w:r>
    </w:p>
    <w:p/>
    <w:p>
      <w:pPr>
        <w:pStyle w:val="Heading4"/>
      </w:pPr>
      <w:r>
        <w:t>系统性能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站</w:t>
            </w:r>
            <w:r>
              <w:t>加</w:t>
            </w:r>
            <w:r>
              <w:t>载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&lt;</w:t>
            </w:r>
            <w:r>
              <w:t>1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纯</w:t>
            </w:r>
            <w:r>
              <w:t>静</w:t>
            </w:r>
            <w:r>
              <w:t>态</w:t>
            </w:r>
            <w:r>
              <w:t>H</w:t>
            </w:r>
            <w:r>
              <w:t>T</w:t>
            </w:r>
            <w:r>
              <w:t>M</w:t>
            </w:r>
            <w:r>
              <w:t>L</w:t>
            </w:r>
            <w:r>
              <w:t>，</w:t>
            </w:r>
            <w:r>
              <w:t>加</w:t>
            </w:r>
            <w:r>
              <w:t>载</w:t>
            </w:r>
            <w:r>
              <w:t>极</w:t>
            </w:r>
            <w:r>
              <w:t>快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作</w:t>
            </w:r>
            <w:r>
              <w:t>流</w:t>
            </w:r>
            <w:r>
              <w:t>运</w:t>
            </w:r>
            <w:r>
              <w:t>行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3</w:t>
            </w:r>
            <w:r>
              <w:t>分</w:t>
            </w:r>
            <w:r>
              <w:t>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5</w:t>
            </w:r>
            <w:r>
              <w:t>0</w:t>
            </w:r>
            <w:r>
              <w:t>0</w:t>
            </w:r>
            <w:r>
              <w:t>学</w:t>
            </w:r>
            <w:r>
              <w:t>生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析</w:t>
            </w:r>
            <w:r>
              <w:t>精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反</w:t>
            </w:r>
            <w:r>
              <w:t>馈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试</w:t>
            </w:r>
            <w:r>
              <w:t>卷</w:t>
            </w:r>
            <w:r>
              <w:t>生</w:t>
            </w:r>
            <w:r>
              <w:t>成</w:t>
            </w:r>
            <w:r>
              <w:t>速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即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化</w:t>
            </w:r>
            <w:r>
              <w:t>生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并</w:t>
            </w:r>
            <w:r>
              <w:t>发</w:t>
            </w:r>
            <w:r>
              <w:t>支</w:t>
            </w:r>
            <w:r>
              <w:t>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学</w:t>
            </w:r>
            <w:r>
              <w:t>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免</w:t>
            </w:r>
            <w:r>
              <w:t>费</w:t>
            </w:r>
            <w:r>
              <w:t>额</w:t>
            </w:r>
            <w:r>
              <w:t>度</w:t>
            </w:r>
          </w:p>
        </w:tc>
      </w:tr>
    </w:tbl>
    <w:p/>
    <w:p>
      <w:pPr>
        <w:pStyle w:val="Heading4"/>
      </w:pPr>
      <w:r>
        <w:t>成本指标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成</w:t>
            </w:r>
            <w:r>
              <w:rPr>
                <w:b/>
              </w:rPr>
              <w:t>本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仓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公</w:t>
            </w:r>
            <w:r>
              <w:t>开</w:t>
            </w:r>
            <w:r>
              <w:t>仓</w:t>
            </w:r>
            <w:r>
              <w:t>库</w:t>
            </w:r>
            <w:r>
              <w:t>完</w:t>
            </w:r>
            <w:r>
              <w:t>全</w:t>
            </w:r>
            <w:r>
              <w:t>免</w:t>
            </w:r>
            <w:r>
              <w:t>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 xml:space="preserve"> </w:t>
            </w: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月</w:t>
            </w:r>
            <w:r>
              <w:t>1</w:t>
            </w:r>
            <w:r>
              <w:t>0</w:t>
            </w:r>
            <w:r>
              <w:t>0</w:t>
            </w:r>
            <w:r>
              <w:t>G</w:t>
            </w:r>
            <w:r>
              <w:t>B</w:t>
            </w:r>
            <w:r>
              <w:t>流</w:t>
            </w:r>
            <w:r>
              <w:t>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月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G</w:t>
            </w:r>
            <w:r>
              <w:t>B</w:t>
            </w:r>
            <w:r>
              <w:t>存</w:t>
            </w:r>
            <w:r>
              <w:t>储</w:t>
            </w:r>
            <w:r>
              <w:t>空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总</w:t>
            </w:r>
            <w:r>
              <w:t>成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¥0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全</w:t>
            </w:r>
            <w:r>
              <w:t>免</w:t>
            </w:r>
            <w:r>
              <w:t>费</w:t>
            </w:r>
          </w:p>
        </w:tc>
      </w:tr>
    </w:tbl>
    <w:p/>
    <w:p>
      <w:pPr>
        <w:pStyle w:val="Heading3"/>
      </w:pPr>
      <w:r>
        <w:t>扩展性分析</w:t>
      </w:r>
    </w:p>
    <w:p/>
    <w:p>
      <w:pPr>
        <w:pStyle w:val="Heading4"/>
      </w:pPr>
      <w:r>
        <w:t>横向扩展（增加功能）</w:t>
      </w:r>
    </w:p>
    <w:p/>
    <w:p>
      <w:pPr/>
      <w:r/>
      <w:r>
        <w:t>系</w:t>
      </w:r>
      <w:r>
        <w:t>统</w:t>
      </w:r>
      <w:r>
        <w:t>已</w:t>
      </w:r>
      <w:r>
        <w:t>预</w:t>
      </w:r>
      <w:r>
        <w:t>留</w:t>
      </w:r>
      <w:r>
        <w:t>以</w:t>
      </w:r>
      <w:r>
        <w:t>下</w:t>
      </w:r>
      <w:r>
        <w:t>扩</w:t>
      </w:r>
      <w:r>
        <w:t>展</w:t>
      </w:r>
      <w:r>
        <w:t>接</w:t>
      </w:r>
      <w:r>
        <w:t>口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A</w:t>
      </w:r>
      <w:r>
        <w:t>I</w:t>
      </w:r>
      <w:r>
        <w:t>功</w:t>
      </w:r>
      <w:r>
        <w:t>能</w:t>
      </w:r>
      <w:r>
        <w:t>集</w:t>
      </w:r>
      <w:r>
        <w:t>成</w:t>
      </w:r>
      <w:r>
        <w:t>（</w:t>
      </w:r>
      <w:r>
        <w:t>已</w:t>
      </w:r>
      <w:r>
        <w:t>预</w:t>
      </w:r>
      <w:r>
        <w:t>留</w:t>
      </w:r>
      <w:r>
        <w:t>接</w:t>
      </w:r>
      <w:r>
        <w:t>口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多</w:t>
      </w:r>
      <w:r>
        <w:t>语</w:t>
      </w:r>
      <w:r>
        <w:t>言</w:t>
      </w:r>
      <w:r>
        <w:t>支</w:t>
      </w:r>
      <w:r>
        <w:t>持</w:t>
      </w:r>
      <w:r>
        <w:t>（</w:t>
      </w:r>
      <w:r>
        <w:t>白</w:t>
      </w:r>
      <w:r>
        <w:t>板</w:t>
      </w:r>
      <w:r>
        <w:t>支</w:t>
      </w:r>
      <w:r>
        <w:t>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更</w:t>
      </w:r>
      <w:r>
        <w:t>多</w:t>
      </w:r>
      <w:r>
        <w:t>学</w:t>
      </w:r>
      <w:r>
        <w:t>科</w:t>
      </w:r>
      <w:r>
        <w:t>（</w:t>
      </w:r>
      <w:r>
        <w:t>可</w:t>
      </w:r>
      <w:r>
        <w:t>扩</w:t>
      </w:r>
      <w:r>
        <w:t>展</w:t>
      </w:r>
      <w:r>
        <w:t>到</w:t>
      </w:r>
      <w:r>
        <w:t>物</w:t>
      </w:r>
      <w:r>
        <w:t>理</w:t>
      </w:r>
      <w:r>
        <w:t>、</w:t>
      </w:r>
      <w:r>
        <w:t>化</w:t>
      </w:r>
      <w:r>
        <w:t>学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移</w:t>
      </w:r>
      <w:r>
        <w:t>动</w:t>
      </w:r>
      <w:r>
        <w:t>端</w:t>
      </w:r>
      <w:r>
        <w:t>A</w:t>
      </w:r>
      <w:r>
        <w:t>P</w:t>
      </w:r>
      <w:r>
        <w:t>P</w:t>
      </w:r>
      <w:r>
        <w:t>（</w:t>
      </w:r>
      <w:r>
        <w:t>前</w:t>
      </w:r>
      <w:r>
        <w:t>端</w:t>
      </w:r>
      <w:r>
        <w:t>可</w:t>
      </w:r>
      <w:r>
        <w:t>打</w:t>
      </w:r>
      <w:r>
        <w:t>包</w:t>
      </w:r>
      <w:r>
        <w:t>）</w:t>
      </w:r>
    </w:p>
    <w:p/>
    <w:p>
      <w:pPr>
        <w:pStyle w:val="Heading4"/>
      </w:pPr>
      <w:r>
        <w:t>纵向扩展（增加规模）</w:t>
      </w:r>
    </w:p>
    <w:p/>
    <w:p>
      <w:pPr/>
      <w:r/>
      <w:r>
        <w:t>系</w:t>
      </w:r>
      <w:r>
        <w:t>统</w:t>
      </w:r>
      <w:r>
        <w:t>支</w:t>
      </w:r>
      <w:r>
        <w:t>持</w:t>
      </w:r>
      <w:r>
        <w:t>不</w:t>
      </w:r>
      <w:r>
        <w:t>同</w:t>
      </w:r>
      <w:r>
        <w:t>规</w:t>
      </w:r>
      <w:r>
        <w:t>模</w:t>
      </w:r>
      <w:r>
        <w:t>的</w:t>
      </w:r>
      <w:r>
        <w:t>部</w:t>
      </w:r>
      <w:r>
        <w:t>署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生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是</w:t>
            </w:r>
            <w:r>
              <w:rPr>
                <w:b/>
              </w:rPr>
              <w:t>否</w:t>
            </w:r>
            <w:r>
              <w:rPr>
                <w:b/>
              </w:rPr>
              <w:t>可</w:t>
            </w:r>
            <w:r>
              <w:rPr>
                <w:b/>
              </w:rPr>
              <w:t>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完</w:t>
            </w:r>
            <w:r>
              <w:t>全</w:t>
            </w:r>
            <w:r>
              <w:t>可</w:t>
            </w:r>
            <w:r>
              <w:t>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完</w:t>
            </w:r>
            <w:r>
              <w:t>全</w:t>
            </w:r>
            <w:r>
              <w:t>可</w:t>
            </w:r>
            <w:r>
              <w:t>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版</w:t>
            </w:r>
            <w:r>
              <w:t>+</w:t>
            </w:r>
            <w:r>
              <w:t>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可</w:t>
            </w:r>
            <w:r>
              <w:t>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+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建</w:t>
            </w:r>
            <w:r>
              <w:t>议</w:t>
            </w:r>
            <w:r>
              <w:t>升</w:t>
            </w:r>
            <w:r>
              <w:t>级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📞 后续支持</w:t>
      </w:r>
    </w:p>
    <w:p/>
    <w:p>
      <w:pPr>
        <w:pStyle w:val="Heading3"/>
      </w:pPr>
      <w:r>
        <w:t>获取帮助</w:t>
      </w:r>
    </w:p>
    <w:p/>
    <w:p>
      <w:pPr>
        <w:pStyle w:val="Heading4"/>
      </w:pPr>
      <w:r>
        <w:t>完整文档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r>
        <w:rPr>
          <w:b/>
        </w:rPr>
        <w:t>系统总览</w:t>
      </w:r>
      <w:r>
        <w:t>：</w:t>
      </w:r>
      <w:r>
        <w:rPr>
          <w:rStyle w:val="CodeChar"/>
        </w:rPr>
        <w:t>SYSTEM_OVERVIEW.md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🚀</w:t>
      </w:r>
      <w:r>
        <w:t xml:space="preserve"> </w:t>
      </w:r>
      <w:r>
        <w:rPr>
          <w:b/>
        </w:rPr>
        <w:t>快速开始</w:t>
      </w:r>
      <w:r>
        <w:t>：</w:t>
      </w:r>
      <w:r>
        <w:rPr>
          <w:rStyle w:val="CodeChar"/>
        </w:rPr>
        <w:t>QUICK_START.md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📚</w:t>
      </w:r>
      <w:r>
        <w:t xml:space="preserve"> </w:t>
      </w:r>
      <w:r>
        <w:rPr>
          <w:b/>
        </w:rPr>
        <w:t>完整指南</w:t>
      </w:r>
      <w:r>
        <w:t>：</w:t>
      </w:r>
      <w:r>
        <w:t>本</w:t>
      </w:r>
      <w:r>
        <w:t>文</w:t>
      </w:r>
      <w:r>
        <w:t>档</w:t>
      </w:r>
      <w:r>
        <w:t>（</w:t>
      </w:r>
      <w:r>
        <w:rPr>
          <w:rStyle w:val="CodeChar"/>
        </w:rPr>
        <w:t>COMPLETE_DELIVERY_GUIDE.md</w:t>
      </w:r>
      <w:r>
        <w:t>）</w:t>
      </w:r>
    </w:p>
    <w:p/>
    <w:p>
      <w:pPr>
        <w:pStyle w:val="Heading4"/>
      </w:pPr>
      <w:r>
        <w:t>问题反馈</w:t>
      </w:r>
    </w:p>
    <w:p/>
    <w:p>
      <w:pPr/>
      <w:r/>
      <w:r>
        <w:t>如</w:t>
      </w:r>
      <w:r>
        <w:t>果</w:t>
      </w:r>
      <w:r>
        <w:t>你</w:t>
      </w:r>
      <w:r>
        <w:t>在</w:t>
      </w:r>
      <w:r>
        <w:t>使</w:t>
      </w:r>
      <w:r>
        <w:t>用</w:t>
      </w:r>
      <w:r>
        <w:t>过</w:t>
      </w:r>
      <w:r>
        <w:t>程</w:t>
      </w:r>
      <w:r>
        <w:t>中</w:t>
      </w:r>
      <w:r>
        <w:t>遇</w:t>
      </w:r>
      <w:r>
        <w:t>到</w:t>
      </w:r>
      <w:r>
        <w:t>问</w:t>
      </w:r>
      <w:r>
        <w:t>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查</w:t>
      </w:r>
      <w:r>
        <w:t>阅</w:t>
      </w:r>
      <w:r>
        <w:t>本</w:t>
      </w:r>
      <w:r>
        <w:t>文</w:t>
      </w:r>
      <w:r>
        <w:t>档</w:t>
      </w:r>
      <w:r>
        <w:t>的</w:t>
      </w:r>
      <w:r>
        <w:t>"</w:t>
      </w:r>
      <w:r>
        <w:t>常</w:t>
      </w:r>
      <w:r>
        <w:t>见</w:t>
      </w:r>
      <w:r>
        <w:t>问</w:t>
      </w:r>
      <w:r>
        <w:t>题</w:t>
      </w:r>
      <w:r>
        <w:t>解</w:t>
      </w:r>
      <w:r>
        <w:t>答</w:t>
      </w:r>
      <w:r>
        <w:t>"</w:t>
      </w:r>
      <w:r>
        <w:t>部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查</w:t>
      </w:r>
      <w:r>
        <w:t>看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  <w:r>
        <w:t>的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创</w:t>
      </w:r>
      <w:r>
        <w:t>建</w:t>
      </w:r>
      <w:r>
        <w:t>新</w:t>
      </w:r>
      <w:r>
        <w:t>的</w:t>
      </w:r>
      <w:r>
        <w:t>I</w:t>
      </w:r>
      <w:r>
        <w:t>s</w:t>
      </w:r>
      <w:r>
        <w:t>s</w:t>
      </w:r>
      <w:r>
        <w:t>u</w:t>
      </w:r>
      <w:r>
        <w:t>e</w:t>
      </w:r>
      <w:r>
        <w:t>反</w:t>
      </w:r>
      <w:r>
        <w:t>馈</w:t>
      </w:r>
      <w:r>
        <w:t>问</w:t>
      </w:r>
      <w:r>
        <w:t>题</w:t>
      </w:r>
    </w:p>
    <w:p/>
    <w:p>
      <w:pPr>
        <w:pStyle w:val="Heading4"/>
      </w:pPr>
      <w:r>
        <w:t>功能建议</w:t>
      </w:r>
    </w:p>
    <w:p/>
    <w:p>
      <w:pPr/>
      <w:r/>
      <w:r>
        <w:t>如</w:t>
      </w:r>
      <w:r>
        <w:t>果</w:t>
      </w:r>
      <w:r>
        <w:t>你</w:t>
      </w:r>
      <w:r>
        <w:t>有</w:t>
      </w:r>
      <w:r>
        <w:t>功</w:t>
      </w:r>
      <w:r>
        <w:t>能</w:t>
      </w:r>
      <w:r>
        <w:t>改</w:t>
      </w:r>
      <w:r>
        <w:t>进</w:t>
      </w:r>
      <w:r>
        <w:t>建</w:t>
      </w:r>
      <w:r>
        <w:t>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  <w:r>
        <w:t>创</w:t>
      </w:r>
      <w:r>
        <w:t>建</w:t>
      </w:r>
      <w:r>
        <w:t>I</w:t>
      </w:r>
      <w:r>
        <w:t>s</w:t>
      </w:r>
      <w:r>
        <w:t>s</w:t>
      </w:r>
      <w:r>
        <w:t>u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标</w:t>
      </w:r>
      <w:r>
        <w:t>签</w:t>
      </w:r>
      <w:r>
        <w:t>使</w:t>
      </w:r>
      <w:r>
        <w:t>用</w:t>
      </w:r>
      <w:r>
        <w:t>"</w:t>
      </w:r>
      <w:r>
        <w:t>功</w:t>
      </w:r>
      <w:r>
        <w:t>能</w:t>
      </w:r>
      <w:r>
        <w:t>建</w:t>
      </w:r>
      <w:r>
        <w:t>议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详</w:t>
      </w:r>
      <w:r>
        <w:t>细</w:t>
      </w:r>
      <w:r>
        <w:t>描</w:t>
      </w:r>
      <w:r>
        <w:t>述</w:t>
      </w:r>
      <w:r>
        <w:t>你</w:t>
      </w:r>
      <w:r>
        <w:t>的</w:t>
      </w:r>
      <w:r>
        <w:t>需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社</w:t>
      </w:r>
      <w:r>
        <w:t>区</w:t>
      </w:r>
      <w:r>
        <w:t>会</w:t>
      </w:r>
      <w:r>
        <w:t>评</w:t>
      </w:r>
      <w:r>
        <w:t>估</w:t>
      </w:r>
      <w:r>
        <w:t>并</w:t>
      </w:r>
      <w:r>
        <w:t>实</w:t>
      </w:r>
      <w:r>
        <w:t>现</w:t>
      </w:r>
    </w:p>
    <w:p/>
    <w:p>
      <w:pPr>
        <w:pStyle w:val="Heading3"/>
      </w:pPr>
      <w:r>
        <w:t>技术支持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官方文档</w:t>
      </w:r>
      <w:r>
        <w:t>：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文</w:t>
      </w:r>
      <w:r>
        <w:t>档</w:t>
      </w:r>
      <w:r>
        <w:t>、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文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社区支持</w:t>
      </w:r>
      <w:r>
        <w:t>：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社</w:t>
      </w:r>
      <w:r>
        <w:t>区</w:t>
      </w:r>
      <w:r>
        <w:t>、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f</w:t>
      </w:r>
      <w:r>
        <w:t>l</w:t>
      </w:r>
      <w:r>
        <w:t>o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邮件支持</w:t>
      </w:r>
      <w:r>
        <w:t>：</w:t>
      </w:r>
      <w:r>
        <w:t>通</w:t>
      </w:r>
      <w:r>
        <w:t>过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联</w:t>
      </w:r>
      <w:r>
        <w:t>系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🎉 总结</w:t>
      </w:r>
    </w:p>
    <w:p/>
    <w:p>
      <w:pPr>
        <w:pStyle w:val="Heading3"/>
      </w:pPr>
      <w:r>
        <w:t>系统亮点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完全免费</w:t>
      </w:r>
      <w:r>
        <w:t>：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免</w:t>
      </w:r>
      <w:r>
        <w:t>费</w:t>
      </w:r>
      <w:r>
        <w:t>额</w:t>
      </w:r>
      <w:r>
        <w:t>度</w:t>
      </w:r>
      <w:r>
        <w:t>完</w:t>
      </w:r>
      <w:r>
        <w:t>全</w:t>
      </w:r>
      <w:r>
        <w:t>覆</w:t>
      </w:r>
      <w:r>
        <w:t>盖</w:t>
      </w:r>
      <w:r>
        <w:t>5</w:t>
      </w:r>
      <w:r>
        <w:t>0</w:t>
      </w:r>
      <w:r>
        <w:t>0</w:t>
      </w:r>
      <w:r>
        <w:t>学</w:t>
      </w:r>
      <w:r>
        <w:t>生</w:t>
      </w:r>
      <w:r>
        <w:t>规</w:t>
      </w:r>
      <w:r>
        <w:t>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零维护</w:t>
      </w:r>
      <w:r>
        <w:t>：</w:t>
      </w:r>
      <w:r>
        <w:t>自</w:t>
      </w:r>
      <w:r>
        <w:t>动</w:t>
      </w:r>
      <w:r>
        <w:t>化</w:t>
      </w:r>
      <w:r>
        <w:t>程</w:t>
      </w:r>
      <w:r>
        <w:t>度</w:t>
      </w:r>
      <w:r>
        <w:t>8</w:t>
      </w:r>
      <w:r>
        <w:t>5</w:t>
      </w:r>
      <w:r>
        <w:t>%</w:t>
      </w:r>
      <w:r>
        <w:t>，</w:t>
      </w:r>
      <w:r>
        <w:t>日</w:t>
      </w:r>
      <w:r>
        <w:t>常</w:t>
      </w:r>
      <w:r>
        <w:t>几</w:t>
      </w:r>
      <w:r>
        <w:t>乎</w:t>
      </w:r>
      <w:r>
        <w:t>无</w:t>
      </w:r>
      <w:r>
        <w:t>需</w:t>
      </w:r>
      <w:r>
        <w:t>人</w:t>
      </w:r>
      <w:r>
        <w:t>工</w:t>
      </w:r>
      <w:r>
        <w:t>干</w:t>
      </w:r>
      <w:r>
        <w:t>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智能适应</w:t>
      </w:r>
      <w:r>
        <w:t>：</w:t>
      </w:r>
      <w:r>
        <w:t>自</w:t>
      </w:r>
      <w:r>
        <w:t>适</w:t>
      </w:r>
      <w:r>
        <w:t>应</w:t>
      </w:r>
      <w:r>
        <w:t>难</w:t>
      </w:r>
      <w:r>
        <w:t>度</w:t>
      </w:r>
      <w:r>
        <w:t>、</w:t>
      </w:r>
      <w:r>
        <w:t>个</w:t>
      </w:r>
      <w:r>
        <w:t>性</w:t>
      </w:r>
      <w:r>
        <w:t>化</w:t>
      </w:r>
      <w:r>
        <w:t>试</w:t>
      </w:r>
      <w:r>
        <w:t>卷</w:t>
      </w:r>
      <w:r>
        <w:t>、</w:t>
      </w:r>
      <w:r>
        <w:t>风</w:t>
      </w:r>
      <w:r>
        <w:t>险</w:t>
      </w:r>
      <w:r>
        <w:t>预</w:t>
      </w:r>
      <w:r>
        <w:t>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开箱即用</w:t>
      </w:r>
      <w:r>
        <w:t>：</w:t>
      </w:r>
      <w:r>
        <w:t>5</w:t>
      </w:r>
      <w:r>
        <w:t>分</w:t>
      </w:r>
      <w:r>
        <w:t>钟</w:t>
      </w:r>
      <w:r>
        <w:t>部</w:t>
      </w:r>
      <w:r>
        <w:t>署</w:t>
      </w:r>
      <w:r>
        <w:t>，</w:t>
      </w:r>
      <w:r>
        <w:t>包</w:t>
      </w:r>
      <w:r>
        <w:t>含</w:t>
      </w:r>
      <w:r>
        <w:t>完</w:t>
      </w:r>
      <w:r>
        <w:t>整</w:t>
      </w:r>
      <w:r>
        <w:t>模</w:t>
      </w:r>
      <w:r>
        <w:t>板</w:t>
      </w:r>
      <w:r>
        <w:t>和</w:t>
      </w:r>
      <w:r>
        <w:t>题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数据驱动</w:t>
      </w:r>
      <w:r>
        <w:t>：</w:t>
      </w:r>
      <w:r>
        <w:t>1</w:t>
      </w:r>
      <w:r>
        <w:t>2</w:t>
      </w:r>
      <w:r>
        <w:t>个</w:t>
      </w:r>
      <w:r>
        <w:t>维</w:t>
      </w:r>
      <w:r>
        <w:t>度</w:t>
      </w:r>
      <w:r>
        <w:t>分</w:t>
      </w:r>
      <w:r>
        <w:t>析</w:t>
      </w:r>
      <w:r>
        <w:t>，</w:t>
      </w:r>
      <w:r>
        <w:t>科</w:t>
      </w:r>
      <w:r>
        <w:t>学</w:t>
      </w:r>
      <w:r>
        <w:t>指</w:t>
      </w:r>
      <w:r>
        <w:t>导</w:t>
      </w:r>
      <w:r>
        <w:t>教</w:t>
      </w:r>
      <w:r>
        <w:t>学</w:t>
      </w:r>
      <w:r>
        <w:t>决</w:t>
      </w:r>
      <w:r>
        <w:t>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持续优化</w:t>
      </w:r>
      <w:r>
        <w:t>：</w:t>
      </w:r>
      <w:r>
        <w:t>基</w:t>
      </w:r>
      <w:r>
        <w:t>于</w:t>
      </w:r>
      <w:r>
        <w:t>反</w:t>
      </w:r>
      <w:r>
        <w:t>馈</w:t>
      </w:r>
      <w:r>
        <w:t>数</w:t>
      </w:r>
      <w:r>
        <w:t>据</w:t>
      </w:r>
      <w:r>
        <w:t>，</w:t>
      </w:r>
      <w:r>
        <w:t>教</w:t>
      </w:r>
      <w:r>
        <w:t>学</w:t>
      </w:r>
      <w:r>
        <w:t>质</w:t>
      </w:r>
      <w:r>
        <w:t>量</w:t>
      </w:r>
      <w:r>
        <w:t>持</w:t>
      </w:r>
      <w:r>
        <w:t>续</w:t>
      </w:r>
      <w:r>
        <w:t>提</w:t>
      </w:r>
      <w:r>
        <w:t>升</w:t>
      </w:r>
    </w:p>
    <w:p/>
    <w:p>
      <w:pPr>
        <w:pStyle w:val="Heading3"/>
      </w:pPr>
      <w:r>
        <w:t>使用建议</w:t>
      </w:r>
    </w:p>
    <w:p/>
    <w:p>
      <w:pPr>
        <w:pStyle w:val="Heading4"/>
      </w:pPr>
      <w:r>
        <w:t>第1周：熟悉系统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部</w:t>
      </w:r>
      <w:r>
        <w:t>署</w:t>
      </w:r>
      <w:r>
        <w:t>并</w:t>
      </w:r>
      <w:r>
        <w:t>测</w:t>
      </w:r>
      <w:r>
        <w:t>试</w:t>
      </w:r>
      <w:r>
        <w:t>所</w:t>
      </w:r>
      <w:r>
        <w:t>有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创</w:t>
      </w:r>
      <w:r>
        <w:t>建</w:t>
      </w:r>
      <w:r>
        <w:t>测</w:t>
      </w:r>
      <w:r>
        <w:t>试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熟</w:t>
      </w:r>
      <w:r>
        <w:t>悉</w:t>
      </w:r>
      <w:r>
        <w:t>工</w:t>
      </w:r>
      <w:r>
        <w:t>作</w:t>
      </w:r>
      <w:r>
        <w:t>流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向</w:t>
      </w:r>
      <w:r>
        <w:t>学</w:t>
      </w:r>
      <w:r>
        <w:t>生</w:t>
      </w:r>
      <w:r>
        <w:t>介</w:t>
      </w:r>
      <w:r>
        <w:t>绍</w:t>
      </w:r>
      <w:r>
        <w:t>系</w:t>
      </w:r>
      <w:r>
        <w:t>统</w:t>
      </w:r>
    </w:p>
    <w:p/>
    <w:p>
      <w:pPr>
        <w:pStyle w:val="Heading4"/>
      </w:pPr>
      <w:r>
        <w:t>第1个月：建立习惯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建</w:t>
      </w:r>
      <w:r>
        <w:t>立</w:t>
      </w:r>
      <w:r>
        <w:t>每</w:t>
      </w:r>
      <w:r>
        <w:t>周</w:t>
      </w:r>
      <w:r>
        <w:t>固</w:t>
      </w:r>
      <w:r>
        <w:t>定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收</w:t>
      </w:r>
      <w:r>
        <w:t>集</w:t>
      </w:r>
      <w:r>
        <w:t>学</w:t>
      </w:r>
      <w:r>
        <w:t>生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生</w:t>
      </w:r>
      <w:r>
        <w:t>成</w:t>
      </w:r>
      <w:r>
        <w:t>第</w:t>
      </w:r>
      <w:r>
        <w:t>一</w:t>
      </w:r>
      <w:r>
        <w:t>套</w:t>
      </w:r>
      <w:r>
        <w:t>试</w:t>
      </w:r>
      <w:r>
        <w:t>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分</w:t>
      </w:r>
      <w:r>
        <w:t>析</w:t>
      </w:r>
      <w:r>
        <w:t>初</w:t>
      </w:r>
      <w:r>
        <w:t>步</w:t>
      </w:r>
      <w:r>
        <w:t>数</w:t>
      </w:r>
      <w:r>
        <w:t>据</w:t>
      </w:r>
    </w:p>
    <w:p/>
    <w:p>
      <w:pPr>
        <w:pStyle w:val="Heading4"/>
      </w:pPr>
      <w:r>
        <w:t>第3个月：深度应用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优</w:t>
      </w:r>
      <w:r>
        <w:t>化</w:t>
      </w:r>
      <w:r>
        <w:t>教</w:t>
      </w:r>
      <w:r>
        <w:t>学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干</w:t>
      </w:r>
      <w:r>
        <w:t>预</w:t>
      </w:r>
      <w:r>
        <w:t>风</w:t>
      </w:r>
      <w:r>
        <w:t>险</w:t>
      </w:r>
      <w:r>
        <w:t>学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建</w:t>
      </w:r>
      <w:r>
        <w:t>立</w:t>
      </w:r>
      <w:r>
        <w:t>题</w:t>
      </w:r>
      <w:r>
        <w:t>库</w:t>
      </w:r>
      <w:r>
        <w:t>资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完</w:t>
      </w:r>
      <w:r>
        <w:t>善</w:t>
      </w:r>
      <w:r>
        <w:t>白</w:t>
      </w:r>
      <w:r>
        <w:t>板</w:t>
      </w:r>
      <w:r>
        <w:t>模</w:t>
      </w:r>
      <w:r>
        <w:t>板</w:t>
      </w:r>
    </w:p>
    <w:p/>
    <w:p>
      <w:pPr>
        <w:pStyle w:val="Heading3"/>
      </w:pPr>
      <w:r>
        <w:t>预期效果</w:t>
      </w:r>
    </w:p>
    <w:p/>
    <w:p>
      <w:pPr>
        <w:pStyle w:val="Heading4"/>
      </w:pPr>
      <w:r>
        <w:t>短期（1个月）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系</w:t>
      </w:r>
      <w:r>
        <w:t>统</w:t>
      </w:r>
      <w:r>
        <w:t>稳</w:t>
      </w:r>
      <w:r>
        <w:t>定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学</w:t>
      </w:r>
      <w:r>
        <w:t>生</w:t>
      </w:r>
      <w:r>
        <w:t>反</w:t>
      </w:r>
      <w:r>
        <w:t>馈</w:t>
      </w:r>
      <w:r>
        <w:t>率</w:t>
      </w:r>
      <w:r>
        <w:t>提</w:t>
      </w:r>
      <w:r>
        <w:t>升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教</w:t>
      </w:r>
      <w:r>
        <w:t>师</w:t>
      </w:r>
      <w:r>
        <w:t>备</w:t>
      </w:r>
      <w:r>
        <w:t>课</w:t>
      </w:r>
      <w:r>
        <w:t>时</w:t>
      </w:r>
      <w:r>
        <w:t>间</w:t>
      </w:r>
      <w:r>
        <w:t>减</w:t>
      </w:r>
      <w:r>
        <w:t>少</w:t>
      </w:r>
      <w:r>
        <w:t>3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学</w:t>
      </w:r>
      <w:r>
        <w:t>习</w:t>
      </w:r>
      <w:r>
        <w:t>数</w:t>
      </w:r>
      <w:r>
        <w:t>据</w:t>
      </w:r>
      <w:r>
        <w:t>可</w:t>
      </w:r>
      <w:r>
        <w:t>视</w:t>
      </w:r>
      <w:r>
        <w:t>化</w:t>
      </w:r>
    </w:p>
    <w:p/>
    <w:p>
      <w:pPr>
        <w:pStyle w:val="Heading4"/>
      </w:pPr>
      <w:r>
        <w:t>中期（3个月）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学</w:t>
      </w:r>
      <w:r>
        <w:t>生</w:t>
      </w:r>
      <w:r>
        <w:t>平</w:t>
      </w:r>
      <w:r>
        <w:t>均</w:t>
      </w:r>
      <w:r>
        <w:t>成</w:t>
      </w:r>
      <w:r>
        <w:t>绩</w:t>
      </w:r>
      <w:r>
        <w:t>提</w:t>
      </w:r>
      <w:r>
        <w:t>升</w:t>
      </w:r>
      <w:r>
        <w:t>1</w:t>
      </w:r>
      <w:r>
        <w:t>0</w:t>
      </w:r>
      <w:r>
        <w:t>-</w:t>
      </w:r>
      <w:r>
        <w:t>1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风</w:t>
      </w:r>
      <w:r>
        <w:t>险</w:t>
      </w:r>
      <w:r>
        <w:t>学</w:t>
      </w:r>
      <w:r>
        <w:t>生</w:t>
      </w:r>
      <w:r>
        <w:t>识</w:t>
      </w:r>
      <w:r>
        <w:t>别</w:t>
      </w:r>
      <w:r>
        <w:t>准</w:t>
      </w:r>
      <w:r>
        <w:t>确</w:t>
      </w:r>
      <w:r>
        <w:t>率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课</w:t>
      </w:r>
      <w:r>
        <w:t>程</w:t>
      </w:r>
      <w:r>
        <w:t>有</w:t>
      </w:r>
      <w:r>
        <w:t>效</w:t>
      </w:r>
      <w:r>
        <w:t>性</w:t>
      </w:r>
      <w:r>
        <w:t>评</w:t>
      </w:r>
      <w:r>
        <w:t>估</w:t>
      </w:r>
      <w:r>
        <w:t>建</w:t>
      </w:r>
      <w:r>
        <w:t>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个</w:t>
      </w:r>
      <w:r>
        <w:t>性</w:t>
      </w:r>
      <w:r>
        <w:t>化</w:t>
      </w:r>
      <w:r>
        <w:t>辅</w:t>
      </w:r>
      <w:r>
        <w:t>导</w:t>
      </w:r>
      <w:r>
        <w:t>体</w:t>
      </w:r>
      <w:r>
        <w:t>系</w:t>
      </w:r>
      <w:r>
        <w:t>成</w:t>
      </w:r>
      <w:r>
        <w:t>型</w:t>
      </w:r>
    </w:p>
    <w:p/>
    <w:p>
      <w:pPr>
        <w:pStyle w:val="Heading4"/>
      </w:pPr>
      <w:r>
        <w:t>长期（6-12个月）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教</w:t>
      </w:r>
      <w:r>
        <w:t>学</w:t>
      </w:r>
      <w:r>
        <w:t>质</w:t>
      </w:r>
      <w:r>
        <w:t>量</w:t>
      </w:r>
      <w:r>
        <w:t>显</w:t>
      </w:r>
      <w:r>
        <w:t>著</w:t>
      </w:r>
      <w:r>
        <w:t>提</w:t>
      </w:r>
      <w:r>
        <w:t>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学</w:t>
      </w:r>
      <w:r>
        <w:t>生</w:t>
      </w:r>
      <w:r>
        <w:t>满</w:t>
      </w:r>
      <w:r>
        <w:t>意</w:t>
      </w:r>
      <w:r>
        <w:t>度</w:t>
      </w:r>
      <w:r>
        <w:t>提</w:t>
      </w:r>
      <w:r>
        <w:t>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竞</w:t>
      </w:r>
      <w:r>
        <w:t>赛</w:t>
      </w:r>
      <w:r>
        <w:t>获</w:t>
      </w:r>
      <w:r>
        <w:t>奖</w:t>
      </w:r>
      <w:r>
        <w:t>率</w:t>
      </w:r>
      <w:r>
        <w:t>提</w:t>
      </w:r>
      <w:r>
        <w:t>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建</w:t>
      </w:r>
      <w:r>
        <w:t>立</w:t>
      </w:r>
      <w:r>
        <w:t>完</w:t>
      </w:r>
      <w:r>
        <w:t>整</w:t>
      </w:r>
      <w:r>
        <w:t>的</w:t>
      </w:r>
      <w:r>
        <w:t>教</w:t>
      </w:r>
      <w:r>
        <w:t>学</w:t>
      </w:r>
      <w:r>
        <w:t>数</w:t>
      </w:r>
      <w:r>
        <w:t>据</w:t>
      </w:r>
      <w:r>
        <w:t>资</w:t>
      </w:r>
      <w:r>
        <w:t>产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🌟 致谢</w:t>
      </w:r>
    </w:p>
    <w:p/>
    <w:p>
      <w:pPr/>
      <w:r/>
      <w:r>
        <w:t>感</w:t>
      </w:r>
      <w:r>
        <w:t>谢</w:t>
      </w:r>
      <w:r>
        <w:t>你</w:t>
      </w:r>
      <w:r>
        <w:t>选</w:t>
      </w:r>
      <w:r>
        <w:t>择</w:t>
      </w:r>
      <w:r>
        <w:t>这</w:t>
      </w:r>
      <w:r>
        <w:t>套</w:t>
      </w:r>
      <w:r>
        <w:t>教</w:t>
      </w:r>
      <w:r>
        <w:t>学</w:t>
      </w:r>
      <w:r>
        <w:t>互</w:t>
      </w:r>
      <w:r>
        <w:t>动</w:t>
      </w:r>
      <w:r>
        <w:t>系</w:t>
      </w:r>
      <w:r>
        <w:t>统</w:t>
      </w:r>
      <w:r>
        <w:t>！</w:t>
      </w:r>
    </w:p>
    <w:p/>
    <w:p>
      <w:pPr/>
      <w:r/>
      <w:r>
        <w:t>这</w:t>
      </w:r>
      <w:r>
        <w:t>不</w:t>
      </w:r>
      <w:r>
        <w:t>仅</w:t>
      </w:r>
      <w:r>
        <w:t>是</w:t>
      </w:r>
      <w:r>
        <w:t>一</w:t>
      </w:r>
      <w:r>
        <w:t>个</w:t>
      </w:r>
      <w:r>
        <w:t>工</w:t>
      </w:r>
      <w:r>
        <w:t>具</w:t>
      </w:r>
      <w:r>
        <w:t>，</w:t>
      </w:r>
      <w:r>
        <w:t>更</w:t>
      </w:r>
      <w:r>
        <w:t>是</w:t>
      </w:r>
      <w:r>
        <w:t>一</w:t>
      </w:r>
      <w:r>
        <w:t>个</w:t>
      </w:r>
      <w:r>
        <w:rPr>
          <w:b/>
        </w:rPr>
        <w:t>教学理念的创新实践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🎯</w:t>
      </w:r>
      <w:r>
        <w:t xml:space="preserve"> </w:t>
      </w:r>
      <w:r>
        <w:t>从</w:t>
      </w:r>
      <w:r>
        <w:t>经</w:t>
      </w:r>
      <w:r>
        <w:t>验</w:t>
      </w:r>
      <w:r>
        <w:t>驱</w:t>
      </w:r>
      <w:r>
        <w:t>动</w:t>
      </w:r>
      <w:r>
        <w:t>转</w:t>
      </w:r>
      <w:r>
        <w:t>向</w:t>
      </w:r>
      <w:r>
        <w:rPr>
          <w:b/>
        </w:rPr>
        <w:t>数据驱动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🎯</w:t>
      </w:r>
      <w:r>
        <w:t xml:space="preserve"> </w:t>
      </w:r>
      <w:r>
        <w:t>从</w:t>
      </w:r>
      <w:r>
        <w:t>一</w:t>
      </w:r>
      <w:r>
        <w:t>刀</w:t>
      </w:r>
      <w:r>
        <w:t>切</w:t>
      </w:r>
      <w:r>
        <w:t>转</w:t>
      </w:r>
      <w:r>
        <w:t>向</w:t>
      </w:r>
      <w:r>
        <w:rPr>
          <w:b/>
        </w:rPr>
        <w:t>个性化教学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🎯</w:t>
      </w:r>
      <w:r>
        <w:t xml:space="preserve"> </w:t>
      </w:r>
      <w:r>
        <w:t>从</w:t>
      </w:r>
      <w:r>
        <w:t>单</w:t>
      </w:r>
      <w:r>
        <w:t>打</w:t>
      </w:r>
      <w:r>
        <w:t>独</w:t>
      </w:r>
      <w:r>
        <w:t>斗</w:t>
      </w:r>
      <w:r>
        <w:t>转</w:t>
      </w:r>
      <w:r>
        <w:t>向</w:t>
      </w:r>
      <w:r>
        <w:rPr>
          <w:b/>
        </w:rPr>
        <w:t>人机协作</w:t>
      </w:r>
    </w:p>
    <w:p/>
    <w:p>
      <w:pPr/>
      <w:r/>
      <w:r>
        <w:rPr>
          <w:b/>
        </w:rPr>
        <w:t>让数学教学更智能，让学习更高效！</w:t>
      </w:r>
    </w:p>
    <w:p/>
    <w:p>
      <w:pPr/>
      <w:r/>
      <w:r>
        <w:t>期</w:t>
      </w:r>
      <w:r>
        <w:t>待</w:t>
      </w:r>
      <w:r>
        <w:t>你</w:t>
      </w:r>
      <w:r>
        <w:t>的</w:t>
      </w:r>
      <w:r>
        <w:t>使</w:t>
      </w:r>
      <w:r>
        <w:t>用</w:t>
      </w:r>
      <w:r>
        <w:t>反</w:t>
      </w:r>
      <w:r>
        <w:t>馈</w:t>
      </w:r>
      <w:r>
        <w:t>和</w:t>
      </w:r>
      <w:r>
        <w:t>改</w:t>
      </w:r>
      <w:r>
        <w:t>进</w:t>
      </w:r>
      <w:r>
        <w:t>建</w:t>
      </w:r>
      <w:r>
        <w:t>议</w:t>
      </w:r>
      <w:r>
        <w:t>！</w:t>
      </w:r>
      <w:r>
        <w:t>🚀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最后更新：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维护者：</w:t>
      </w:r>
      <w:r>
        <w:t xml:space="preserve"> </w:t>
      </w:r>
      <w:r>
        <w:t>大</w:t>
      </w:r>
      <w:r>
        <w:t>学</w:t>
      </w:r>
      <w:r>
        <w:t>数</w:t>
      </w:r>
      <w:r>
        <w:t>学</w:t>
      </w:r>
      <w:r>
        <w:t>教</w:t>
      </w:r>
      <w:r>
        <w:t>学</w:t>
      </w:r>
      <w:r>
        <w:t>互</w:t>
      </w:r>
      <w:r>
        <w:t>动</w:t>
      </w:r>
      <w:r>
        <w:t>系</w:t>
      </w:r>
      <w:r>
        <w:t>统</w:t>
      </w:r>
      <w:r>
        <w:t>团</w:t>
      </w:r>
      <w:r>
        <w:t>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附录：快速命令参考</w:t>
      </w:r>
    </w:p>
    <w:p/>
    <w:p>
      <w:pPr>
        <w:pStyle w:val="Heading3"/>
      </w:pPr>
      <w:r>
        <w:t>Git常用命令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克隆仓库</w:t>
        <w:br/>
      </w:r>
      <w:r>
        <w:rPr>
          <w:rStyle w:val="CodeChar"/>
        </w:rPr>
        <w:t>git clone https://github.com/你的用户名/math-teaching-system.git</w:t>
        <w:br/>
      </w:r>
      <w:r>
        <w:rPr>
          <w:rStyle w:val="CodeChar"/>
        </w:rPr>
        <w:br/>
      </w:r>
      <w:r>
        <w:rPr>
          <w:rStyle w:val="CodeChar"/>
        </w:rPr>
        <w:t># 添加所有文件</w:t>
        <w:br/>
      </w:r>
      <w:r>
        <w:rPr>
          <w:rStyle w:val="CodeChar"/>
        </w:rPr>
        <w:t>git add .</w:t>
        <w:br/>
      </w:r>
      <w:r>
        <w:rPr>
          <w:rStyle w:val="CodeChar"/>
        </w:rPr>
        <w:br/>
      </w:r>
      <w:r>
        <w:rPr>
          <w:rStyle w:val="CodeChar"/>
        </w:rPr>
        <w:t># 提交更改</w:t>
        <w:br/>
      </w:r>
      <w:r>
        <w:rPr>
          <w:rStyle w:val="CodeChar"/>
        </w:rPr>
        <w:t>git commit -m "提交信息"</w:t>
        <w:br/>
      </w:r>
      <w:r>
        <w:rPr>
          <w:rStyle w:val="CodeChar"/>
        </w:rPr>
        <w:br/>
      </w:r>
      <w:r>
        <w:rPr>
          <w:rStyle w:val="CodeChar"/>
        </w:rPr>
        <w:t># 推送到GitHub</w:t>
        <w:br/>
      </w:r>
      <w:r>
        <w:rPr>
          <w:rStyle w:val="CodeChar"/>
        </w:rPr>
        <w:t>git push origin main</w:t>
        <w:br/>
      </w:r>
      <w:r>
        <w:rPr>
          <w:rStyle w:val="CodeChar"/>
        </w:rPr>
        <w:br/>
      </w:r>
      <w:r>
        <w:rPr>
          <w:rStyle w:val="CodeChar"/>
        </w:rPr>
        <w:t># 拉取最新更改</w:t>
        <w:br/>
      </w:r>
      <w:r>
        <w:rPr>
          <w:rStyle w:val="CodeChar"/>
        </w:rPr>
        <w:t>git pull origin main</w:t>
        <w:br/>
      </w:r>
      <w:r>
        <w:rPr>
          <w:rStyle w:val="CodeChar"/>
        </w:rPr>
        <w:br/>
      </w:r>
      <w:r>
        <w:rPr>
          <w:rStyle w:val="CodeChar"/>
        </w:rPr>
        <w:t># 查看状态</w:t>
        <w:br/>
      </w:r>
      <w:r>
        <w:rPr>
          <w:rStyle w:val="CodeChar"/>
        </w:rPr>
        <w:t>git status</w:t>
        <w:br/>
      </w:r>
      <w:r>
        <w:rPr>
          <w:rStyle w:val="CodeChar"/>
        </w:rPr>
        <w:br/>
      </w:r>
      <w:r>
        <w:rPr>
          <w:rStyle w:val="CodeChar"/>
        </w:rPr>
        <w:t># 查看历史</w:t>
        <w:br/>
      </w:r>
      <w:r>
        <w:rPr>
          <w:rStyle w:val="CodeChar"/>
        </w:rPr>
        <w:t>git log</w:t>
        <w:br/>
      </w:r>
    </w:p>
    <w:p/>
    <w:p>
      <w:pPr>
        <w:pStyle w:val="Heading3"/>
      </w:pPr>
      <w:r>
        <w:t>工作流触发命令</w:t>
      </w:r>
    </w:p>
    <w:p/>
    <w:p>
      <w:pPr/>
      <w:r/>
      <w:r>
        <w:t>在</w:t>
      </w:r>
      <w:r>
        <w:t>仓</w:t>
      </w:r>
      <w:r>
        <w:t>库</w:t>
      </w:r>
      <w:r>
        <w:t>中</w:t>
      </w:r>
      <w:r>
        <w:t>执</w:t>
      </w:r>
      <w:r>
        <w:t>行</w:t>
      </w:r>
      <w:r>
        <w:t>以</w:t>
      </w:r>
      <w:r>
        <w:t>下</w:t>
      </w:r>
      <w:r>
        <w:t>操</w:t>
      </w:r>
      <w:r>
        <w:t>作</w:t>
      </w:r>
      <w:r>
        <w:t>来</w:t>
      </w:r>
      <w:r>
        <w:t>触</w:t>
      </w:r>
      <w:r>
        <w:t>发</w:t>
      </w:r>
      <w:r>
        <w:t>工</w:t>
      </w:r>
      <w:r>
        <w:t>作</w:t>
      </w:r>
      <w:r>
        <w:t>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通过GitHub网页触发</w:t>
        <w:br/>
      </w:r>
      <w:r>
        <w:rPr>
          <w:rStyle w:val="CodeChar"/>
        </w:rPr>
        <w:t>1. 进入仓库 → Actions 标签</w:t>
        <w:br/>
      </w:r>
      <w:r>
        <w:rPr>
          <w:rStyle w:val="CodeChar"/>
        </w:rPr>
        <w:t>2. 选择工作流 → Run workflow</w:t>
        <w:br/>
      </w:r>
      <w:r>
        <w:rPr>
          <w:rStyle w:val="CodeChar"/>
        </w:rPr>
        <w:t>3. 配置参数 → Run workflow 按钮</w:t>
        <w:br/>
      </w:r>
      <w:r>
        <w:rPr>
          <w:rStyle w:val="CodeChar"/>
        </w:rPr>
        <w:br/>
      </w:r>
      <w:r>
        <w:rPr>
          <w:rStyle w:val="CodeChar"/>
        </w:rPr>
        <w:t># 通过GitHub CLI触发（需要安装gh命令）</w:t>
        <w:br/>
      </w:r>
      <w:r>
        <w:rPr>
          <w:rStyle w:val="CodeChar"/>
        </w:rPr>
        <w:t>gh workflow run "工作流名称" -f 参数名=参数值</w:t>
        <w:br/>
      </w:r>
    </w:p>
    <w:p/>
    <w:p>
      <w:pPr>
        <w:pStyle w:val="Heading3"/>
      </w:pPr>
      <w:r>
        <w:t>文件下载命令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下载特定文件</w:t>
        <w:br/>
      </w:r>
      <w:r>
        <w:rPr>
          <w:rStyle w:val="CodeChar"/>
        </w:rPr>
        <w:t>wget https://raw.githubusercontent.com/你的用户名/math-teaching-system/main/文件名</w:t>
        <w:br/>
      </w:r>
      <w:r>
        <w:rPr>
          <w:rStyle w:val="CodeChar"/>
        </w:rPr>
        <w:br/>
      </w:r>
      <w:r>
        <w:rPr>
          <w:rStyle w:val="CodeChar"/>
        </w:rPr>
        <w:t># 下载整个仓库</w:t>
        <w:br/>
      </w:r>
      <w:r>
        <w:rPr>
          <w:rStyle w:val="CodeChar"/>
        </w:rPr>
        <w:t>git clone https://github.com/你的用户名/math-teaching-system.git</w:t>
        <w:br/>
      </w:r>
      <w:r>
        <w:rPr>
          <w:rStyle w:val="CodeChar"/>
        </w:rPr>
        <w:br/>
      </w:r>
      <w:r>
        <w:rPr>
          <w:rStyle w:val="CodeChar"/>
        </w:rPr>
        <w:t># 下载特定分支的文件</w:t>
        <w:br/>
      </w:r>
      <w:r>
        <w:rPr>
          <w:rStyle w:val="CodeChar"/>
        </w:rPr>
        <w:t>wget https://raw.githubusercontent.com/你的用户名/math-teaching-system/分支名/文件名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完</w:t>
      </w:r>
    </w:p>
    <w:p/>
    <w:p>
      <w:pPr/>
      <w:r/>
      <w:r>
        <w:rPr>
          <w:i/>
        </w:rPr>
        <w:t>这份文档提供了系统交付的完整说明、详细部署步骤、功能使用指南和技术架构说明。如果你在阅读过程中有任何疑问，请查阅相关章节或参考其他文档。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&#31995;&#32479;&#27010;&#35272;" TargetMode="External"/><Relationship Id="rId10" Type="http://schemas.openxmlformats.org/officeDocument/2006/relationships/hyperlink" Target="#&#23436;&#25972;&#20132;&#20184;&#28165;&#21333;" TargetMode="External"/><Relationship Id="rId11" Type="http://schemas.openxmlformats.org/officeDocument/2006/relationships/hyperlink" Target="#&#31995;&#32479;&#26680;&#24515;&#29305;&#24615;" TargetMode="External"/><Relationship Id="rId12" Type="http://schemas.openxmlformats.org/officeDocument/2006/relationships/hyperlink" Target="#&#21151;&#33021;&#23545;&#27604;&#20998;&#26512;" TargetMode="External"/><Relationship Id="rId13" Type="http://schemas.openxmlformats.org/officeDocument/2006/relationships/hyperlink" Target="#5&#20998;&#38047;&#24555;&#36895;&#37096;&#32626;" TargetMode="External"/><Relationship Id="rId14" Type="http://schemas.openxmlformats.org/officeDocument/2006/relationships/hyperlink" Target="#&#35814;&#32454;&#37096;&#32626;&#27493;&#39588;" TargetMode="External"/><Relationship Id="rId15" Type="http://schemas.openxmlformats.org/officeDocument/2006/relationships/hyperlink" Target="#&#21151;&#33021;&#20351;&#29992;&#25351;&#21335;" TargetMode="External"/><Relationship Id="rId16" Type="http://schemas.openxmlformats.org/officeDocument/2006/relationships/hyperlink" Target="#&#32500;&#25252;&#19982;&#20248;&#21270;" TargetMode="External"/><Relationship Id="rId17" Type="http://schemas.openxmlformats.org/officeDocument/2006/relationships/hyperlink" Target="#&#24120;&#35265;&#38382;&#39064;&#35299;&#31572;" TargetMode="External"/><Relationship Id="rId18" Type="http://schemas.openxmlformats.org/officeDocument/2006/relationships/hyperlink" Target="#&#25216;&#26415;&#26550;&#26500;&#35828;&#26126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